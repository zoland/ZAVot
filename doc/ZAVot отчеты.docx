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42979A" w14:textId="77777777" w:rsidR="005A777E" w:rsidRDefault="005A777E" w:rsidP="005A777E">
      <w:pPr>
        <w:rPr>
          <w:b/>
        </w:rPr>
      </w:pPr>
      <w:r>
        <w:rPr>
          <w:b/>
        </w:rPr>
        <w:t>Проект системы дистанционного голосования «ZAVot»</w:t>
      </w:r>
    </w:p>
    <w:p w14:paraId="2BBE9EE7" w14:textId="77777777" w:rsidR="005A777E" w:rsidRDefault="005A777E" w:rsidP="005A777E">
      <w:pPr>
        <w:rPr>
          <w:b/>
        </w:rPr>
      </w:pPr>
    </w:p>
    <w:p w14:paraId="4AE2C0FC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C</w:t>
      </w:r>
      <w:r w:rsidRPr="00C26F64">
        <w:rPr>
          <w:bCs/>
          <w:sz w:val="20"/>
          <w:szCs w:val="20"/>
        </w:rPr>
        <w:t>истем</w:t>
      </w:r>
      <w:r>
        <w:rPr>
          <w:bCs/>
          <w:sz w:val="20"/>
          <w:szCs w:val="20"/>
        </w:rPr>
        <w:t>а</w:t>
      </w:r>
      <w:r w:rsidRPr="00C26F64">
        <w:rPr>
          <w:bCs/>
          <w:sz w:val="20"/>
          <w:szCs w:val="20"/>
        </w:rPr>
        <w:t xml:space="preserve"> дистанционного голосования</w:t>
      </w:r>
      <w:r>
        <w:rPr>
          <w:bCs/>
          <w:sz w:val="20"/>
          <w:szCs w:val="20"/>
        </w:rPr>
        <w:t xml:space="preserve"> по протоколам в общественной организации. Это вспомогательный инструмент для делопроизводства в организации, где допустимо проводить дистанционно голосования и опросы.</w:t>
      </w:r>
    </w:p>
    <w:p w14:paraId="78125ECE" w14:textId="77777777" w:rsidR="005A777E" w:rsidRDefault="005A777E" w:rsidP="005A777E">
      <w:pPr>
        <w:rPr>
          <w:bCs/>
          <w:sz w:val="20"/>
          <w:szCs w:val="20"/>
        </w:rPr>
      </w:pPr>
    </w:p>
    <w:p w14:paraId="73CC0E2D" w14:textId="77777777" w:rsidR="005A777E" w:rsidRPr="00054D2B" w:rsidRDefault="005A777E" w:rsidP="005A777E">
      <w:pPr>
        <w:rPr>
          <w:bCs/>
          <w:sz w:val="20"/>
          <w:szCs w:val="20"/>
        </w:rPr>
      </w:pPr>
    </w:p>
    <w:p w14:paraId="7648D299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Администатор</w:t>
      </w:r>
    </w:p>
    <w:p w14:paraId="62C43A55" w14:textId="77777777" w:rsidR="005A777E" w:rsidRPr="00E07C56" w:rsidRDefault="005A777E" w:rsidP="005A777E">
      <w:pPr>
        <w:pStyle w:val="ae"/>
        <w:numPr>
          <w:ilvl w:val="0"/>
          <w:numId w:val="11"/>
        </w:numPr>
        <w:rPr>
          <w:bCs/>
          <w:sz w:val="20"/>
          <w:szCs w:val="20"/>
        </w:rPr>
      </w:pPr>
      <w:r w:rsidRPr="00E07C56">
        <w:rPr>
          <w:bCs/>
          <w:sz w:val="20"/>
          <w:szCs w:val="20"/>
        </w:rPr>
        <w:t xml:space="preserve">регистрирует Участников (предположительно члены общественной палаты, совет депутатов, иная ограниченная по численности группа лиц по интересам), их права – участник, наблюдатель, администратор, как правило, участники – фиксированная группа не под конкретный протокол, считаем что это – организация с небольшим количеством участников ( до 30 ). Именно поэтому можно избежать официальных требований к идентификации участников, так как это – ответственность администратора. </w:t>
      </w:r>
    </w:p>
    <w:p w14:paraId="1CFEA75F" w14:textId="77777777" w:rsidR="005A777E" w:rsidRPr="00E07C56" w:rsidRDefault="005A777E" w:rsidP="005A777E">
      <w:pPr>
        <w:pStyle w:val="ae"/>
        <w:numPr>
          <w:ilvl w:val="0"/>
          <w:numId w:val="11"/>
        </w:numPr>
        <w:rPr>
          <w:bCs/>
          <w:sz w:val="20"/>
          <w:szCs w:val="20"/>
        </w:rPr>
      </w:pPr>
      <w:r w:rsidRPr="00E07C56">
        <w:rPr>
          <w:bCs/>
          <w:sz w:val="20"/>
          <w:szCs w:val="20"/>
        </w:rPr>
        <w:t>создает протокол</w:t>
      </w:r>
      <w:r>
        <w:rPr>
          <w:bCs/>
          <w:sz w:val="20"/>
          <w:szCs w:val="20"/>
        </w:rPr>
        <w:t>ы</w:t>
      </w:r>
      <w:r w:rsidRPr="00E07C56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 xml:space="preserve">с номером и </w:t>
      </w:r>
      <w:r w:rsidRPr="00E07C56">
        <w:rPr>
          <w:bCs/>
          <w:sz w:val="20"/>
          <w:szCs w:val="20"/>
        </w:rPr>
        <w:t>с определенным количеством вопросов</w:t>
      </w:r>
      <w:r>
        <w:rPr>
          <w:bCs/>
          <w:sz w:val="20"/>
          <w:szCs w:val="20"/>
        </w:rPr>
        <w:t xml:space="preserve"> и значением по умолчанию по вопросам</w:t>
      </w:r>
      <w:r w:rsidRPr="00E07C56">
        <w:rPr>
          <w:bCs/>
          <w:sz w:val="20"/>
          <w:szCs w:val="20"/>
        </w:rPr>
        <w:t xml:space="preserve">, </w:t>
      </w:r>
    </w:p>
    <w:p w14:paraId="7067AED7" w14:textId="77777777" w:rsidR="005A777E" w:rsidRPr="00E07C56" w:rsidRDefault="005A777E" w:rsidP="005A777E">
      <w:pPr>
        <w:pStyle w:val="ae"/>
        <w:numPr>
          <w:ilvl w:val="0"/>
          <w:numId w:val="11"/>
        </w:numPr>
        <w:rPr>
          <w:bCs/>
          <w:sz w:val="20"/>
          <w:szCs w:val="20"/>
        </w:rPr>
      </w:pPr>
      <w:r w:rsidRPr="00E07C56">
        <w:rPr>
          <w:bCs/>
          <w:sz w:val="20"/>
          <w:szCs w:val="20"/>
        </w:rPr>
        <w:t>открывает голосование</w:t>
      </w:r>
      <w:r>
        <w:rPr>
          <w:bCs/>
          <w:sz w:val="20"/>
          <w:szCs w:val="20"/>
        </w:rPr>
        <w:t xml:space="preserve"> путем установки</w:t>
      </w:r>
      <w:r w:rsidRPr="00E07C56">
        <w:rPr>
          <w:bCs/>
          <w:sz w:val="20"/>
          <w:szCs w:val="20"/>
        </w:rPr>
        <w:t xml:space="preserve"> срок</w:t>
      </w:r>
      <w:r>
        <w:rPr>
          <w:bCs/>
          <w:sz w:val="20"/>
          <w:szCs w:val="20"/>
        </w:rPr>
        <w:t>а</w:t>
      </w:r>
      <w:r w:rsidRPr="00E07C56">
        <w:rPr>
          <w:bCs/>
          <w:sz w:val="20"/>
          <w:szCs w:val="20"/>
        </w:rPr>
        <w:t xml:space="preserve"> голосования</w:t>
      </w:r>
      <w:r>
        <w:rPr>
          <w:bCs/>
          <w:sz w:val="20"/>
          <w:szCs w:val="20"/>
        </w:rPr>
        <w:t xml:space="preserve">, которое </w:t>
      </w:r>
      <w:r w:rsidRPr="00E07C56">
        <w:rPr>
          <w:bCs/>
          <w:sz w:val="20"/>
          <w:szCs w:val="20"/>
        </w:rPr>
        <w:t>может быть открытым или тайным</w:t>
      </w:r>
      <w:r>
        <w:rPr>
          <w:bCs/>
          <w:sz w:val="20"/>
          <w:szCs w:val="20"/>
        </w:rPr>
        <w:t>.</w:t>
      </w:r>
      <w:r w:rsidRPr="00E07C56">
        <w:rPr>
          <w:bCs/>
          <w:sz w:val="20"/>
          <w:szCs w:val="20"/>
        </w:rPr>
        <w:t xml:space="preserve"> </w:t>
      </w:r>
    </w:p>
    <w:p w14:paraId="54AB6B4F" w14:textId="77777777" w:rsidR="005A777E" w:rsidRPr="00E07C56" w:rsidRDefault="005A777E" w:rsidP="005A777E">
      <w:pPr>
        <w:pStyle w:val="ae"/>
        <w:numPr>
          <w:ilvl w:val="0"/>
          <w:numId w:val="11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загружает </w:t>
      </w:r>
      <w:r w:rsidRPr="00E07C56">
        <w:rPr>
          <w:bCs/>
          <w:sz w:val="20"/>
          <w:szCs w:val="20"/>
        </w:rPr>
        <w:t>протокол</w:t>
      </w:r>
      <w:r>
        <w:rPr>
          <w:bCs/>
          <w:sz w:val="20"/>
          <w:szCs w:val="20"/>
        </w:rPr>
        <w:t xml:space="preserve"> и приложения по вопросам</w:t>
      </w:r>
      <w:r w:rsidRPr="00E07C56">
        <w:rPr>
          <w:bCs/>
          <w:sz w:val="20"/>
          <w:szCs w:val="20"/>
        </w:rPr>
        <w:t xml:space="preserve"> в формате pdf. </w:t>
      </w:r>
    </w:p>
    <w:p w14:paraId="4F40A39E" w14:textId="77777777" w:rsidR="005A777E" w:rsidRDefault="005A777E" w:rsidP="005A777E">
      <w:pPr>
        <w:pStyle w:val="ae"/>
        <w:numPr>
          <w:ilvl w:val="0"/>
          <w:numId w:val="11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>редактирует матрицу голосований</w:t>
      </w:r>
    </w:p>
    <w:p w14:paraId="7DD1D024" w14:textId="77777777" w:rsidR="005A777E" w:rsidRDefault="005A777E" w:rsidP="005A777E">
      <w:pPr>
        <w:pStyle w:val="ae"/>
        <w:numPr>
          <w:ilvl w:val="0"/>
          <w:numId w:val="11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>смотрит журнал событий</w:t>
      </w:r>
    </w:p>
    <w:p w14:paraId="752AFCEC" w14:textId="77777777" w:rsidR="005A777E" w:rsidRPr="00E07C56" w:rsidRDefault="005A777E" w:rsidP="005A777E">
      <w:pPr>
        <w:pStyle w:val="ae"/>
        <w:numPr>
          <w:ilvl w:val="0"/>
          <w:numId w:val="11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>смотрит каталог на общем диске</w:t>
      </w:r>
    </w:p>
    <w:p w14:paraId="0D35CFB7" w14:textId="77777777" w:rsidR="005A777E" w:rsidRDefault="005A777E" w:rsidP="005A777E">
      <w:pPr>
        <w:rPr>
          <w:bCs/>
          <w:sz w:val="20"/>
          <w:szCs w:val="20"/>
        </w:rPr>
      </w:pPr>
    </w:p>
    <w:p w14:paraId="646E5B32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Экраны</w:t>
      </w:r>
    </w:p>
    <w:p w14:paraId="78AD8472" w14:textId="77777777" w:rsidR="005A777E" w:rsidRDefault="005A777E" w:rsidP="005A777E">
      <w:pPr>
        <w:rPr>
          <w:bCs/>
          <w:sz w:val="20"/>
          <w:szCs w:val="20"/>
        </w:rPr>
      </w:pPr>
    </w:p>
    <w:p w14:paraId="33BF1036" w14:textId="77777777" w:rsidR="005A777E" w:rsidRDefault="005A777E" w:rsidP="005A777E">
      <w:pPr>
        <w:rPr>
          <w:bCs/>
          <w:sz w:val="20"/>
          <w:szCs w:val="20"/>
        </w:rPr>
      </w:pPr>
      <w:r w:rsidRPr="00E07C56">
        <w:rPr>
          <w:b/>
          <w:sz w:val="20"/>
          <w:szCs w:val="20"/>
        </w:rPr>
        <w:t>logout</w:t>
      </w:r>
      <w:r w:rsidRPr="00935827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: аутенфикация - выход из Системы по коду и паролю</w:t>
      </w:r>
    </w:p>
    <w:p w14:paraId="43DDB8C4" w14:textId="77777777" w:rsidR="005A777E" w:rsidRDefault="005A777E" w:rsidP="005A777E">
      <w:pPr>
        <w:rPr>
          <w:bCs/>
          <w:sz w:val="20"/>
          <w:szCs w:val="20"/>
        </w:rPr>
      </w:pPr>
    </w:p>
    <w:p w14:paraId="2C06062E" w14:textId="77777777" w:rsidR="005A777E" w:rsidRDefault="005A777E" w:rsidP="005A777E">
      <w:pPr>
        <w:rPr>
          <w:bCs/>
          <w:sz w:val="20"/>
          <w:szCs w:val="20"/>
        </w:rPr>
      </w:pPr>
      <w:r w:rsidRPr="00E07C56">
        <w:rPr>
          <w:b/>
          <w:sz w:val="20"/>
          <w:szCs w:val="20"/>
        </w:rPr>
        <w:t>login</w:t>
      </w:r>
      <w:r w:rsidRPr="00935827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: аутенфикация -  вход в Систему по коду и паролю</w:t>
      </w:r>
    </w:p>
    <w:p w14:paraId="7E27D76B" w14:textId="77777777" w:rsidR="005A777E" w:rsidRDefault="005A777E" w:rsidP="005A777E">
      <w:pPr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>Код – присваивается Администратором и позволяет не привязываться к персональным данным</w:t>
      </w:r>
    </w:p>
    <w:p w14:paraId="5980135D" w14:textId="77777777" w:rsidR="005A777E" w:rsidRDefault="005A777E" w:rsidP="005A777E">
      <w:pPr>
        <w:rPr>
          <w:bCs/>
          <w:sz w:val="20"/>
          <w:szCs w:val="20"/>
        </w:rPr>
      </w:pPr>
    </w:p>
    <w:p w14:paraId="2173BB6B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Пользователь имеет характеристики </w:t>
      </w:r>
    </w:p>
    <w:p w14:paraId="6FE9A92C" w14:textId="77777777" w:rsidR="005A777E" w:rsidRDefault="005A777E" w:rsidP="005A777E">
      <w:pPr>
        <w:ind w:left="720"/>
        <w:rPr>
          <w:bCs/>
          <w:sz w:val="20"/>
          <w:szCs w:val="20"/>
        </w:rPr>
      </w:pPr>
      <w:r w:rsidRPr="00C26F64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- Код</w:t>
      </w:r>
    </w:p>
    <w:p w14:paraId="720BEAC0" w14:textId="77777777" w:rsidR="005A777E" w:rsidRDefault="005A777E" w:rsidP="005A777E">
      <w:pPr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>- Пароль</w:t>
      </w:r>
    </w:p>
    <w:p w14:paraId="4E39CBFF" w14:textId="77777777" w:rsidR="005A777E" w:rsidRDefault="005A777E" w:rsidP="005A777E">
      <w:pPr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>- Роль</w:t>
      </w:r>
    </w:p>
    <w:p w14:paraId="1A53E668" w14:textId="77777777" w:rsidR="005A777E" w:rsidRDefault="005A777E" w:rsidP="005A777E">
      <w:pPr>
        <w:rPr>
          <w:bCs/>
          <w:sz w:val="20"/>
          <w:szCs w:val="20"/>
        </w:rPr>
      </w:pPr>
    </w:p>
    <w:p w14:paraId="1FBAE56C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Роли пользователей фиксированы</w:t>
      </w:r>
    </w:p>
    <w:p w14:paraId="60001834" w14:textId="77777777" w:rsidR="005A777E" w:rsidRDefault="005A777E" w:rsidP="005A777E">
      <w:pPr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>- Администратор</w:t>
      </w:r>
    </w:p>
    <w:p w14:paraId="7EAD7707" w14:textId="77777777" w:rsidR="005A777E" w:rsidRDefault="005A777E" w:rsidP="005A777E">
      <w:pPr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>- Участник</w:t>
      </w:r>
    </w:p>
    <w:p w14:paraId="5FBC3636" w14:textId="77777777" w:rsidR="005A777E" w:rsidRDefault="005A777E" w:rsidP="005A777E">
      <w:pPr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>- Наблюдатель</w:t>
      </w:r>
    </w:p>
    <w:p w14:paraId="52789A65" w14:textId="77777777" w:rsidR="005A777E" w:rsidRDefault="005A777E" w:rsidP="005A777E">
      <w:pPr>
        <w:rPr>
          <w:bCs/>
          <w:sz w:val="20"/>
          <w:szCs w:val="20"/>
        </w:rPr>
      </w:pPr>
    </w:p>
    <w:p w14:paraId="77C7FA4B" w14:textId="77777777" w:rsidR="005A777E" w:rsidRPr="00935827" w:rsidRDefault="005A777E" w:rsidP="005A777E">
      <w:pPr>
        <w:rPr>
          <w:bCs/>
          <w:sz w:val="20"/>
          <w:szCs w:val="20"/>
        </w:rPr>
      </w:pPr>
      <w:r w:rsidRPr="00E07C56">
        <w:rPr>
          <w:b/>
          <w:sz w:val="20"/>
          <w:szCs w:val="20"/>
        </w:rPr>
        <w:t>a_rfoot</w:t>
      </w:r>
      <w:r>
        <w:rPr>
          <w:bCs/>
          <w:sz w:val="20"/>
          <w:szCs w:val="20"/>
        </w:rPr>
        <w:t>:</w:t>
      </w:r>
      <w:r w:rsidRPr="00935827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 xml:space="preserve">основная страница </w:t>
      </w:r>
    </w:p>
    <w:p w14:paraId="4DD9F4C6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a</w:t>
      </w:r>
      <w:r w:rsidRPr="00A571CF">
        <w:rPr>
          <w:bCs/>
          <w:sz w:val="20"/>
          <w:szCs w:val="20"/>
        </w:rPr>
        <w:t>_</w:t>
      </w:r>
      <w:r>
        <w:rPr>
          <w:bCs/>
          <w:sz w:val="20"/>
          <w:szCs w:val="20"/>
        </w:rPr>
        <w:t>users</w:t>
      </w:r>
      <w:r w:rsidRPr="00935827">
        <w:rPr>
          <w:bCs/>
          <w:sz w:val="20"/>
          <w:szCs w:val="20"/>
        </w:rPr>
        <w:t xml:space="preserve"> – </w:t>
      </w:r>
      <w:r>
        <w:rPr>
          <w:bCs/>
          <w:sz w:val="20"/>
          <w:szCs w:val="20"/>
        </w:rPr>
        <w:t>список пользователей</w:t>
      </w:r>
    </w:p>
    <w:p w14:paraId="3D902E91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a</w:t>
      </w:r>
      <w:r w:rsidRPr="00A571CF">
        <w:rPr>
          <w:bCs/>
          <w:sz w:val="20"/>
          <w:szCs w:val="20"/>
        </w:rPr>
        <w:t>_</w:t>
      </w:r>
      <w:r>
        <w:rPr>
          <w:bCs/>
          <w:sz w:val="20"/>
          <w:szCs w:val="20"/>
        </w:rPr>
        <w:t>protocols</w:t>
      </w:r>
      <w:r w:rsidRPr="00935827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–</w:t>
      </w:r>
      <w:r w:rsidRPr="00935827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список протоколов</w:t>
      </w:r>
    </w:p>
    <w:p w14:paraId="5F5733F6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a</w:t>
      </w:r>
      <w:r w:rsidRPr="00A571CF">
        <w:rPr>
          <w:bCs/>
          <w:sz w:val="20"/>
          <w:szCs w:val="20"/>
        </w:rPr>
        <w:t>_</w:t>
      </w:r>
      <w:r>
        <w:rPr>
          <w:bCs/>
          <w:sz w:val="20"/>
          <w:szCs w:val="20"/>
        </w:rPr>
        <w:t>log</w:t>
      </w:r>
      <w:r w:rsidRPr="00E07C56">
        <w:rPr>
          <w:bCs/>
          <w:sz w:val="20"/>
          <w:szCs w:val="20"/>
        </w:rPr>
        <w:t xml:space="preserve"> – </w:t>
      </w:r>
      <w:r>
        <w:rPr>
          <w:bCs/>
          <w:sz w:val="20"/>
          <w:szCs w:val="20"/>
        </w:rPr>
        <w:t>журнал событий</w:t>
      </w:r>
    </w:p>
    <w:p w14:paraId="2F71428E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a</w:t>
      </w:r>
      <w:r w:rsidRPr="00A571CF">
        <w:rPr>
          <w:bCs/>
          <w:sz w:val="20"/>
          <w:szCs w:val="20"/>
        </w:rPr>
        <w:t>_</w:t>
      </w:r>
      <w:r>
        <w:rPr>
          <w:bCs/>
          <w:sz w:val="20"/>
          <w:szCs w:val="20"/>
        </w:rPr>
        <w:t>dir</w:t>
      </w:r>
      <w:r w:rsidRPr="00935827">
        <w:rPr>
          <w:bCs/>
          <w:sz w:val="20"/>
          <w:szCs w:val="20"/>
        </w:rPr>
        <w:t xml:space="preserve"> – </w:t>
      </w:r>
      <w:r>
        <w:rPr>
          <w:bCs/>
          <w:sz w:val="20"/>
          <w:szCs w:val="20"/>
        </w:rPr>
        <w:t>каталог общего диска (просмотр)</w:t>
      </w:r>
    </w:p>
    <w:p w14:paraId="2713016D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Кнопка «Выход» - возврат на Вход</w:t>
      </w:r>
    </w:p>
    <w:p w14:paraId="1F2A8326" w14:textId="77777777" w:rsidR="005A777E" w:rsidRPr="00935827" w:rsidRDefault="005A777E" w:rsidP="005A777E">
      <w:pPr>
        <w:rPr>
          <w:bCs/>
          <w:sz w:val="20"/>
          <w:szCs w:val="20"/>
        </w:rPr>
      </w:pPr>
    </w:p>
    <w:p w14:paraId="3CF60665" w14:textId="77777777" w:rsidR="005A777E" w:rsidRDefault="005A777E" w:rsidP="005A777E">
      <w:pPr>
        <w:rPr>
          <w:bCs/>
          <w:sz w:val="20"/>
          <w:szCs w:val="20"/>
        </w:rPr>
      </w:pPr>
      <w:r w:rsidRPr="00E07C56">
        <w:rPr>
          <w:b/>
          <w:sz w:val="20"/>
          <w:szCs w:val="20"/>
        </w:rPr>
        <w:t>a_users</w:t>
      </w:r>
      <w:r w:rsidRPr="00935827">
        <w:rPr>
          <w:bCs/>
          <w:sz w:val="20"/>
          <w:szCs w:val="20"/>
        </w:rPr>
        <w:t xml:space="preserve"> – </w:t>
      </w:r>
      <w:r>
        <w:rPr>
          <w:bCs/>
          <w:sz w:val="20"/>
          <w:szCs w:val="20"/>
        </w:rPr>
        <w:t>список пользователей</w:t>
      </w:r>
    </w:p>
    <w:p w14:paraId="4560365E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Отображает список пользователей – код / пароль /  роль</w:t>
      </w:r>
    </w:p>
    <w:p w14:paraId="1712A0A6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Нижняя строка «--- добавить ---»</w:t>
      </w:r>
    </w:p>
    <w:p w14:paraId="40A9B461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 xml:space="preserve">Внизу объемные кнопки: </w:t>
      </w:r>
    </w:p>
    <w:p w14:paraId="4979D04B" w14:textId="77777777" w:rsidR="005A777E" w:rsidRDefault="005A777E" w:rsidP="005A777E">
      <w:pPr>
        <w:ind w:left="720" w:firstLine="720"/>
        <w:rPr>
          <w:bCs/>
          <w:sz w:val="20"/>
          <w:szCs w:val="20"/>
        </w:rPr>
      </w:pPr>
      <w:r>
        <w:rPr>
          <w:bCs/>
          <w:sz w:val="20"/>
          <w:szCs w:val="20"/>
        </w:rPr>
        <w:t>редактировать</w:t>
      </w:r>
    </w:p>
    <w:p w14:paraId="6138AC07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  <w:t>удалить</w:t>
      </w:r>
    </w:p>
    <w:p w14:paraId="562C8021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Позволяет открыть всплывающее окно user</w:t>
      </w:r>
      <w:r w:rsidRPr="00935827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–</w:t>
      </w:r>
      <w:r w:rsidRPr="00935827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Пользователь</w:t>
      </w:r>
    </w:p>
    <w:p w14:paraId="043C47EF" w14:textId="77777777" w:rsidR="005A777E" w:rsidRDefault="005A777E" w:rsidP="005A777E">
      <w:pPr>
        <w:rPr>
          <w:bCs/>
          <w:sz w:val="20"/>
          <w:szCs w:val="20"/>
        </w:rPr>
      </w:pPr>
    </w:p>
    <w:p w14:paraId="17A05C6A" w14:textId="77777777" w:rsidR="005A777E" w:rsidRDefault="005A777E" w:rsidP="005A777E">
      <w:pPr>
        <w:rPr>
          <w:bCs/>
          <w:sz w:val="20"/>
          <w:szCs w:val="20"/>
        </w:rPr>
      </w:pPr>
      <w:r w:rsidRPr="00E07C56">
        <w:rPr>
          <w:b/>
          <w:sz w:val="20"/>
          <w:szCs w:val="20"/>
        </w:rPr>
        <w:t xml:space="preserve">a_user </w:t>
      </w:r>
      <w:r w:rsidRPr="00935827">
        <w:rPr>
          <w:bCs/>
          <w:sz w:val="20"/>
          <w:szCs w:val="20"/>
        </w:rPr>
        <w:t xml:space="preserve">– </w:t>
      </w:r>
      <w:r>
        <w:rPr>
          <w:bCs/>
          <w:sz w:val="20"/>
          <w:szCs w:val="20"/>
        </w:rPr>
        <w:t>редактирование кода / пароля / роли пользователя. Роль – выбирается из вариантов участник / наблюдатель / администратор</w:t>
      </w:r>
    </w:p>
    <w:p w14:paraId="7E061802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Участник отличается от наблюдателя только тем, что у него нет блока голосования</w:t>
      </w:r>
    </w:p>
    <w:p w14:paraId="4AD40C32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Проверка на недопустимость дублирования кодов. Код и пароль можно вводить английским языком или кириллицей</w:t>
      </w:r>
    </w:p>
    <w:p w14:paraId="43E4C397" w14:textId="77777777" w:rsidR="005A777E" w:rsidRDefault="005A777E" w:rsidP="005A777E">
      <w:pPr>
        <w:rPr>
          <w:bCs/>
          <w:sz w:val="20"/>
          <w:szCs w:val="20"/>
        </w:rPr>
      </w:pPr>
    </w:p>
    <w:p w14:paraId="3A304123" w14:textId="77777777" w:rsidR="005A777E" w:rsidRDefault="005A777E" w:rsidP="005A777E">
      <w:pPr>
        <w:rPr>
          <w:bCs/>
          <w:sz w:val="20"/>
          <w:szCs w:val="20"/>
        </w:rPr>
      </w:pPr>
      <w:r w:rsidRPr="00E07C56">
        <w:rPr>
          <w:b/>
          <w:sz w:val="20"/>
          <w:szCs w:val="20"/>
        </w:rPr>
        <w:t>a_protocols</w:t>
      </w:r>
      <w:r w:rsidRPr="004E298E">
        <w:rPr>
          <w:bCs/>
          <w:sz w:val="20"/>
          <w:szCs w:val="20"/>
        </w:rPr>
        <w:t xml:space="preserve"> – </w:t>
      </w:r>
      <w:r>
        <w:rPr>
          <w:bCs/>
          <w:sz w:val="20"/>
          <w:szCs w:val="20"/>
        </w:rPr>
        <w:t>список протоколов</w:t>
      </w:r>
    </w:p>
    <w:p w14:paraId="683FA7EA" w14:textId="77777777" w:rsidR="005A777E" w:rsidRPr="004E298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Отображает список протоколов – номер / интервал дат / признак открыт-закрыт / голосование – сколько проголосовало из общего числа</w:t>
      </w:r>
    </w:p>
    <w:p w14:paraId="6D19B1CB" w14:textId="77777777" w:rsidR="005A777E" w:rsidRPr="003A1AFA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Нижняя строка «--- добавить ---» при нажатии запускает a</w:t>
      </w:r>
      <w:r w:rsidRPr="00A571CF">
        <w:rPr>
          <w:bCs/>
          <w:sz w:val="20"/>
          <w:szCs w:val="20"/>
        </w:rPr>
        <w:t>_</w:t>
      </w:r>
      <w:r>
        <w:rPr>
          <w:bCs/>
          <w:sz w:val="20"/>
          <w:szCs w:val="20"/>
        </w:rPr>
        <w:t>protocol</w:t>
      </w:r>
    </w:p>
    <w:p w14:paraId="0DC6A745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 xml:space="preserve">Внизу объемные кнопки: </w:t>
      </w:r>
    </w:p>
    <w:p w14:paraId="190BB28C" w14:textId="77777777" w:rsidR="005A777E" w:rsidRPr="00A52D5E" w:rsidRDefault="005A777E" w:rsidP="005A777E">
      <w:pPr>
        <w:ind w:left="720" w:firstLine="720"/>
        <w:rPr>
          <w:bCs/>
          <w:sz w:val="20"/>
          <w:szCs w:val="20"/>
        </w:rPr>
      </w:pPr>
      <w:r>
        <w:rPr>
          <w:bCs/>
          <w:sz w:val="20"/>
          <w:szCs w:val="20"/>
        </w:rPr>
        <w:t>Кнопка «Редактировать» - переход в a</w:t>
      </w:r>
      <w:r w:rsidRPr="00A571CF">
        <w:rPr>
          <w:bCs/>
          <w:sz w:val="20"/>
          <w:szCs w:val="20"/>
        </w:rPr>
        <w:t>_</w:t>
      </w:r>
      <w:r>
        <w:rPr>
          <w:bCs/>
          <w:sz w:val="20"/>
          <w:szCs w:val="20"/>
        </w:rPr>
        <w:t>protocol</w:t>
      </w:r>
      <w:r w:rsidRPr="00A52D5E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карточку</w:t>
      </w:r>
    </w:p>
    <w:p w14:paraId="70CD6C57" w14:textId="77777777" w:rsidR="005A777E" w:rsidRDefault="005A777E" w:rsidP="005A777E">
      <w:pPr>
        <w:ind w:firstLine="720"/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 xml:space="preserve">Кнопка «Удалить» - удаляет текущий файл, если это не «--- добавить –»  </w:t>
      </w:r>
    </w:p>
    <w:p w14:paraId="13C22A63" w14:textId="77777777" w:rsidR="005A777E" w:rsidRDefault="005A777E" w:rsidP="005A777E">
      <w:pPr>
        <w:rPr>
          <w:bCs/>
          <w:sz w:val="20"/>
          <w:szCs w:val="20"/>
        </w:rPr>
      </w:pPr>
    </w:p>
    <w:p w14:paraId="1AE0D748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 xml:space="preserve">Позволяет открыть всплывающее окно </w:t>
      </w:r>
      <w:r w:rsidRPr="00E07C56">
        <w:rPr>
          <w:b/>
          <w:sz w:val="20"/>
          <w:szCs w:val="20"/>
        </w:rPr>
        <w:t>a_protoco</w:t>
      </w:r>
      <w:r>
        <w:rPr>
          <w:bCs/>
          <w:sz w:val="20"/>
          <w:szCs w:val="20"/>
        </w:rPr>
        <w:t>l</w:t>
      </w:r>
      <w:r w:rsidRPr="00935827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–</w:t>
      </w:r>
      <w:r w:rsidRPr="00935827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Протокол</w:t>
      </w:r>
    </w:p>
    <w:p w14:paraId="3EAFAB4A" w14:textId="77777777" w:rsidR="005A777E" w:rsidRDefault="005A777E" w:rsidP="005A777E">
      <w:pPr>
        <w:rPr>
          <w:bCs/>
          <w:sz w:val="20"/>
          <w:szCs w:val="20"/>
        </w:rPr>
      </w:pPr>
    </w:p>
    <w:p w14:paraId="744B1052" w14:textId="77777777" w:rsidR="005A777E" w:rsidRDefault="005A777E" w:rsidP="005A777E">
      <w:pPr>
        <w:rPr>
          <w:bCs/>
          <w:sz w:val="20"/>
          <w:szCs w:val="20"/>
        </w:rPr>
      </w:pPr>
      <w:r w:rsidRPr="00E07C56">
        <w:rPr>
          <w:b/>
          <w:sz w:val="20"/>
          <w:szCs w:val="20"/>
        </w:rPr>
        <w:t>a_protocol</w:t>
      </w:r>
      <w:r w:rsidRPr="004E298E">
        <w:rPr>
          <w:bCs/>
          <w:sz w:val="20"/>
          <w:szCs w:val="20"/>
        </w:rPr>
        <w:t xml:space="preserve"> – </w:t>
      </w:r>
      <w:r>
        <w:rPr>
          <w:bCs/>
          <w:sz w:val="20"/>
          <w:szCs w:val="20"/>
        </w:rPr>
        <w:t>редактирование характеристик протокола</w:t>
      </w:r>
    </w:p>
    <w:p w14:paraId="7EBDFCD7" w14:textId="77777777" w:rsidR="005A777E" w:rsidRDefault="005A777E" w:rsidP="005A777E">
      <w:pPr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>При входе создается рабочая копия протокола, которая может быть восстановлена в случае отказа от сохранения результата работы</w:t>
      </w:r>
    </w:p>
    <w:p w14:paraId="5999C967" w14:textId="77777777" w:rsidR="005A777E" w:rsidRDefault="005A777E" w:rsidP="005A777E">
      <w:pPr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>Поле Номер протокола – проверка на уникальность номеров, может быть как числовым, так и текстовым</w:t>
      </w:r>
    </w:p>
    <w:p w14:paraId="7BD053A6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Кнопка «Загрузить» - текст протокола в формате pdf</w:t>
      </w:r>
      <w:r w:rsidRPr="00A52D5E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c</w:t>
      </w:r>
      <w:r w:rsidRPr="00A52D5E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отображением имени</w:t>
      </w:r>
    </w:p>
    <w:p w14:paraId="02260257" w14:textId="77777777" w:rsidR="005A777E" w:rsidRPr="00E07C56" w:rsidRDefault="005A777E" w:rsidP="005A777E">
      <w:pPr>
        <w:ind w:left="720"/>
        <w:rPr>
          <w:bCs/>
          <w:sz w:val="20"/>
          <w:szCs w:val="20"/>
        </w:rPr>
      </w:pPr>
      <w:r w:rsidRPr="00E07C56">
        <w:rPr>
          <w:b/>
          <w:sz w:val="20"/>
          <w:szCs w:val="20"/>
        </w:rPr>
        <w:t>a_apps</w:t>
      </w:r>
      <w:r w:rsidRPr="00A52D5E">
        <w:rPr>
          <w:bCs/>
          <w:sz w:val="20"/>
          <w:szCs w:val="20"/>
        </w:rPr>
        <w:t xml:space="preserve"> – </w:t>
      </w:r>
      <w:r>
        <w:rPr>
          <w:bCs/>
          <w:sz w:val="20"/>
          <w:szCs w:val="20"/>
        </w:rPr>
        <w:t>приложения – список файлов-приложений, изначально только строка «--- добавить ---»</w:t>
      </w:r>
    </w:p>
    <w:p w14:paraId="073480FA" w14:textId="77777777" w:rsidR="005A777E" w:rsidRDefault="005A777E" w:rsidP="005A777E">
      <w:pPr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>Поля для задания интервала дат – начало и окончание , в течении которых Протокол открыт для голосования</w:t>
      </w:r>
    </w:p>
    <w:p w14:paraId="0444A13C" w14:textId="77777777" w:rsidR="005A777E" w:rsidRDefault="005A777E" w:rsidP="005A777E">
      <w:pPr>
        <w:ind w:firstLine="720"/>
        <w:rPr>
          <w:bCs/>
          <w:sz w:val="20"/>
          <w:szCs w:val="20"/>
        </w:rPr>
      </w:pPr>
      <w:r>
        <w:rPr>
          <w:bCs/>
          <w:sz w:val="20"/>
          <w:szCs w:val="20"/>
        </w:rPr>
        <w:t>Поле типа голосования явное / тайное</w:t>
      </w:r>
    </w:p>
    <w:p w14:paraId="57EA3DEC" w14:textId="77777777" w:rsidR="005A777E" w:rsidRDefault="005A777E" w:rsidP="005A777E">
      <w:pPr>
        <w:ind w:firstLine="720"/>
        <w:rPr>
          <w:bCs/>
          <w:sz w:val="20"/>
          <w:szCs w:val="20"/>
        </w:rPr>
      </w:pPr>
      <w:r>
        <w:rPr>
          <w:bCs/>
          <w:sz w:val="20"/>
          <w:szCs w:val="20"/>
        </w:rPr>
        <w:t>Переключатель: открыт / закрыт</w:t>
      </w:r>
    </w:p>
    <w:p w14:paraId="50566E17" w14:textId="77777777" w:rsidR="005A777E" w:rsidRDefault="005A777E" w:rsidP="005A777E">
      <w:pPr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>Кнопка «Результаты» - переход на всплывающее меню редактирования таблицы результатов рядом с кнопкой поле всего участников и сколько из них проголосовало</w:t>
      </w:r>
    </w:p>
    <w:p w14:paraId="1ECA35C2" w14:textId="77777777" w:rsidR="005A777E" w:rsidRDefault="005A777E" w:rsidP="005A777E">
      <w:pPr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>Кнопка «Выход» перед выходом спрашивает – сохранить ли результаты. Если это был новый протокол – данный полностью удаляются, если редактировался – восстанавливаются предыдущий значения.</w:t>
      </w:r>
    </w:p>
    <w:p w14:paraId="4E7D1F4E" w14:textId="77777777" w:rsidR="005A777E" w:rsidRDefault="005A777E" w:rsidP="005A777E">
      <w:pPr>
        <w:ind w:firstLine="720"/>
        <w:rPr>
          <w:bCs/>
          <w:sz w:val="20"/>
          <w:szCs w:val="20"/>
        </w:rPr>
      </w:pPr>
    </w:p>
    <w:p w14:paraId="3126C648" w14:textId="77777777" w:rsidR="005A777E" w:rsidRDefault="005A777E" w:rsidP="005A777E">
      <w:pPr>
        <w:rPr>
          <w:bCs/>
          <w:sz w:val="20"/>
          <w:szCs w:val="20"/>
        </w:rPr>
      </w:pPr>
      <w:r w:rsidRPr="00E07C56">
        <w:rPr>
          <w:b/>
          <w:sz w:val="20"/>
          <w:szCs w:val="20"/>
        </w:rPr>
        <w:t>a_apps</w:t>
      </w:r>
      <w:r w:rsidRPr="00A52D5E">
        <w:rPr>
          <w:bCs/>
          <w:sz w:val="20"/>
          <w:szCs w:val="20"/>
        </w:rPr>
        <w:t xml:space="preserve"> – </w:t>
      </w:r>
      <w:r>
        <w:rPr>
          <w:bCs/>
          <w:sz w:val="20"/>
          <w:szCs w:val="20"/>
        </w:rPr>
        <w:t>приложения</w:t>
      </w:r>
    </w:p>
    <w:p w14:paraId="379194EB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Список приложений к Протоколу</w:t>
      </w:r>
    </w:p>
    <w:p w14:paraId="670AD043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Нижняя строка «--- добавить ---» при добавлении вызывается каталог для загрузки файлов в pdf</w:t>
      </w:r>
      <w:r w:rsidRPr="00A52D5E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 xml:space="preserve">формате. </w:t>
      </w:r>
    </w:p>
    <w:p w14:paraId="24E492D4" w14:textId="77777777" w:rsidR="005A777E" w:rsidRDefault="005A777E" w:rsidP="005A777E">
      <w:pPr>
        <w:ind w:firstLine="72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Кнопка «Удалить» - удаляет текущий файл, если это не «--- добавить –»  </w:t>
      </w:r>
    </w:p>
    <w:p w14:paraId="6FE1857C" w14:textId="77777777" w:rsidR="005A777E" w:rsidRPr="00A52D5E" w:rsidRDefault="005A777E" w:rsidP="005A777E">
      <w:pPr>
        <w:rPr>
          <w:bCs/>
          <w:sz w:val="20"/>
          <w:szCs w:val="20"/>
        </w:rPr>
      </w:pPr>
    </w:p>
    <w:p w14:paraId="39CAE846" w14:textId="77777777" w:rsidR="005A777E" w:rsidRDefault="005A777E" w:rsidP="005A777E">
      <w:pPr>
        <w:rPr>
          <w:bCs/>
          <w:sz w:val="20"/>
          <w:szCs w:val="20"/>
        </w:rPr>
      </w:pPr>
      <w:r w:rsidRPr="00E07C56">
        <w:rPr>
          <w:b/>
          <w:sz w:val="20"/>
          <w:szCs w:val="20"/>
        </w:rPr>
        <w:t>a_res</w:t>
      </w:r>
      <w:r w:rsidRPr="00054D2B"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 xml:space="preserve">таблица результатов. </w:t>
      </w:r>
    </w:p>
    <w:p w14:paraId="383D9395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Кнопка «Создать» запрашивает количество вопросов и инициализирует таблицу голосований в разрезе вопрос / участник, заполняя пустым значением. При наличии существующей – стирает предыдущую, предварительно запросив подтверждение</w:t>
      </w:r>
    </w:p>
    <w:p w14:paraId="2D537FEA" w14:textId="77777777" w:rsidR="005A777E" w:rsidRDefault="005A777E" w:rsidP="005A777E">
      <w:pPr>
        <w:rPr>
          <w:bCs/>
          <w:sz w:val="20"/>
          <w:szCs w:val="20"/>
        </w:rPr>
      </w:pPr>
    </w:p>
    <w:p w14:paraId="775F041A" w14:textId="77777777" w:rsidR="005A777E" w:rsidRDefault="005A777E" w:rsidP="005A777E">
      <w:pPr>
        <w:rPr>
          <w:bCs/>
          <w:sz w:val="20"/>
          <w:szCs w:val="20"/>
        </w:rPr>
      </w:pPr>
      <w:r w:rsidRPr="00E07C56">
        <w:rPr>
          <w:b/>
          <w:sz w:val="20"/>
          <w:szCs w:val="20"/>
        </w:rPr>
        <w:t>a_log</w:t>
      </w:r>
      <w:r>
        <w:rPr>
          <w:bCs/>
          <w:sz w:val="20"/>
          <w:szCs w:val="20"/>
        </w:rPr>
        <w:tab/>
        <w:t>журнал событий</w:t>
      </w:r>
    </w:p>
    <w:p w14:paraId="132D6052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Список событий с возможностью просмотра событий во всплывающем окне и удаления текущего события, нажав на кнопку «Удалить»</w:t>
      </w:r>
    </w:p>
    <w:p w14:paraId="4ED4DB77" w14:textId="77777777" w:rsidR="005A777E" w:rsidRDefault="005A777E" w:rsidP="005A777E">
      <w:pPr>
        <w:rPr>
          <w:bCs/>
          <w:sz w:val="20"/>
          <w:szCs w:val="20"/>
        </w:rPr>
      </w:pPr>
    </w:p>
    <w:p w14:paraId="56F44E7A" w14:textId="77777777" w:rsidR="005A777E" w:rsidRDefault="005A777E" w:rsidP="005A777E">
      <w:pPr>
        <w:rPr>
          <w:bCs/>
          <w:sz w:val="20"/>
          <w:szCs w:val="20"/>
        </w:rPr>
      </w:pPr>
      <w:r w:rsidRPr="00E07C56">
        <w:rPr>
          <w:b/>
          <w:sz w:val="20"/>
          <w:szCs w:val="20"/>
        </w:rPr>
        <w:t>a_dir</w:t>
      </w:r>
      <w:r>
        <w:rPr>
          <w:bCs/>
          <w:sz w:val="20"/>
          <w:szCs w:val="20"/>
        </w:rPr>
        <w:tab/>
        <w:t>каталог общего диска (просмотр)</w:t>
      </w:r>
    </w:p>
    <w:p w14:paraId="75738DE3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Просто просмотр содержимого общего диска с каталогами, так же отражение всего и занятого пространства на диске</w:t>
      </w:r>
    </w:p>
    <w:p w14:paraId="6D17290F" w14:textId="77777777" w:rsidR="005A777E" w:rsidRDefault="005A777E" w:rsidP="005A777E">
      <w:pPr>
        <w:rPr>
          <w:bCs/>
          <w:sz w:val="20"/>
          <w:szCs w:val="20"/>
        </w:rPr>
      </w:pPr>
    </w:p>
    <w:p w14:paraId="2C8F1E5C" w14:textId="77777777" w:rsidR="005A777E" w:rsidRDefault="005A777E" w:rsidP="005A777E">
      <w:pPr>
        <w:rPr>
          <w:bCs/>
          <w:sz w:val="20"/>
          <w:szCs w:val="20"/>
        </w:rPr>
      </w:pPr>
    </w:p>
    <w:p w14:paraId="098C7748" w14:textId="77777777" w:rsidR="005A777E" w:rsidRPr="003A1AFA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Кнопка «Редактировать» редактирование созданной таблицы голосований</w:t>
      </w:r>
    </w:p>
    <w:p w14:paraId="6CC8C00C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lastRenderedPageBreak/>
        <w:t xml:space="preserve">По горизонтали коды всех участников, по вертикали – список номеров вопросов. Поля расцвечены зеленым, красным, желтым либо белым цветом в зависимости от выбора голосования. Номера вопросов можно менять, изначально от 1 до количества вопросов, но бывает так, что есть подвопросы, поэтому номера можно поменять и это уже не подлежит сортировке. Например изначально было </w:t>
      </w:r>
      <w:r w:rsidRPr="000826DF">
        <w:rPr>
          <w:bCs/>
          <w:sz w:val="20"/>
          <w:szCs w:val="20"/>
        </w:rPr>
        <w:t xml:space="preserve">1,2,3,4,5,6 </w:t>
      </w:r>
      <w:r>
        <w:rPr>
          <w:bCs/>
          <w:sz w:val="20"/>
          <w:szCs w:val="20"/>
        </w:rPr>
        <w:t>а Администратор поменял на</w:t>
      </w:r>
      <w:r w:rsidRPr="000826DF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1</w:t>
      </w:r>
      <w:r w:rsidRPr="000826DF">
        <w:rPr>
          <w:bCs/>
          <w:sz w:val="20"/>
          <w:szCs w:val="20"/>
        </w:rPr>
        <w:t>,2,3-1,3-2,4,5.</w:t>
      </w:r>
      <w:r>
        <w:rPr>
          <w:bCs/>
          <w:sz w:val="20"/>
          <w:szCs w:val="20"/>
        </w:rPr>
        <w:t xml:space="preserve"> </w:t>
      </w:r>
    </w:p>
    <w:p w14:paraId="6C7C83B8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Если пусто – участник не голосовал и при подсчете голосов учитывается как не проголосовавший</w:t>
      </w:r>
    </w:p>
    <w:p w14:paraId="7FD61151" w14:textId="77777777" w:rsidR="005A777E" w:rsidRDefault="005A777E" w:rsidP="005A777E">
      <w:pPr>
        <w:rPr>
          <w:bCs/>
          <w:sz w:val="20"/>
          <w:szCs w:val="20"/>
        </w:rPr>
      </w:pPr>
    </w:p>
    <w:p w14:paraId="52634AC8" w14:textId="77777777" w:rsidR="005A777E" w:rsidRPr="000826DF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При нажатии на строку (код участника) – можно поправить все голосования по вопросам этого кода участника. Запускается пульт голосования этого участника - SU</w:t>
      </w:r>
      <w:r w:rsidRPr="00A571CF">
        <w:rPr>
          <w:bCs/>
          <w:sz w:val="20"/>
          <w:szCs w:val="20"/>
        </w:rPr>
        <w:t xml:space="preserve">3 </w:t>
      </w:r>
      <w:r>
        <w:rPr>
          <w:bCs/>
          <w:sz w:val="20"/>
          <w:szCs w:val="20"/>
        </w:rPr>
        <w:t>u</w:t>
      </w:r>
      <w:r w:rsidRPr="00A571CF">
        <w:rPr>
          <w:bCs/>
          <w:sz w:val="20"/>
          <w:szCs w:val="20"/>
        </w:rPr>
        <w:t>_</w:t>
      </w:r>
      <w:r>
        <w:rPr>
          <w:bCs/>
          <w:sz w:val="20"/>
          <w:szCs w:val="20"/>
        </w:rPr>
        <w:t>vote</w:t>
      </w:r>
    </w:p>
    <w:p w14:paraId="4638CC53" w14:textId="77777777" w:rsidR="005A777E" w:rsidRDefault="005A777E" w:rsidP="005A777E">
      <w:pPr>
        <w:rPr>
          <w:bCs/>
          <w:sz w:val="20"/>
          <w:szCs w:val="20"/>
        </w:rPr>
      </w:pPr>
    </w:p>
    <w:p w14:paraId="0C0354B0" w14:textId="77777777" w:rsidR="005A777E" w:rsidRPr="00054D2B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</w:p>
    <w:p w14:paraId="76D490D1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У</w:t>
      </w:r>
      <w:r w:rsidRPr="00C26F64">
        <w:rPr>
          <w:bCs/>
          <w:sz w:val="20"/>
          <w:szCs w:val="20"/>
        </w:rPr>
        <w:t>частник</w:t>
      </w:r>
      <w:r>
        <w:rPr>
          <w:bCs/>
          <w:sz w:val="20"/>
          <w:szCs w:val="20"/>
        </w:rPr>
        <w:t xml:space="preserve"> </w:t>
      </w:r>
      <w:r w:rsidRPr="00C26F64">
        <w:rPr>
          <w:bCs/>
          <w:sz w:val="20"/>
          <w:szCs w:val="20"/>
        </w:rPr>
        <w:t xml:space="preserve">, заходя в систему, </w:t>
      </w:r>
      <w:r>
        <w:rPr>
          <w:bCs/>
          <w:sz w:val="20"/>
          <w:szCs w:val="20"/>
        </w:rPr>
        <w:t>указывает номер протокола, свой код и пароль(??), видит все протоколы в системе, видит состояние – открыто голосование / закрыто / обсуждение (голосования еще нет, но ознакомиться с проектом уже можно), состояние (сколько из зарегистрированных участников проголосовало)</w:t>
      </w:r>
    </w:p>
    <w:p w14:paraId="53C49A8F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По открытому для голосования протоколу </w:t>
      </w:r>
      <w:r w:rsidRPr="00C26F64">
        <w:rPr>
          <w:bCs/>
          <w:sz w:val="20"/>
          <w:szCs w:val="20"/>
        </w:rPr>
        <w:t>может</w:t>
      </w:r>
      <w:r>
        <w:rPr>
          <w:bCs/>
          <w:sz w:val="20"/>
          <w:szCs w:val="20"/>
        </w:rPr>
        <w:t>:</w:t>
      </w:r>
    </w:p>
    <w:p w14:paraId="386A4ADF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C26F64">
        <w:rPr>
          <w:bCs/>
          <w:sz w:val="20"/>
          <w:szCs w:val="20"/>
        </w:rPr>
        <w:t xml:space="preserve"> проголосовать за, против, воздержаться и/или добавить "особое мнение"</w:t>
      </w:r>
      <w:r>
        <w:rPr>
          <w:bCs/>
          <w:sz w:val="20"/>
          <w:szCs w:val="20"/>
        </w:rPr>
        <w:t xml:space="preserve"> в виде файла</w:t>
      </w:r>
      <w:r w:rsidRPr="00C26F64">
        <w:rPr>
          <w:bCs/>
          <w:sz w:val="20"/>
          <w:szCs w:val="20"/>
        </w:rPr>
        <w:t xml:space="preserve">. </w:t>
      </w:r>
    </w:p>
    <w:p w14:paraId="60C72E91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- п</w:t>
      </w:r>
      <w:r w:rsidRPr="00C26F64">
        <w:rPr>
          <w:bCs/>
          <w:sz w:val="20"/>
          <w:szCs w:val="20"/>
        </w:rPr>
        <w:t xml:space="preserve">осмотреть содержание вопроса, возможно, прикрепленные материалы, и варианты </w:t>
      </w:r>
      <w:r>
        <w:rPr>
          <w:bCs/>
          <w:sz w:val="20"/>
          <w:szCs w:val="20"/>
        </w:rPr>
        <w:t xml:space="preserve">предлагаемых </w:t>
      </w:r>
      <w:r w:rsidRPr="00C26F64">
        <w:rPr>
          <w:bCs/>
          <w:sz w:val="20"/>
          <w:szCs w:val="20"/>
        </w:rPr>
        <w:t>решений.</w:t>
      </w:r>
    </w:p>
    <w:p w14:paraId="54525D8C" w14:textId="77777777" w:rsidR="005A777E" w:rsidRDefault="005A777E" w:rsidP="005A777E">
      <w:pPr>
        <w:rPr>
          <w:bCs/>
          <w:sz w:val="20"/>
          <w:szCs w:val="20"/>
        </w:rPr>
      </w:pPr>
    </w:p>
    <w:p w14:paraId="76DB9AC6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Экраны</w:t>
      </w:r>
    </w:p>
    <w:p w14:paraId="61CD92BE" w14:textId="77777777" w:rsidR="005A777E" w:rsidRDefault="005A777E" w:rsidP="005A777E">
      <w:pPr>
        <w:rPr>
          <w:bCs/>
          <w:sz w:val="20"/>
          <w:szCs w:val="20"/>
        </w:rPr>
      </w:pPr>
      <w:r w:rsidRPr="00C17C05">
        <w:rPr>
          <w:b/>
          <w:sz w:val="20"/>
          <w:szCs w:val="20"/>
        </w:rPr>
        <w:t>u_root</w:t>
      </w:r>
      <w:r>
        <w:rPr>
          <w:bCs/>
          <w:sz w:val="20"/>
          <w:szCs w:val="20"/>
        </w:rPr>
        <w:t xml:space="preserve"> основной</w:t>
      </w:r>
    </w:p>
    <w:p w14:paraId="268363C2" w14:textId="77777777" w:rsidR="005A777E" w:rsidRDefault="005A777E" w:rsidP="005A777E">
      <w:pPr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>На нем окно протоколов из которых он может выбрать нужный ему. В полях протоколов отражается номер, интервал дат голосования, тип голосования, признак открыт/закрыт для голосования</w:t>
      </w:r>
    </w:p>
    <w:p w14:paraId="1996D010" w14:textId="77777777" w:rsidR="005A777E" w:rsidRDefault="005A777E" w:rsidP="005A777E">
      <w:pPr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>Кнопка «Изменить пароль» - позволяет вводить новый и подтвердить смену пароля. Администратор видит все пароли</w:t>
      </w:r>
    </w:p>
    <w:p w14:paraId="49B8AD56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Кнопка «Выход» - возврат на Вход</w:t>
      </w:r>
    </w:p>
    <w:p w14:paraId="4CDE8692" w14:textId="77777777" w:rsidR="005A777E" w:rsidRDefault="005A777E" w:rsidP="005A777E">
      <w:pPr>
        <w:rPr>
          <w:bCs/>
          <w:sz w:val="20"/>
          <w:szCs w:val="20"/>
        </w:rPr>
      </w:pPr>
    </w:p>
    <w:p w14:paraId="0FDD7013" w14:textId="77777777" w:rsidR="005A777E" w:rsidRPr="00C17C05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После выбора протокола открывается окно </w:t>
      </w:r>
      <w:r w:rsidRPr="00C17C05">
        <w:rPr>
          <w:b/>
          <w:sz w:val="20"/>
          <w:szCs w:val="20"/>
        </w:rPr>
        <w:t>u_protocol</w:t>
      </w:r>
    </w:p>
    <w:p w14:paraId="3D2144FF" w14:textId="77777777" w:rsidR="005A777E" w:rsidRPr="00C17C05" w:rsidRDefault="005A777E" w:rsidP="005A777E">
      <w:pPr>
        <w:rPr>
          <w:bCs/>
          <w:sz w:val="20"/>
          <w:szCs w:val="20"/>
        </w:rPr>
      </w:pPr>
    </w:p>
    <w:p w14:paraId="4060B80A" w14:textId="77777777" w:rsidR="005A777E" w:rsidRDefault="005A777E" w:rsidP="005A777E">
      <w:pPr>
        <w:rPr>
          <w:bCs/>
          <w:sz w:val="20"/>
          <w:szCs w:val="20"/>
        </w:rPr>
      </w:pPr>
      <w:r w:rsidRPr="00C17C05">
        <w:rPr>
          <w:b/>
          <w:sz w:val="20"/>
          <w:szCs w:val="20"/>
        </w:rPr>
        <w:t>u_protocol</w:t>
      </w:r>
      <w:r w:rsidRPr="00A571CF">
        <w:rPr>
          <w:bCs/>
          <w:sz w:val="20"/>
          <w:szCs w:val="20"/>
        </w:rPr>
        <w:t xml:space="preserve"> – </w:t>
      </w:r>
      <w:r>
        <w:rPr>
          <w:bCs/>
          <w:sz w:val="20"/>
          <w:szCs w:val="20"/>
        </w:rPr>
        <w:t xml:space="preserve">работа с протоколом. На этой странице участник может просмотреть в основном окне текст протокола, уменьшить/увеличить размер текста, пролистать </w:t>
      </w:r>
      <w:r w:rsidRPr="00C17C05">
        <w:rPr>
          <w:b/>
          <w:sz w:val="20"/>
          <w:szCs w:val="20"/>
        </w:rPr>
        <w:t>u_text</w:t>
      </w:r>
      <w:r>
        <w:rPr>
          <w:bCs/>
          <w:sz w:val="20"/>
          <w:szCs w:val="20"/>
        </w:rPr>
        <w:t xml:space="preserve"> в дополнительном окне </w:t>
      </w:r>
      <w:r w:rsidRPr="00C17C05">
        <w:rPr>
          <w:b/>
          <w:sz w:val="20"/>
          <w:szCs w:val="20"/>
        </w:rPr>
        <w:t>u_apps</w:t>
      </w:r>
      <w:r w:rsidRPr="00A571CF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может выбрать из списка прилагаемые материалы и просмотреть их в основном окне, закрывая – возвращается в текст протокола. Есть кнопки</w:t>
      </w:r>
    </w:p>
    <w:p w14:paraId="59812376" w14:textId="77777777" w:rsidR="005A777E" w:rsidRPr="00A571CF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Кнопка «Голосовать» (для наблюдателей она не активна), запуск всплывающего окна</w:t>
      </w:r>
      <w:r w:rsidRPr="00A571CF">
        <w:rPr>
          <w:bCs/>
          <w:sz w:val="20"/>
          <w:szCs w:val="20"/>
        </w:rPr>
        <w:t xml:space="preserve"> </w:t>
      </w:r>
      <w:r w:rsidRPr="00C17C05">
        <w:rPr>
          <w:b/>
          <w:sz w:val="20"/>
          <w:szCs w:val="20"/>
        </w:rPr>
        <w:t>u_vote</w:t>
      </w:r>
    </w:p>
    <w:p w14:paraId="4A3A38D0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Кнопка «Результаты» - в зависимости от типа голосования может видеть табличку – кто как проголосовал и свод по голосам, либо только свод по голосам</w:t>
      </w:r>
    </w:p>
    <w:p w14:paraId="36A26053" w14:textId="77777777" w:rsidR="005A777E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Кнопка «Выход» - возврат на </w:t>
      </w:r>
      <w:r w:rsidRPr="00C17C05">
        <w:rPr>
          <w:b/>
          <w:sz w:val="20"/>
          <w:szCs w:val="20"/>
        </w:rPr>
        <w:t>login</w:t>
      </w:r>
    </w:p>
    <w:p w14:paraId="0E56250D" w14:textId="77777777" w:rsidR="005A777E" w:rsidRPr="00E07C56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Кнопка «Особое мнение» - позволяет участнику загрузить свой pdf</w:t>
      </w:r>
      <w:r w:rsidRPr="00E44C0B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файл – особое мнение</w:t>
      </w:r>
    </w:p>
    <w:p w14:paraId="19D80F7C" w14:textId="77777777" w:rsidR="005A777E" w:rsidRDefault="005A777E" w:rsidP="005A777E">
      <w:pPr>
        <w:rPr>
          <w:bCs/>
          <w:sz w:val="20"/>
          <w:szCs w:val="20"/>
        </w:rPr>
      </w:pPr>
    </w:p>
    <w:p w14:paraId="10D6BE86" w14:textId="77777777" w:rsidR="005A777E" w:rsidRDefault="005A777E" w:rsidP="005A777E">
      <w:pPr>
        <w:rPr>
          <w:bCs/>
          <w:sz w:val="20"/>
          <w:szCs w:val="20"/>
        </w:rPr>
      </w:pPr>
    </w:p>
    <w:p w14:paraId="1957D02E" w14:textId="77777777" w:rsidR="005A777E" w:rsidRDefault="005A777E" w:rsidP="005A777E">
      <w:pPr>
        <w:rPr>
          <w:bCs/>
          <w:sz w:val="20"/>
          <w:szCs w:val="20"/>
        </w:rPr>
      </w:pPr>
      <w:r w:rsidRPr="00C17C05">
        <w:rPr>
          <w:b/>
          <w:sz w:val="20"/>
          <w:szCs w:val="20"/>
        </w:rPr>
        <w:t>u_vote</w:t>
      </w:r>
      <w:r w:rsidRPr="00A571CF">
        <w:rPr>
          <w:bCs/>
          <w:sz w:val="20"/>
          <w:szCs w:val="20"/>
        </w:rPr>
        <w:t xml:space="preserve"> – </w:t>
      </w:r>
      <w:r>
        <w:rPr>
          <w:bCs/>
          <w:sz w:val="20"/>
          <w:szCs w:val="20"/>
        </w:rPr>
        <w:t>пульт голосования – то, ради чего создано приложение. Должно быть максимально удобным, но не полностью перекрывать основное окно. Возможно, эта кнопка должна быть достаточно крупной и всегда поверх всех окон, чтобы ее можно было легко нажать. Пульт голосования состоит из поля – по умолчанию – можно выбрать один из 3 вариантов и кнопка «Заполнить» - все поля голосований по вопросам заполнятся этим значением, кнопка «Выйти» - перед выходом спрашивает – сохранить ли результаты</w:t>
      </w:r>
    </w:p>
    <w:p w14:paraId="58DA42B6" w14:textId="77777777" w:rsidR="005A777E" w:rsidRPr="000826DF" w:rsidRDefault="005A777E" w:rsidP="005A777E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Далее идет вертикально перечень вопросов и вариантов голосования по ним. Делаем в виде квадратов с закругленными объемными краями с тенью. Варианты голосования – Зеленый: + (ЗА), красный: - (ПРОТИВ), желтый: </w:t>
      </w:r>
      <w:r w:rsidRPr="00A571CF">
        <w:rPr>
          <w:bCs/>
          <w:sz w:val="20"/>
          <w:szCs w:val="20"/>
        </w:rPr>
        <w:t>@</w:t>
      </w:r>
      <w:r>
        <w:rPr>
          <w:bCs/>
          <w:sz w:val="20"/>
          <w:szCs w:val="20"/>
        </w:rPr>
        <w:t xml:space="preserve"> (ВОЗДЕРЖАЛСЯ). Как вариант можно менять решение последовательно нажимая на кнопку голосования. Причем, если участник зашел в голосование – изначально все поля голосований – «</w:t>
      </w:r>
      <w:r w:rsidRPr="000826DF">
        <w:rPr>
          <w:bCs/>
          <w:sz w:val="20"/>
          <w:szCs w:val="20"/>
        </w:rPr>
        <w:t>@</w:t>
      </w:r>
      <w:r>
        <w:rPr>
          <w:bCs/>
          <w:sz w:val="20"/>
          <w:szCs w:val="20"/>
        </w:rPr>
        <w:t xml:space="preserve">» </w:t>
      </w:r>
      <w:r w:rsidRPr="000826DF">
        <w:rPr>
          <w:bCs/>
          <w:sz w:val="20"/>
          <w:szCs w:val="20"/>
        </w:rPr>
        <w:t>(</w:t>
      </w:r>
      <w:r>
        <w:rPr>
          <w:bCs/>
          <w:sz w:val="20"/>
          <w:szCs w:val="20"/>
        </w:rPr>
        <w:t>ВОЗДЕРЖАЛСЯ)</w:t>
      </w:r>
    </w:p>
    <w:p w14:paraId="483E1D54" w14:textId="77777777" w:rsidR="005A777E" w:rsidRDefault="005A777E" w:rsidP="005A777E">
      <w:pPr>
        <w:rPr>
          <w:bCs/>
          <w:sz w:val="20"/>
          <w:szCs w:val="20"/>
        </w:rPr>
      </w:pPr>
    </w:p>
    <w:p w14:paraId="11F7F7DC" w14:textId="77777777" w:rsidR="005A777E" w:rsidRDefault="005A777E" w:rsidP="005A777E">
      <w:pPr>
        <w:rPr>
          <w:b/>
        </w:rPr>
      </w:pPr>
    </w:p>
    <w:p w14:paraId="70EC6C50" w14:textId="77777777" w:rsidR="005A777E" w:rsidRPr="0043399D" w:rsidRDefault="005A777E" w:rsidP="005A777E">
      <w:r w:rsidRPr="0043399D">
        <w:rPr>
          <w:b/>
        </w:rPr>
        <w:lastRenderedPageBreak/>
        <w:t>Анализ требований и подходящие решения</w:t>
      </w:r>
    </w:p>
    <w:p w14:paraId="39043E83" w14:textId="77777777" w:rsidR="005A777E" w:rsidRPr="0043399D" w:rsidRDefault="005A777E" w:rsidP="005A777E"/>
    <w:p w14:paraId="72DEEE65" w14:textId="77777777" w:rsidR="005A777E" w:rsidRDefault="005A777E" w:rsidP="005A777E">
      <w:r>
        <w:t>З</w:t>
      </w:r>
      <w:r w:rsidRPr="0043399D">
        <w:t xml:space="preserve">адача требует </w:t>
      </w:r>
      <w:r w:rsidRPr="0043399D">
        <w:rPr>
          <w:b/>
        </w:rPr>
        <w:t>компактной системы цифрового дистанционного голосования</w:t>
      </w:r>
      <w:r w:rsidRPr="0043399D">
        <w:t xml:space="preserve"> с протоколами (вопросами с вариантами ответов: за/против/воздержался/особое мнение), ролью администратора (заполнение протокола, открытие/закрытие голосования), просмотром открытых/закрытых протоколов, просмотром вопросов/материалов, интеграцией с </w:t>
      </w:r>
      <w:r w:rsidRPr="0043399D">
        <w:rPr>
          <w:b/>
        </w:rPr>
        <w:t>МАК (Робот Макс)</w:t>
      </w:r>
      <w:r w:rsidRPr="0043399D">
        <w:t xml:space="preserve">, </w:t>
      </w:r>
      <w:r>
        <w:t>Telegram</w:t>
      </w:r>
      <w:r w:rsidRPr="0043399D">
        <w:t xml:space="preserve"> и Яндекс.Диском. На основе анализа результатов поиска, полных аналогов нет, но есть близкие системы для корпоративного/негосударственного использования с похожим функционалом. Государственные платформы (ДЭГ) ориентированы на выборы и не поддерживают "особое мнение" или произвольные протоколы</w:t>
      </w:r>
    </w:p>
    <w:p w14:paraId="6D6C8B7B" w14:textId="77777777" w:rsidR="005A777E" w:rsidRDefault="005A777E" w:rsidP="005A777E"/>
    <w:p w14:paraId="782FD202" w14:textId="77777777" w:rsidR="005A777E" w:rsidRDefault="005A777E" w:rsidP="005A777E">
      <w:r w:rsidRPr="0043399D">
        <w:t>[1](</w:t>
      </w:r>
      <w:hyperlink r:id="rId6" w:history="1">
        <w:r w:rsidRPr="00D86285">
          <w:rPr>
            <w:rStyle w:val="aff8"/>
          </w:rPr>
          <w:t>https://moscow.er.ru/pages/distancionnoe-elektronnoe-golosovanie</w:t>
        </w:r>
      </w:hyperlink>
      <w:r w:rsidRPr="0043399D">
        <w:t>)</w:t>
      </w:r>
    </w:p>
    <w:p w14:paraId="5D989F52" w14:textId="77777777" w:rsidR="005A777E" w:rsidRDefault="005A777E" w:rsidP="005A777E">
      <w:r w:rsidRPr="0043399D">
        <w:t>[2](</w:t>
      </w:r>
      <w:hyperlink r:id="rId7" w:history="1">
        <w:r w:rsidRPr="00D86285">
          <w:rPr>
            <w:rStyle w:val="aff8"/>
          </w:rPr>
          <w:t>https://www.youtube.com/watch?v=-XuWdjA0GWo)[4](https://shtab.opmoscow.ru/distancionnoe-golosovanie)[6](https://ru.wikipedia.org/wiki/%D0%AD%D0%BB%D0%B5%D0%BA%D1%82%D1%80%D0%BE%D0%BD%D0%BD%D0%BE%D0%B5_%D0%B3%D0%BE%D0%BB%D0%BE%D1%81%D0%BE%D0%B2%D0%B0%D0%BD%D0%B8%D0%B5_%D0%B2_%D0%A0%D0%BE%D1%81%D1%81%D0%B8%D0%B8</w:t>
        </w:r>
      </w:hyperlink>
      <w:r w:rsidRPr="0043399D">
        <w:t>)</w:t>
      </w:r>
    </w:p>
    <w:p w14:paraId="4324EBB9" w14:textId="77777777" w:rsidR="005A777E" w:rsidRDefault="005A777E" w:rsidP="005A777E">
      <w:r w:rsidRPr="0043399D">
        <w:t>[7](</w:t>
      </w:r>
      <w:hyperlink r:id="rId8" w:history="1">
        <w:r w:rsidRPr="00D86285">
          <w:rPr>
            <w:rStyle w:val="aff8"/>
          </w:rPr>
          <w:t>https://www.gosuslugi.ru/newsearch/distancionnoe-ehlektronnoe-golosovanie)[8](http://www.cikrf.ru/analog/ediny-den-golosovaniya-2025/distantsionnoe-elektronnoe-golosovanie/</w:t>
        </w:r>
      </w:hyperlink>
      <w:r w:rsidRPr="0043399D">
        <w:t>)</w:t>
      </w:r>
    </w:p>
    <w:p w14:paraId="7A73F75D" w14:textId="77777777" w:rsidR="005A777E" w:rsidRPr="0043399D" w:rsidRDefault="005A777E" w:rsidP="005A777E"/>
    <w:p w14:paraId="4DE59ED9" w14:textId="77777777" w:rsidR="005A777E" w:rsidRPr="0043399D" w:rsidRDefault="005A777E" w:rsidP="005A777E"/>
    <w:p w14:paraId="7D0BD29B" w14:textId="77777777" w:rsidR="005A777E" w:rsidRDefault="005A777E" w:rsidP="005A777E">
      <w:r>
        <w:rPr>
          <w:b/>
        </w:rPr>
        <w:t>Рекомендуемые похожие решения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84"/>
        <w:gridCol w:w="1284"/>
        <w:gridCol w:w="1256"/>
        <w:gridCol w:w="1208"/>
        <w:gridCol w:w="2124"/>
      </w:tblGrid>
      <w:tr w:rsidR="005A777E" w:rsidRPr="00C17C05" w14:paraId="78C16D8D" w14:textId="77777777" w:rsidTr="003E056D">
        <w:tc>
          <w:tcPr>
            <w:tcW w:w="1728" w:type="dxa"/>
          </w:tcPr>
          <w:p w14:paraId="499B741A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b/>
                <w:sz w:val="16"/>
                <w:szCs w:val="16"/>
              </w:rPr>
              <w:t>Система</w:t>
            </w:r>
          </w:p>
        </w:tc>
        <w:tc>
          <w:tcPr>
            <w:tcW w:w="1728" w:type="dxa"/>
          </w:tcPr>
          <w:p w14:paraId="6BC1E395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b/>
                <w:sz w:val="16"/>
                <w:szCs w:val="16"/>
              </w:rPr>
              <w:t>Ключевые возможности</w:t>
            </w:r>
          </w:p>
        </w:tc>
        <w:tc>
          <w:tcPr>
            <w:tcW w:w="1728" w:type="dxa"/>
          </w:tcPr>
          <w:p w14:paraId="0844B8AE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b/>
                <w:sz w:val="16"/>
                <w:szCs w:val="16"/>
              </w:rPr>
              <w:t>Соответствие вашим требованиям</w:t>
            </w:r>
          </w:p>
        </w:tc>
        <w:tc>
          <w:tcPr>
            <w:tcW w:w="1728" w:type="dxa"/>
          </w:tcPr>
          <w:p w14:paraId="4F6D8DE7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b/>
                <w:sz w:val="16"/>
                <w:szCs w:val="16"/>
              </w:rPr>
              <w:t>Интеграции</w:t>
            </w:r>
          </w:p>
        </w:tc>
        <w:tc>
          <w:tcPr>
            <w:tcW w:w="1728" w:type="dxa"/>
          </w:tcPr>
          <w:p w14:paraId="38E9B494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b/>
                <w:sz w:val="16"/>
                <w:szCs w:val="16"/>
              </w:rPr>
              <w:t>Ограничения</w:t>
            </w:r>
          </w:p>
        </w:tc>
      </w:tr>
      <w:tr w:rsidR="005A777E" w:rsidRPr="00C17C05" w14:paraId="6653D254" w14:textId="77777777" w:rsidTr="003E056D">
        <w:tc>
          <w:tcPr>
            <w:tcW w:w="1728" w:type="dxa"/>
          </w:tcPr>
          <w:p w14:paraId="2F94A79F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b/>
                <w:sz w:val="16"/>
                <w:szCs w:val="16"/>
              </w:rPr>
              <w:t>КриптоВече</w:t>
            </w:r>
            <w:r w:rsidRPr="00C17C05">
              <w:rPr>
                <w:sz w:val="16"/>
                <w:szCs w:val="16"/>
              </w:rPr>
              <w:t xml:space="preserve"> (блокчейн-платформа СПбГУ) [3](https://dltc.spbu.ru/oldcryptoveche)</w:t>
            </w:r>
          </w:p>
        </w:tc>
        <w:tc>
          <w:tcPr>
            <w:tcW w:w="1728" w:type="dxa"/>
          </w:tcPr>
          <w:p w14:paraId="74EF39BA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</w:rPr>
              <w:t>Дистанционное голосование по вопросам с вариантами, автоматический подсчет, админ-контроль (создание голосований), просмотр протоколов/результатов, мобильная/десктоп версия, анонимность, отчеты. Открытые/тайные голосования.</w:t>
            </w:r>
          </w:p>
        </w:tc>
        <w:tc>
          <w:tcPr>
            <w:tcW w:w="1728" w:type="dxa"/>
          </w:tcPr>
          <w:p w14:paraId="188692E7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</w:rPr>
              <w:t>Высокое: протоколы с вопросами, варианты ответов (адаптируемо под за/против/воздержался), админ открывает/закрывает, просмотр материалов. "Особое мнение" возможно через кастомные варианты.</w:t>
            </w:r>
          </w:p>
        </w:tc>
        <w:tc>
          <w:tcPr>
            <w:tcW w:w="1728" w:type="dxa"/>
          </w:tcPr>
          <w:p w14:paraId="7DBE64FB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</w:rPr>
              <w:t>ЕСИА (аналог МАК), блокчейн для хранения. Нет Telegram/Яндекс.Диск, но легкая интеграция (API).</w:t>
            </w:r>
          </w:p>
        </w:tc>
        <w:tc>
          <w:tcPr>
            <w:tcW w:w="1728" w:type="dxa"/>
          </w:tcPr>
          <w:p w14:paraId="0C34F2D0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</w:rPr>
              <w:t>Корпоративно-вузовская ориентация, не для массовых выборов. Бесплатно для некоммерческого использования.</w:t>
            </w:r>
          </w:p>
        </w:tc>
      </w:tr>
      <w:tr w:rsidR="005A777E" w:rsidRPr="00C17C05" w14:paraId="4598DD60" w14:textId="77777777" w:rsidTr="003E056D">
        <w:tc>
          <w:tcPr>
            <w:tcW w:w="1728" w:type="dxa"/>
          </w:tcPr>
          <w:p w14:paraId="38B8C645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b/>
                <w:sz w:val="16"/>
                <w:szCs w:val="16"/>
              </w:rPr>
              <w:t>E-voting.ru</w:t>
            </w:r>
            <w:r w:rsidRPr="00C17C05">
              <w:rPr>
                <w:sz w:val="16"/>
                <w:szCs w:val="16"/>
              </w:rPr>
              <w:t xml:space="preserve"> [9](https://www.e-vote.ru)</w:t>
            </w:r>
          </w:p>
        </w:tc>
        <w:tc>
          <w:tcPr>
            <w:tcW w:w="1728" w:type="dxa"/>
          </w:tcPr>
          <w:p w14:paraId="239B122B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</w:rPr>
              <w:t>Электронное голосование акционеров/участников: создание бюллетеней с вопросами/вариантами, дистанционны</w:t>
            </w:r>
            <w:r w:rsidRPr="00C17C05">
              <w:rPr>
                <w:sz w:val="16"/>
                <w:szCs w:val="16"/>
              </w:rPr>
              <w:lastRenderedPageBreak/>
              <w:t>й доступ, админ-контроль, просмотр результатов/протоколов, любые устройства.</w:t>
            </w:r>
          </w:p>
        </w:tc>
        <w:tc>
          <w:tcPr>
            <w:tcW w:w="1728" w:type="dxa"/>
          </w:tcPr>
          <w:p w14:paraId="0F14D1F1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</w:rPr>
              <w:lastRenderedPageBreak/>
              <w:t xml:space="preserve">Среднее: бюллетени как протоколы, варианты ответов (адаптируемо), открытие/закрытие, просмотр </w:t>
            </w:r>
            <w:r w:rsidRPr="00C17C05">
              <w:rPr>
                <w:sz w:val="16"/>
                <w:szCs w:val="16"/>
              </w:rPr>
              <w:lastRenderedPageBreak/>
              <w:t>вопросов/материалов. Поддержка сложных голосований.</w:t>
            </w:r>
          </w:p>
        </w:tc>
        <w:tc>
          <w:tcPr>
            <w:tcW w:w="1728" w:type="dxa"/>
          </w:tcPr>
          <w:p w14:paraId="2CC6C79E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</w:rPr>
              <w:lastRenderedPageBreak/>
              <w:t>Доступ через интернет (Telegram-боты возможны via API), квалифицированная ЭЦП (МАК-</w:t>
            </w:r>
            <w:r w:rsidRPr="00C17C05">
              <w:rPr>
                <w:sz w:val="16"/>
                <w:szCs w:val="16"/>
              </w:rPr>
              <w:lastRenderedPageBreak/>
              <w:t>подобно).</w:t>
            </w:r>
          </w:p>
        </w:tc>
        <w:tc>
          <w:tcPr>
            <w:tcW w:w="1728" w:type="dxa"/>
          </w:tcPr>
          <w:p w14:paraId="60E4D3A9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</w:rPr>
              <w:lastRenderedPageBreak/>
              <w:t>Фокус на акционерах, "особое мнение" не стандартно. Коммерческая.</w:t>
            </w:r>
          </w:p>
        </w:tc>
      </w:tr>
      <w:tr w:rsidR="005A777E" w:rsidRPr="00127651" w14:paraId="5F4014F2" w14:textId="77777777" w:rsidTr="003E056D">
        <w:tc>
          <w:tcPr>
            <w:tcW w:w="1728" w:type="dxa"/>
          </w:tcPr>
          <w:p w14:paraId="147183B2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b/>
                <w:sz w:val="16"/>
                <w:szCs w:val="16"/>
              </w:rPr>
              <w:t>Государственная ДЭГ (mos.ru / vybory.gov.ru / Госуслуги)</w:t>
            </w:r>
            <w:r w:rsidRPr="00C17C05">
              <w:rPr>
                <w:sz w:val="16"/>
                <w:szCs w:val="16"/>
              </w:rPr>
              <w:t xml:space="preserve"> [1](https://moscow.er.ru/pages/distancionnoe-elektronnoe-golosovanie)[4](https://shtab.opmoscow.ru/distancionnoe-golosovanie)[7](https://www.gosuslugi.ru/newsearch/distancionnoe-ehlektronnoe-golosovanie)[8](http://www.cikrf.ru/analog/ediny-den-golosovaniya-2025/distantsionnoe-elektronnoe-golosovanie/)</w:t>
            </w:r>
          </w:p>
        </w:tc>
        <w:tc>
          <w:tcPr>
            <w:tcW w:w="1728" w:type="dxa"/>
          </w:tcPr>
          <w:p w14:paraId="61D5F2A4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</w:rPr>
              <w:t>Доступ к бюллетеням по вопросам/кандидатам, голосование за/против (варианты), админ/ЦИК открывает/закрывает, просмотр списков, материалы. Идентификация + анонимность (шифрование/блокчейн).</w:t>
            </w:r>
          </w:p>
        </w:tc>
        <w:tc>
          <w:tcPr>
            <w:tcW w:w="1728" w:type="dxa"/>
          </w:tcPr>
          <w:p w14:paraId="67CA7982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</w:rPr>
              <w:t>Среднее: протоколы как бюллетени, просмотр открытых/закрытых, МАК (Робот Макс на Госуслугах).</w:t>
            </w:r>
          </w:p>
        </w:tc>
        <w:tc>
          <w:tcPr>
            <w:tcW w:w="1728" w:type="dxa"/>
          </w:tcPr>
          <w:p w14:paraId="5DA45AB3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</w:rPr>
              <w:t>МАК/Госуслуги, mos.ru (SMS-подтверждение). Нет Telegram/Яндекс.Диск.</w:t>
            </w:r>
          </w:p>
        </w:tc>
        <w:tc>
          <w:tcPr>
            <w:tcW w:w="1728" w:type="dxa"/>
          </w:tcPr>
          <w:p w14:paraId="05386324" w14:textId="77777777" w:rsidR="005A777E" w:rsidRPr="00C17C05" w:rsidRDefault="005A777E" w:rsidP="003E056D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</w:rPr>
              <w:t>Только выборы, нет "особого мнения", не для частных протоколов. Доступно в 24+ регионах[8](http://www.cikrf.ru/analog/ediny-den-golosovaniya-2025/distantsionnoe-elektronnoe-golosovanie/).</w:t>
            </w:r>
          </w:p>
        </w:tc>
      </w:tr>
    </w:tbl>
    <w:p w14:paraId="387082F2" w14:textId="77777777" w:rsidR="005A777E" w:rsidRPr="00C17C05" w:rsidRDefault="005A777E" w:rsidP="005A777E">
      <w:pPr>
        <w:rPr>
          <w:sz w:val="16"/>
          <w:szCs w:val="16"/>
        </w:rPr>
      </w:pPr>
    </w:p>
    <w:p w14:paraId="4F5C617E" w14:textId="77777777" w:rsidR="005A777E" w:rsidRPr="00127651" w:rsidRDefault="005A777E" w:rsidP="005A777E">
      <w:pPr>
        <w:rPr>
          <w:b/>
        </w:rPr>
      </w:pPr>
    </w:p>
    <w:p w14:paraId="261507FA" w14:textId="77777777" w:rsidR="005A777E" w:rsidRDefault="005A777E" w:rsidP="005A777E">
      <w:r>
        <w:rPr>
          <w:b/>
        </w:rPr>
        <w:t>Сравнение с вашими требованиями</w:t>
      </w:r>
    </w:p>
    <w:p w14:paraId="0FDFB633" w14:textId="77777777" w:rsidR="005A777E" w:rsidRDefault="005A777E" w:rsidP="005A777E">
      <w:pPr>
        <w:pStyle w:val="a0"/>
        <w:ind w:left="0"/>
      </w:pPr>
      <w:r w:rsidRPr="0043399D">
        <w:rPr>
          <w:b/>
        </w:rPr>
        <w:t>Протоколы и голосование</w:t>
      </w:r>
      <w:r w:rsidRPr="0043399D">
        <w:t>: Все системы поддерживают вопросы с вариантами (за/против/воздержался реализуемо). "Особое мнение" — через текстовое поле или кастом (КриптоВече/</w:t>
      </w:r>
      <w:r>
        <w:t>E</w:t>
      </w:r>
      <w:r w:rsidRPr="0043399D">
        <w:t>-</w:t>
      </w:r>
      <w:r>
        <w:t>voting</w:t>
      </w:r>
      <w:r w:rsidRPr="0043399D">
        <w:t xml:space="preserve"> лучше)</w:t>
      </w:r>
    </w:p>
    <w:p w14:paraId="145D74BB" w14:textId="77777777" w:rsidR="005A777E" w:rsidRPr="0043399D" w:rsidRDefault="005A777E" w:rsidP="005A777E">
      <w:pPr>
        <w:pStyle w:val="a0"/>
        <w:numPr>
          <w:ilvl w:val="0"/>
          <w:numId w:val="0"/>
        </w:numPr>
      </w:pPr>
      <w:r w:rsidRPr="0043399D">
        <w:t>[3](</w:t>
      </w:r>
      <w:r>
        <w:t>https</w:t>
      </w:r>
      <w:r w:rsidRPr="0043399D">
        <w:t>://</w:t>
      </w:r>
      <w:r>
        <w:t>dltc</w:t>
      </w:r>
      <w:r w:rsidRPr="0043399D">
        <w:t>.</w:t>
      </w:r>
      <w:r>
        <w:t>spbu</w:t>
      </w:r>
      <w:r w:rsidRPr="0043399D">
        <w:t>.</w:t>
      </w:r>
      <w:r>
        <w:t>ru</w:t>
      </w:r>
      <w:r w:rsidRPr="0043399D">
        <w:t>/</w:t>
      </w:r>
      <w:r>
        <w:t>oldcryptoveche</w:t>
      </w:r>
      <w:r w:rsidRPr="0043399D">
        <w:t>)[9](</w:t>
      </w:r>
      <w:r>
        <w:t>https</w:t>
      </w:r>
      <w:r w:rsidRPr="0043399D">
        <w:t>://</w:t>
      </w:r>
      <w:r>
        <w:t>www</w:t>
      </w:r>
      <w:r w:rsidRPr="0043399D">
        <w:t>.</w:t>
      </w:r>
      <w:r>
        <w:t>e</w:t>
      </w:r>
      <w:r w:rsidRPr="0043399D">
        <w:t>-</w:t>
      </w:r>
      <w:r>
        <w:t>vote</w:t>
      </w:r>
      <w:r w:rsidRPr="0043399D">
        <w:t>.</w:t>
      </w:r>
      <w:r>
        <w:t>ru</w:t>
      </w:r>
      <w:r w:rsidRPr="0043399D">
        <w:t>).</w:t>
      </w:r>
    </w:p>
    <w:p w14:paraId="6053F83B" w14:textId="77777777" w:rsidR="005A777E" w:rsidRDefault="005A777E" w:rsidP="005A777E">
      <w:pPr>
        <w:pStyle w:val="a0"/>
        <w:ind w:left="0"/>
      </w:pPr>
      <w:r w:rsidRPr="0043399D">
        <w:rPr>
          <w:b/>
        </w:rPr>
        <w:t>Админ/участники</w:t>
      </w:r>
      <w:r w:rsidRPr="0043399D">
        <w:t>: Админ создает/управляет (открытие/закрытие, материалы как файлы). Участники видят открытые (голосование) и закрытые (результаты)</w:t>
      </w:r>
    </w:p>
    <w:p w14:paraId="1066E885" w14:textId="77777777" w:rsidR="005A777E" w:rsidRPr="0043399D" w:rsidRDefault="005A777E" w:rsidP="005A777E">
      <w:pPr>
        <w:pStyle w:val="a0"/>
        <w:numPr>
          <w:ilvl w:val="0"/>
          <w:numId w:val="0"/>
        </w:numPr>
      </w:pPr>
      <w:r w:rsidRPr="0043399D">
        <w:t>[3](</w:t>
      </w:r>
      <w:r>
        <w:t>https</w:t>
      </w:r>
      <w:r w:rsidRPr="0043399D">
        <w:t>://</w:t>
      </w:r>
      <w:r>
        <w:t>dltc</w:t>
      </w:r>
      <w:r w:rsidRPr="0043399D">
        <w:t>.</w:t>
      </w:r>
      <w:r>
        <w:t>spbu</w:t>
      </w:r>
      <w:r w:rsidRPr="0043399D">
        <w:t>.</w:t>
      </w:r>
      <w:r>
        <w:t>ru</w:t>
      </w:r>
      <w:r w:rsidRPr="0043399D">
        <w:t>/</w:t>
      </w:r>
      <w:r>
        <w:t>oldcryptoveche</w:t>
      </w:r>
      <w:r w:rsidRPr="0043399D">
        <w:t>)[9](</w:t>
      </w:r>
      <w:r>
        <w:t>https</w:t>
      </w:r>
      <w:r w:rsidRPr="0043399D">
        <w:t>://</w:t>
      </w:r>
      <w:r>
        <w:t>www</w:t>
      </w:r>
      <w:r w:rsidRPr="0043399D">
        <w:t>.</w:t>
      </w:r>
      <w:r>
        <w:t>e</w:t>
      </w:r>
      <w:r w:rsidRPr="0043399D">
        <w:t>-</w:t>
      </w:r>
      <w:r>
        <w:t>vote</w:t>
      </w:r>
      <w:r w:rsidRPr="0043399D">
        <w:t>.</w:t>
      </w:r>
      <w:r>
        <w:t>ru</w:t>
      </w:r>
      <w:r w:rsidRPr="0043399D">
        <w:t>).</w:t>
      </w:r>
    </w:p>
    <w:p w14:paraId="56F2FE2C" w14:textId="77777777" w:rsidR="005A777E" w:rsidRDefault="005A777E" w:rsidP="005A777E">
      <w:pPr>
        <w:pStyle w:val="a0"/>
        <w:ind w:left="0"/>
      </w:pPr>
      <w:r w:rsidRPr="0043399D">
        <w:rPr>
          <w:b/>
        </w:rPr>
        <w:t>Просмотр</w:t>
      </w:r>
      <w:r w:rsidRPr="0043399D">
        <w:t>: Бюллетени/протоколы с материалами (аналог Яндекс.Диск — загрузка файлов)</w:t>
      </w:r>
    </w:p>
    <w:p w14:paraId="430DBF3E" w14:textId="77777777" w:rsidR="005A777E" w:rsidRPr="0043399D" w:rsidRDefault="005A777E" w:rsidP="005A777E">
      <w:pPr>
        <w:pStyle w:val="a0"/>
        <w:numPr>
          <w:ilvl w:val="0"/>
          <w:numId w:val="0"/>
        </w:numPr>
      </w:pPr>
      <w:r w:rsidRPr="0043399D">
        <w:t>[1](</w:t>
      </w:r>
      <w:r>
        <w:t>https</w:t>
      </w:r>
      <w:r w:rsidRPr="0043399D">
        <w:t>://</w:t>
      </w:r>
      <w:r>
        <w:t>moscow</w:t>
      </w:r>
      <w:r w:rsidRPr="0043399D">
        <w:t>.</w:t>
      </w:r>
      <w:r>
        <w:t>er</w:t>
      </w:r>
      <w:r w:rsidRPr="0043399D">
        <w:t>.</w:t>
      </w:r>
      <w:r>
        <w:t>ru</w:t>
      </w:r>
      <w:r w:rsidRPr="0043399D">
        <w:t>/</w:t>
      </w:r>
      <w:r>
        <w:t>pages</w:t>
      </w:r>
      <w:r w:rsidRPr="0043399D">
        <w:t>/</w:t>
      </w:r>
      <w:r>
        <w:t>distancionnoe</w:t>
      </w:r>
      <w:r w:rsidRPr="0043399D">
        <w:t>-</w:t>
      </w:r>
      <w:r>
        <w:t>elektronnoe</w:t>
      </w:r>
      <w:r w:rsidRPr="0043399D">
        <w:t>-</w:t>
      </w:r>
      <w:r>
        <w:t>golosovanie</w:t>
      </w:r>
      <w:r w:rsidRPr="0043399D">
        <w:t>)[3](</w:t>
      </w:r>
      <w:r>
        <w:t>https</w:t>
      </w:r>
      <w:r w:rsidRPr="0043399D">
        <w:t>://</w:t>
      </w:r>
      <w:r>
        <w:t>dltc</w:t>
      </w:r>
      <w:r w:rsidRPr="0043399D">
        <w:t>.</w:t>
      </w:r>
      <w:r>
        <w:t>spbu</w:t>
      </w:r>
      <w:r w:rsidRPr="0043399D">
        <w:t>.</w:t>
      </w:r>
      <w:r>
        <w:t>ru</w:t>
      </w:r>
      <w:r w:rsidRPr="0043399D">
        <w:t>/</w:t>
      </w:r>
      <w:r>
        <w:t>oldcryptoveche</w:t>
      </w:r>
      <w:r w:rsidRPr="0043399D">
        <w:t>).</w:t>
      </w:r>
    </w:p>
    <w:p w14:paraId="016E7E86" w14:textId="77777777" w:rsidR="005A777E" w:rsidRDefault="005A777E" w:rsidP="005A777E">
      <w:pPr>
        <w:pStyle w:val="a0"/>
        <w:ind w:left="0"/>
      </w:pPr>
      <w:r>
        <w:rPr>
          <w:b/>
        </w:rPr>
        <w:t>Интеграции</w:t>
      </w:r>
      <w:r>
        <w:t>:</w:t>
      </w:r>
    </w:p>
    <w:p w14:paraId="06F89BB9" w14:textId="77777777" w:rsidR="005A777E" w:rsidRDefault="005A777E" w:rsidP="005A777E">
      <w:pPr>
        <w:pStyle w:val="a0"/>
        <w:ind w:left="0"/>
      </w:pPr>
      <w:r w:rsidRPr="0043399D">
        <w:rPr>
          <w:b/>
        </w:rPr>
        <w:t>МАК</w:t>
      </w:r>
      <w:r w:rsidRPr="0043399D">
        <w:t>: Прямо в Госуслугах (Робот Макс)</w:t>
      </w:r>
    </w:p>
    <w:p w14:paraId="0A7AAECD" w14:textId="77777777" w:rsidR="005A777E" w:rsidRDefault="005A777E" w:rsidP="005A777E">
      <w:pPr>
        <w:pStyle w:val="a0"/>
        <w:numPr>
          <w:ilvl w:val="0"/>
          <w:numId w:val="0"/>
        </w:numPr>
      </w:pPr>
      <w:r w:rsidRPr="0043399D">
        <w:t>[7](</w:t>
      </w:r>
      <w:r>
        <w:t>https</w:t>
      </w:r>
      <w:r w:rsidRPr="0043399D">
        <w:t>://</w:t>
      </w:r>
      <w:r>
        <w:t>www</w:t>
      </w:r>
      <w:r w:rsidRPr="0043399D">
        <w:t>.</w:t>
      </w:r>
      <w:r>
        <w:t>gosuslugi</w:t>
      </w:r>
      <w:r w:rsidRPr="0043399D">
        <w:t>.</w:t>
      </w:r>
      <w:r>
        <w:t>ru</w:t>
      </w:r>
      <w:r w:rsidRPr="0043399D">
        <w:t>/</w:t>
      </w:r>
      <w:r>
        <w:t>newsearch</w:t>
      </w:r>
      <w:r w:rsidRPr="0043399D">
        <w:t>/</w:t>
      </w:r>
      <w:r>
        <w:t>distancionnoe</w:t>
      </w:r>
      <w:r w:rsidRPr="0043399D">
        <w:t>-</w:t>
      </w:r>
      <w:r>
        <w:t>ehlektronnoe</w:t>
      </w:r>
      <w:r w:rsidRPr="0043399D">
        <w:t>-</w:t>
      </w:r>
      <w:r>
        <w:t>golosovanie</w:t>
      </w:r>
      <w:r w:rsidRPr="0043399D">
        <w:t>), косвенно в КриптоВече (ЕСИА)</w:t>
      </w:r>
    </w:p>
    <w:p w14:paraId="1F909BFE" w14:textId="77777777" w:rsidR="005A777E" w:rsidRPr="0043399D" w:rsidRDefault="005A777E" w:rsidP="005A777E">
      <w:pPr>
        <w:pStyle w:val="a0"/>
        <w:numPr>
          <w:ilvl w:val="0"/>
          <w:numId w:val="0"/>
        </w:numPr>
      </w:pPr>
      <w:r w:rsidRPr="0043399D">
        <w:t>[3](</w:t>
      </w:r>
      <w:r>
        <w:t>https</w:t>
      </w:r>
      <w:r w:rsidRPr="0043399D">
        <w:t>://</w:t>
      </w:r>
      <w:r>
        <w:t>dltc</w:t>
      </w:r>
      <w:r w:rsidRPr="0043399D">
        <w:t>.</w:t>
      </w:r>
      <w:r>
        <w:t>spbu</w:t>
      </w:r>
      <w:r w:rsidRPr="0043399D">
        <w:t>.</w:t>
      </w:r>
      <w:r>
        <w:t>ru</w:t>
      </w:r>
      <w:r w:rsidRPr="0043399D">
        <w:t>/</w:t>
      </w:r>
      <w:r>
        <w:t>oldcryptoveche</w:t>
      </w:r>
      <w:r w:rsidRPr="0043399D">
        <w:t>).</w:t>
      </w:r>
    </w:p>
    <w:p w14:paraId="09BD333C" w14:textId="77777777" w:rsidR="005A777E" w:rsidRPr="0043399D" w:rsidRDefault="005A777E" w:rsidP="005A777E">
      <w:pPr>
        <w:pStyle w:val="a0"/>
        <w:ind w:left="0"/>
      </w:pPr>
      <w:r>
        <w:rPr>
          <w:b/>
        </w:rPr>
        <w:t>Telegram</w:t>
      </w:r>
      <w:r w:rsidRPr="0043399D">
        <w:t xml:space="preserve">: Не стандартно, но </w:t>
      </w:r>
      <w:r>
        <w:t>E</w:t>
      </w:r>
      <w:r w:rsidRPr="0043399D">
        <w:t>-</w:t>
      </w:r>
      <w:r>
        <w:t>voting</w:t>
      </w:r>
      <w:r w:rsidRPr="0043399D">
        <w:t xml:space="preserve">/КриптоВече позволяют боты </w:t>
      </w:r>
      <w:r>
        <w:t>via</w:t>
      </w:r>
      <w:r w:rsidRPr="0043399D">
        <w:t xml:space="preserve"> </w:t>
      </w:r>
      <w:r>
        <w:t>API</w:t>
      </w:r>
      <w:r w:rsidRPr="0043399D">
        <w:t xml:space="preserve">. Отдельные </w:t>
      </w:r>
      <w:r>
        <w:t>Telegram</w:t>
      </w:r>
      <w:r w:rsidRPr="0043399D">
        <w:t>-боты для голосований (например, @</w:t>
      </w:r>
      <w:r>
        <w:t>vote</w:t>
      </w:r>
      <w:r w:rsidRPr="0043399D">
        <w:t xml:space="preserve"> или кастом) интегрируемы с Яндекс.Диском.</w:t>
      </w:r>
    </w:p>
    <w:p w14:paraId="3A63395C" w14:textId="77777777" w:rsidR="005A777E" w:rsidRDefault="005A777E" w:rsidP="005A777E">
      <w:pPr>
        <w:pStyle w:val="a0"/>
        <w:ind w:left="0"/>
      </w:pPr>
      <w:r w:rsidRPr="0043399D">
        <w:rPr>
          <w:b/>
        </w:rPr>
        <w:t>Яндекс.Диск</w:t>
      </w:r>
      <w:r w:rsidRPr="0043399D">
        <w:t>: Нет прямой, но файлы прикрепляются в протоколах</w:t>
      </w:r>
    </w:p>
    <w:p w14:paraId="0B9C553B" w14:textId="77777777" w:rsidR="005A777E" w:rsidRPr="0043399D" w:rsidRDefault="005A777E" w:rsidP="005A777E">
      <w:pPr>
        <w:pStyle w:val="a0"/>
        <w:numPr>
          <w:ilvl w:val="0"/>
          <w:numId w:val="0"/>
        </w:numPr>
      </w:pPr>
      <w:r w:rsidRPr="0043399D">
        <w:t>[3](</w:t>
      </w:r>
      <w:r>
        <w:t>https</w:t>
      </w:r>
      <w:r w:rsidRPr="0043399D">
        <w:t>://</w:t>
      </w:r>
      <w:r>
        <w:t>dltc</w:t>
      </w:r>
      <w:r w:rsidRPr="0043399D">
        <w:t>.</w:t>
      </w:r>
      <w:r>
        <w:t>spbu</w:t>
      </w:r>
      <w:r w:rsidRPr="0043399D">
        <w:t>.</w:t>
      </w:r>
      <w:r>
        <w:t>ru</w:t>
      </w:r>
      <w:r w:rsidRPr="0043399D">
        <w:t>/</w:t>
      </w:r>
      <w:r>
        <w:t>oldcryptoveche</w:t>
      </w:r>
      <w:r w:rsidRPr="0043399D">
        <w:t>).</w:t>
      </w:r>
    </w:p>
    <w:p w14:paraId="077E694A" w14:textId="77777777" w:rsidR="005A777E" w:rsidRDefault="005A777E" w:rsidP="005A777E">
      <w:pPr>
        <w:pStyle w:val="a0"/>
        <w:ind w:left="0"/>
      </w:pPr>
      <w:r w:rsidRPr="0043399D">
        <w:rPr>
          <w:b/>
        </w:rPr>
        <w:t>Компактность/безопасность</w:t>
      </w:r>
      <w:r w:rsidRPr="0043399D">
        <w:t>: КриптоВече — мобильное, блокчейн (прозрачность, нельзя подделать)</w:t>
      </w:r>
    </w:p>
    <w:p w14:paraId="1799FFD8" w14:textId="77777777" w:rsidR="005A777E" w:rsidRDefault="005A777E" w:rsidP="005A777E">
      <w:pPr>
        <w:pStyle w:val="a0"/>
        <w:numPr>
          <w:ilvl w:val="0"/>
          <w:numId w:val="0"/>
        </w:numPr>
      </w:pPr>
      <w:r w:rsidRPr="0043399D">
        <w:t>[3](</w:t>
      </w:r>
      <w:r>
        <w:t>https</w:t>
      </w:r>
      <w:r w:rsidRPr="0043399D">
        <w:t>://</w:t>
      </w:r>
      <w:r>
        <w:t>dltc</w:t>
      </w:r>
      <w:r w:rsidRPr="0043399D">
        <w:t>.</w:t>
      </w:r>
      <w:r>
        <w:t>spbu</w:t>
      </w:r>
      <w:r w:rsidRPr="0043399D">
        <w:t>.</w:t>
      </w:r>
      <w:r>
        <w:t>ru</w:t>
      </w:r>
      <w:r w:rsidRPr="0043399D">
        <w:t>/</w:t>
      </w:r>
      <w:r>
        <w:t>oldcryptoveche</w:t>
      </w:r>
      <w:r w:rsidRPr="0043399D">
        <w:t>). ДЭГ — шифрование/анонимайзер</w:t>
      </w:r>
    </w:p>
    <w:p w14:paraId="09F8D1A5" w14:textId="77777777" w:rsidR="005A777E" w:rsidRPr="0043399D" w:rsidRDefault="005A777E" w:rsidP="005A777E">
      <w:pPr>
        <w:pStyle w:val="a0"/>
        <w:numPr>
          <w:ilvl w:val="0"/>
          <w:numId w:val="0"/>
        </w:numPr>
      </w:pPr>
      <w:r w:rsidRPr="0043399D">
        <w:t>[2](</w:t>
      </w:r>
      <w:r>
        <w:t>https</w:t>
      </w:r>
      <w:r w:rsidRPr="0043399D">
        <w:t>://</w:t>
      </w:r>
      <w:r>
        <w:t>www</w:t>
      </w:r>
      <w:r w:rsidRPr="0043399D">
        <w:t>.</w:t>
      </w:r>
      <w:r>
        <w:t>youtube</w:t>
      </w:r>
      <w:r w:rsidRPr="0043399D">
        <w:t>.</w:t>
      </w:r>
      <w:r>
        <w:t>com</w:t>
      </w:r>
      <w:r w:rsidRPr="0043399D">
        <w:t>/</w:t>
      </w:r>
      <w:r>
        <w:t>watch</w:t>
      </w:r>
      <w:r w:rsidRPr="0043399D">
        <w:t>?</w:t>
      </w:r>
      <w:r>
        <w:t>v</w:t>
      </w:r>
      <w:r w:rsidRPr="0043399D">
        <w:t>=-</w:t>
      </w:r>
      <w:r>
        <w:t>XuWdjA</w:t>
      </w:r>
      <w:r w:rsidRPr="0043399D">
        <w:t>0</w:t>
      </w:r>
      <w:r>
        <w:t>GWo</w:t>
      </w:r>
      <w:r w:rsidRPr="0043399D">
        <w:t>)[4](</w:t>
      </w:r>
      <w:r>
        <w:t>https</w:t>
      </w:r>
      <w:r w:rsidRPr="0043399D">
        <w:t>://</w:t>
      </w:r>
      <w:r>
        <w:t>shtab</w:t>
      </w:r>
      <w:r w:rsidRPr="0043399D">
        <w:t>.</w:t>
      </w:r>
      <w:r>
        <w:t>opmoscow</w:t>
      </w:r>
      <w:r w:rsidRPr="0043399D">
        <w:t>.</w:t>
      </w:r>
      <w:r>
        <w:t>ru</w:t>
      </w:r>
      <w:r w:rsidRPr="0043399D">
        <w:t>/</w:t>
      </w:r>
      <w:r>
        <w:t>distancionnoe</w:t>
      </w:r>
      <w:r w:rsidRPr="0043399D">
        <w:t>-</w:t>
      </w:r>
      <w:r>
        <w:t>golosovanie</w:t>
      </w:r>
      <w:r w:rsidRPr="0043399D">
        <w:t>).</w:t>
      </w:r>
    </w:p>
    <w:p w14:paraId="298F680E" w14:textId="77777777" w:rsidR="005A777E" w:rsidRDefault="005A777E" w:rsidP="005A777E"/>
    <w:p w14:paraId="7D97B501" w14:textId="77777777" w:rsidR="005A777E" w:rsidRDefault="005A777E" w:rsidP="005A777E"/>
    <w:p w14:paraId="4007D1FD" w14:textId="77777777" w:rsidR="005A777E" w:rsidRPr="003B5425" w:rsidRDefault="005A777E" w:rsidP="005A777E">
      <w:r w:rsidRPr="003B5425">
        <w:rPr>
          <w:b/>
          <w:sz w:val="32"/>
        </w:rPr>
        <w:t>ТЕХНИЧЕСКОЕ ЗАДАНИЕ</w:t>
      </w:r>
    </w:p>
    <w:p w14:paraId="070F9CAC" w14:textId="77777777" w:rsidR="005A777E" w:rsidRPr="003B5425" w:rsidRDefault="005A777E" w:rsidP="005A777E">
      <w:r w:rsidRPr="003B5425">
        <w:rPr>
          <w:b/>
        </w:rPr>
        <w:t>Система цифрового дистанционного голосования «</w:t>
      </w:r>
      <w:r>
        <w:rPr>
          <w:b/>
        </w:rPr>
        <w:t>ZAVot</w:t>
      </w:r>
      <w:r w:rsidRPr="003B5425">
        <w:rPr>
          <w:b/>
        </w:rPr>
        <w:t>»</w:t>
      </w:r>
      <w:r w:rsidRPr="003B5425">
        <w:t xml:space="preserve">  </w:t>
      </w:r>
    </w:p>
    <w:p w14:paraId="7CFA2A14" w14:textId="77777777" w:rsidR="005A777E" w:rsidRPr="003B5425" w:rsidRDefault="005A777E" w:rsidP="005A777E">
      <w:r w:rsidRPr="003B5425">
        <w:rPr>
          <w:b/>
        </w:rPr>
        <w:t>Версия:</w:t>
      </w:r>
      <w:r w:rsidRPr="003B5425">
        <w:t xml:space="preserve"> 1.0  </w:t>
      </w:r>
    </w:p>
    <w:p w14:paraId="242D38EE" w14:textId="77777777" w:rsidR="005A777E" w:rsidRPr="003B5425" w:rsidRDefault="005A777E" w:rsidP="005A777E">
      <w:r w:rsidRPr="003B5425">
        <w:rPr>
          <w:b/>
        </w:rPr>
        <w:t>Формат:</w:t>
      </w:r>
      <w:r w:rsidRPr="003B5425">
        <w:t xml:space="preserve"> текстовое ТЗ (для разработки </w:t>
      </w:r>
      <w:r>
        <w:t>MVP</w:t>
      </w:r>
      <w:r w:rsidRPr="003B5425">
        <w:t>)</w:t>
      </w:r>
    </w:p>
    <w:p w14:paraId="75EDB915" w14:textId="77777777" w:rsidR="005A777E" w:rsidRPr="003B5425" w:rsidRDefault="005A777E" w:rsidP="005A777E"/>
    <w:p w14:paraId="3BE2446E" w14:textId="77777777" w:rsidR="005A777E" w:rsidRPr="003B5425" w:rsidRDefault="005A777E" w:rsidP="005A777E">
      <w:r w:rsidRPr="003B5425">
        <w:t>---</w:t>
      </w:r>
    </w:p>
    <w:p w14:paraId="7267F5B7" w14:textId="77777777" w:rsidR="005A777E" w:rsidRPr="003B5425" w:rsidRDefault="005A777E" w:rsidP="005A777E"/>
    <w:p w14:paraId="194A71CE" w14:textId="77777777" w:rsidR="005A777E" w:rsidRPr="003B5425" w:rsidRDefault="005A777E" w:rsidP="005A777E">
      <w:r w:rsidRPr="003B5425">
        <w:rPr>
          <w:b/>
          <w:sz w:val="28"/>
        </w:rPr>
        <w:t>1. Цель проекта</w:t>
      </w:r>
    </w:p>
    <w:p w14:paraId="57FCBD48" w14:textId="77777777" w:rsidR="005A777E" w:rsidRPr="003B5425" w:rsidRDefault="005A777E" w:rsidP="005A777E">
      <w:r w:rsidRPr="003B5425">
        <w:t>Создать компактную закрытую систему дистанционного голосования для небольшой группы участников (до 30 человек) с возможностью формирования протоколов, проведения голосования, фиксации результатов и формирования отчётов.</w:t>
      </w:r>
    </w:p>
    <w:p w14:paraId="15F65E02" w14:textId="77777777" w:rsidR="005A777E" w:rsidRPr="003B5425" w:rsidRDefault="005A777E" w:rsidP="005A777E"/>
    <w:p w14:paraId="278126F4" w14:textId="77777777" w:rsidR="005A777E" w:rsidRDefault="005A777E" w:rsidP="005A777E">
      <w:r>
        <w:t>---</w:t>
      </w:r>
    </w:p>
    <w:p w14:paraId="20C02945" w14:textId="77777777" w:rsidR="005A777E" w:rsidRDefault="005A777E" w:rsidP="005A777E"/>
    <w:p w14:paraId="06FC129D" w14:textId="77777777" w:rsidR="005A777E" w:rsidRDefault="005A777E" w:rsidP="005A777E">
      <w:r>
        <w:rPr>
          <w:b/>
          <w:sz w:val="28"/>
        </w:rPr>
        <w:t>2. Область применения и допущения</w:t>
      </w:r>
    </w:p>
    <w:p w14:paraId="0F62BCA6" w14:textId="77777777" w:rsidR="005A777E" w:rsidRPr="003B5425" w:rsidRDefault="005A777E" w:rsidP="005A777E">
      <w:pPr>
        <w:pStyle w:val="a0"/>
        <w:ind w:left="0"/>
      </w:pPr>
      <w:r w:rsidRPr="003B5425">
        <w:t xml:space="preserve">Система предназначена для </w:t>
      </w:r>
      <w:r w:rsidRPr="003B5425">
        <w:rPr>
          <w:b/>
        </w:rPr>
        <w:t>внутреннего голосования</w:t>
      </w:r>
      <w:r w:rsidRPr="003B5425">
        <w:t xml:space="preserve"> в рамках общественной/некоммерческой группы без образования юридического лица.</w:t>
      </w:r>
    </w:p>
    <w:p w14:paraId="59EBD4D7" w14:textId="77777777" w:rsidR="005A777E" w:rsidRPr="003B5425" w:rsidRDefault="005A777E" w:rsidP="005A777E">
      <w:pPr>
        <w:pStyle w:val="a0"/>
        <w:ind w:left="0"/>
      </w:pPr>
      <w:r w:rsidRPr="003B5425">
        <w:rPr>
          <w:b/>
        </w:rPr>
        <w:t>Юридическая значимость результатов в версии 1.0 не обеспечивается</w:t>
      </w:r>
      <w:r w:rsidRPr="003B5425">
        <w:t>.</w:t>
      </w:r>
    </w:p>
    <w:p w14:paraId="47512036" w14:textId="77777777" w:rsidR="005A777E" w:rsidRPr="003B5425" w:rsidRDefault="005A777E" w:rsidP="005A777E">
      <w:pPr>
        <w:pStyle w:val="a0"/>
        <w:ind w:left="0"/>
      </w:pPr>
      <w:r w:rsidRPr="003B5425">
        <w:t xml:space="preserve">Идентификация участников производится администрацией, </w:t>
      </w:r>
      <w:r w:rsidRPr="003B5425">
        <w:rPr>
          <w:b/>
        </w:rPr>
        <w:t>без обязательной привязки к персональным данным</w:t>
      </w:r>
      <w:r w:rsidRPr="003B5425">
        <w:t>.</w:t>
      </w:r>
    </w:p>
    <w:p w14:paraId="0E4D84DF" w14:textId="77777777" w:rsidR="005A777E" w:rsidRPr="003B5425" w:rsidRDefault="005A777E" w:rsidP="005A777E">
      <w:pPr>
        <w:pStyle w:val="a0"/>
        <w:ind w:left="0"/>
      </w:pPr>
      <w:r w:rsidRPr="003B5425">
        <w:t>Возможность последующего расширения (интеграция ЭЦП/ЕСИА) допускается архитектурно.</w:t>
      </w:r>
    </w:p>
    <w:p w14:paraId="4EEF1CE7" w14:textId="77777777" w:rsidR="005A777E" w:rsidRPr="003B5425" w:rsidRDefault="005A777E" w:rsidP="005A777E"/>
    <w:p w14:paraId="4634A51B" w14:textId="77777777" w:rsidR="005A777E" w:rsidRDefault="005A777E" w:rsidP="005A777E">
      <w:r>
        <w:t>---</w:t>
      </w:r>
    </w:p>
    <w:p w14:paraId="6CAED8D1" w14:textId="77777777" w:rsidR="005A777E" w:rsidRDefault="005A777E" w:rsidP="005A777E"/>
    <w:p w14:paraId="0AC0CC3B" w14:textId="77777777" w:rsidR="005A777E" w:rsidRDefault="005A777E" w:rsidP="005A777E">
      <w:r>
        <w:rPr>
          <w:b/>
          <w:sz w:val="28"/>
        </w:rPr>
        <w:t>3. Роли пользователей</w:t>
      </w:r>
    </w:p>
    <w:p w14:paraId="2167A21E" w14:textId="77777777" w:rsidR="005A777E" w:rsidRDefault="005A777E" w:rsidP="005A777E">
      <w:r>
        <w:rPr>
          <w:b/>
        </w:rPr>
        <w:t>3.1. Администратор</w:t>
      </w:r>
    </w:p>
    <w:p w14:paraId="1FC31298" w14:textId="77777777" w:rsidR="005A777E" w:rsidRDefault="005A777E" w:rsidP="005A777E">
      <w:r>
        <w:t>Права:</w:t>
      </w:r>
    </w:p>
    <w:p w14:paraId="19AD25D1" w14:textId="77777777" w:rsidR="005A777E" w:rsidRDefault="005A777E" w:rsidP="005A777E">
      <w:pPr>
        <w:pStyle w:val="a0"/>
        <w:ind w:left="0"/>
      </w:pPr>
      <w:r>
        <w:t>создание и редактирование протоколов;</w:t>
      </w:r>
    </w:p>
    <w:p w14:paraId="2290792D" w14:textId="77777777" w:rsidR="005A777E" w:rsidRPr="003B5425" w:rsidRDefault="005A777E" w:rsidP="005A777E">
      <w:pPr>
        <w:pStyle w:val="a0"/>
        <w:ind w:left="0"/>
      </w:pPr>
      <w:r w:rsidRPr="003B5425">
        <w:t>настройка вопросов и вариантов решений;</w:t>
      </w:r>
    </w:p>
    <w:p w14:paraId="1B857A4F" w14:textId="77777777" w:rsidR="005A777E" w:rsidRPr="003B5425" w:rsidRDefault="005A777E" w:rsidP="005A777E">
      <w:pPr>
        <w:pStyle w:val="a0"/>
        <w:ind w:left="0"/>
      </w:pPr>
      <w:r w:rsidRPr="003B5425">
        <w:t>регистрация участников и назначение ролей;</w:t>
      </w:r>
    </w:p>
    <w:p w14:paraId="6AB1DCB2" w14:textId="77777777" w:rsidR="005A777E" w:rsidRDefault="005A777E" w:rsidP="005A777E">
      <w:pPr>
        <w:pStyle w:val="a0"/>
        <w:ind w:left="0"/>
      </w:pPr>
      <w:r>
        <w:t>открытие/закрытие голосования;</w:t>
      </w:r>
    </w:p>
    <w:p w14:paraId="446C9B1D" w14:textId="77777777" w:rsidR="005A777E" w:rsidRDefault="005A777E" w:rsidP="005A777E">
      <w:pPr>
        <w:pStyle w:val="a0"/>
        <w:ind w:left="0"/>
      </w:pPr>
      <w:r>
        <w:t>доступ к журналу голосования;</w:t>
      </w:r>
    </w:p>
    <w:p w14:paraId="15878A72" w14:textId="77777777" w:rsidR="005A777E" w:rsidRPr="003B5425" w:rsidRDefault="005A777E" w:rsidP="005A777E">
      <w:pPr>
        <w:pStyle w:val="a0"/>
        <w:ind w:left="0"/>
      </w:pPr>
      <w:r w:rsidRPr="003B5425">
        <w:t>настройка анализа результата (кворум, порог принятия решения);</w:t>
      </w:r>
    </w:p>
    <w:p w14:paraId="0BD6E1E7" w14:textId="77777777" w:rsidR="005A777E" w:rsidRDefault="005A777E" w:rsidP="005A777E">
      <w:pPr>
        <w:pStyle w:val="a0"/>
        <w:ind w:left="0"/>
      </w:pPr>
      <w:r>
        <w:t>формирование итогового отчёта.</w:t>
      </w:r>
    </w:p>
    <w:p w14:paraId="4DA50E05" w14:textId="77777777" w:rsidR="005A777E" w:rsidRDefault="005A777E" w:rsidP="005A777E">
      <w:pPr>
        <w:pStyle w:val="a0"/>
        <w:numPr>
          <w:ilvl w:val="0"/>
          <w:numId w:val="0"/>
        </w:numPr>
      </w:pPr>
    </w:p>
    <w:p w14:paraId="5017AB02" w14:textId="77777777" w:rsidR="005A777E" w:rsidRPr="00E61B2D" w:rsidRDefault="005A777E" w:rsidP="005A777E"/>
    <w:p w14:paraId="370859B9" w14:textId="77777777" w:rsidR="005A777E" w:rsidRDefault="005A777E" w:rsidP="005A777E">
      <w:r>
        <w:t>А</w:t>
      </w:r>
      <w:r w:rsidRPr="00E61B2D">
        <w:t>дминистратор может редактировать, так как участник может заочно проголосовать в рабочей группе, голос можно только поменять, массовая правка не доступна. можно только при создании установить умолчание для всех вопросов. При первом запуске голосования у участника заполняются умолчания.   на участник не может экспортировать - только смотреть,</w:t>
      </w:r>
    </w:p>
    <w:p w14:paraId="5666DA8F" w14:textId="77777777" w:rsidR="005A777E" w:rsidRPr="00EB510D" w:rsidRDefault="005A777E" w:rsidP="005A777E">
      <w:r w:rsidRPr="00EB510D">
        <w:rPr>
          <w:rFonts w:ascii="Apple Color Emoji" w:hAnsi="Apple Color Emoji" w:cs="Apple Color Emoji"/>
        </w:rPr>
        <w:lastRenderedPageBreak/>
        <w:t>✅</w:t>
      </w:r>
      <w:r w:rsidRPr="00EB510D">
        <w:t xml:space="preserve"> Админ может менять отдельный голос</w:t>
      </w:r>
    </w:p>
    <w:p w14:paraId="42DB7D4F" w14:textId="77777777" w:rsidR="005A777E" w:rsidRPr="00EB510D" w:rsidRDefault="005A777E" w:rsidP="005A777E">
      <w:r w:rsidRPr="00EB510D">
        <w:rPr>
          <w:rFonts w:ascii="Apple Color Emoji" w:hAnsi="Apple Color Emoji" w:cs="Apple Color Emoji"/>
        </w:rPr>
        <w:t>✅</w:t>
      </w:r>
      <w:r w:rsidRPr="00EB510D">
        <w:t xml:space="preserve"> Массовая правка запрещена</w:t>
      </w:r>
    </w:p>
    <w:p w14:paraId="796325F9" w14:textId="77777777" w:rsidR="005A777E" w:rsidRPr="00EB510D" w:rsidRDefault="005A777E" w:rsidP="005A777E">
      <w:r w:rsidRPr="00EB510D">
        <w:rPr>
          <w:rFonts w:ascii="Apple Color Emoji" w:hAnsi="Apple Color Emoji" w:cs="Apple Color Emoji"/>
        </w:rPr>
        <w:t>✅</w:t>
      </w:r>
      <w:r w:rsidRPr="00EB510D">
        <w:t xml:space="preserve"> По умолчанию при создании протокола задаётся дефолтный выбор</w:t>
      </w:r>
    </w:p>
    <w:p w14:paraId="6BB4BF56" w14:textId="77777777" w:rsidR="005A777E" w:rsidRPr="00EB510D" w:rsidRDefault="005A777E" w:rsidP="005A777E">
      <w:r w:rsidRPr="00EB510D">
        <w:rPr>
          <w:rFonts w:ascii="Apple Color Emoji" w:hAnsi="Apple Color Emoji" w:cs="Apple Color Emoji"/>
        </w:rPr>
        <w:t>✅</w:t>
      </w:r>
      <w:r w:rsidRPr="00EB510D">
        <w:t xml:space="preserve"> Участник экспортировать не может</w:t>
      </w:r>
    </w:p>
    <w:p w14:paraId="101D2614" w14:textId="77777777" w:rsidR="005A777E" w:rsidRDefault="005A777E" w:rsidP="005A777E">
      <w:r w:rsidRPr="00EB510D">
        <w:rPr>
          <w:rFonts w:ascii="Apple Color Emoji" w:hAnsi="Apple Color Emoji" w:cs="Apple Color Emoji"/>
        </w:rPr>
        <w:t>✅</w:t>
      </w:r>
      <w:r w:rsidRPr="00EB510D">
        <w:t xml:space="preserve"> Админ может экспортировать</w:t>
      </w:r>
    </w:p>
    <w:p w14:paraId="494A8D08" w14:textId="77777777" w:rsidR="005A777E" w:rsidRPr="00C17C05" w:rsidRDefault="005A777E" w:rsidP="005A777E">
      <w:pPr>
        <w:pStyle w:val="a0"/>
        <w:numPr>
          <w:ilvl w:val="0"/>
          <w:numId w:val="0"/>
        </w:numPr>
      </w:pPr>
    </w:p>
    <w:p w14:paraId="4C11357C" w14:textId="77777777" w:rsidR="005A777E" w:rsidRPr="00C17C05" w:rsidRDefault="005A777E" w:rsidP="005A777E"/>
    <w:p w14:paraId="4B3DBE1F" w14:textId="77777777" w:rsidR="005A777E" w:rsidRDefault="005A777E" w:rsidP="005A777E">
      <w:r>
        <w:rPr>
          <w:b/>
        </w:rPr>
        <w:t>3.2. Участник (голосующий)</w:t>
      </w:r>
    </w:p>
    <w:p w14:paraId="1AB39091" w14:textId="77777777" w:rsidR="005A777E" w:rsidRDefault="005A777E" w:rsidP="005A777E">
      <w:r>
        <w:t>Права:</w:t>
      </w:r>
    </w:p>
    <w:p w14:paraId="75BDD454" w14:textId="77777777" w:rsidR="005A777E" w:rsidRPr="003B5425" w:rsidRDefault="005A777E" w:rsidP="005A777E">
      <w:pPr>
        <w:pStyle w:val="a0"/>
        <w:ind w:left="0"/>
      </w:pPr>
      <w:r w:rsidRPr="003B5425">
        <w:t>просмотр протоколов (обсуждение/открыто/закрыто);</w:t>
      </w:r>
    </w:p>
    <w:p w14:paraId="0E878990" w14:textId="77777777" w:rsidR="005A777E" w:rsidRDefault="005A777E" w:rsidP="005A777E">
      <w:pPr>
        <w:pStyle w:val="a0"/>
        <w:ind w:left="0"/>
      </w:pPr>
      <w:r>
        <w:t>голосование по вопросам;</w:t>
      </w:r>
    </w:p>
    <w:p w14:paraId="00B51449" w14:textId="77777777" w:rsidR="005A777E" w:rsidRPr="003B5425" w:rsidRDefault="005A777E" w:rsidP="005A777E">
      <w:pPr>
        <w:pStyle w:val="a0"/>
        <w:ind w:left="0"/>
      </w:pPr>
      <w:r w:rsidRPr="003B5425">
        <w:t>добавление «особого мнения» в виде файла;</w:t>
      </w:r>
    </w:p>
    <w:p w14:paraId="3DD7E61F" w14:textId="77777777" w:rsidR="005A777E" w:rsidRDefault="005A777E" w:rsidP="005A777E">
      <w:pPr>
        <w:pStyle w:val="a0"/>
        <w:ind w:left="0"/>
      </w:pPr>
      <w:r>
        <w:t>просмотр итоговых результатов.</w:t>
      </w:r>
    </w:p>
    <w:p w14:paraId="1EA4168C" w14:textId="77777777" w:rsidR="005A777E" w:rsidRDefault="005A777E" w:rsidP="005A777E"/>
    <w:p w14:paraId="1801AB4A" w14:textId="77777777" w:rsidR="005A777E" w:rsidRDefault="005A777E" w:rsidP="005A777E">
      <w:r>
        <w:rPr>
          <w:b/>
        </w:rPr>
        <w:t>3.3. Наблюдатель (совещательный статус)</w:t>
      </w:r>
    </w:p>
    <w:p w14:paraId="1314F2BA" w14:textId="77777777" w:rsidR="005A777E" w:rsidRDefault="005A777E" w:rsidP="005A777E">
      <w:r>
        <w:t>Права:</w:t>
      </w:r>
    </w:p>
    <w:p w14:paraId="25B08FEE" w14:textId="77777777" w:rsidR="005A777E" w:rsidRDefault="005A777E" w:rsidP="005A777E">
      <w:pPr>
        <w:pStyle w:val="a0"/>
        <w:ind w:left="0"/>
      </w:pPr>
      <w:r>
        <w:t>просмотр протоколов и итогов;</w:t>
      </w:r>
    </w:p>
    <w:p w14:paraId="018E6672" w14:textId="77777777" w:rsidR="005A777E" w:rsidRDefault="005A777E" w:rsidP="005A777E">
      <w:pPr>
        <w:pStyle w:val="a0"/>
        <w:ind w:left="0"/>
      </w:pPr>
      <w:r>
        <w:rPr>
          <w:b/>
        </w:rPr>
        <w:t>без права голосования</w:t>
      </w:r>
      <w:r>
        <w:t>.</w:t>
      </w:r>
    </w:p>
    <w:p w14:paraId="4EFCD3BE" w14:textId="77777777" w:rsidR="005A777E" w:rsidRDefault="005A777E" w:rsidP="005A777E"/>
    <w:p w14:paraId="5453FFEF" w14:textId="77777777" w:rsidR="005A777E" w:rsidRDefault="005A777E" w:rsidP="005A777E">
      <w:r>
        <w:t>---</w:t>
      </w:r>
    </w:p>
    <w:p w14:paraId="358E45F2" w14:textId="77777777" w:rsidR="005A777E" w:rsidRDefault="005A777E" w:rsidP="005A777E"/>
    <w:p w14:paraId="2E1E31C0" w14:textId="77777777" w:rsidR="005A777E" w:rsidRDefault="005A777E" w:rsidP="005A777E">
      <w:r>
        <w:rPr>
          <w:b/>
          <w:sz w:val="28"/>
        </w:rPr>
        <w:t>4. Основные сущности</w:t>
      </w:r>
    </w:p>
    <w:p w14:paraId="57676E9C" w14:textId="77777777" w:rsidR="005A777E" w:rsidRDefault="005A777E" w:rsidP="005A777E">
      <w:pPr>
        <w:pStyle w:val="a0"/>
        <w:ind w:left="0"/>
      </w:pPr>
      <w:r>
        <w:rPr>
          <w:b/>
        </w:rPr>
        <w:t>Протокол</w:t>
      </w:r>
      <w:r>
        <w:t xml:space="preserve">  </w:t>
      </w:r>
    </w:p>
    <w:p w14:paraId="360B4B09" w14:textId="77777777" w:rsidR="005A777E" w:rsidRPr="003B5425" w:rsidRDefault="005A777E" w:rsidP="005A777E">
      <w:r w:rsidRPr="003B5425">
        <w:t xml:space="preserve">  Содержит название, описание, статусы, вопросы, варианты, приложенные материалы.</w:t>
      </w:r>
    </w:p>
    <w:p w14:paraId="6A4A757A" w14:textId="77777777" w:rsidR="005A777E" w:rsidRDefault="005A777E" w:rsidP="005A777E">
      <w:pPr>
        <w:pStyle w:val="a0"/>
        <w:ind w:left="0"/>
      </w:pPr>
      <w:r>
        <w:rPr>
          <w:b/>
        </w:rPr>
        <w:t>Вопрос</w:t>
      </w:r>
      <w:r>
        <w:t xml:space="preserve">  </w:t>
      </w:r>
    </w:p>
    <w:p w14:paraId="4589C806" w14:textId="77777777" w:rsidR="005A777E" w:rsidRPr="003B5425" w:rsidRDefault="005A777E" w:rsidP="005A777E">
      <w:r w:rsidRPr="003B5425">
        <w:t xml:space="preserve">  Текст вопроса и варианты решений.</w:t>
      </w:r>
    </w:p>
    <w:p w14:paraId="51CB6DF0" w14:textId="77777777" w:rsidR="005A777E" w:rsidRDefault="005A777E" w:rsidP="005A777E">
      <w:pPr>
        <w:pStyle w:val="a0"/>
        <w:ind w:left="0"/>
      </w:pPr>
      <w:r>
        <w:rPr>
          <w:b/>
        </w:rPr>
        <w:t>Голосование</w:t>
      </w:r>
      <w:r>
        <w:t xml:space="preserve">  </w:t>
      </w:r>
    </w:p>
    <w:p w14:paraId="04456F47" w14:textId="77777777" w:rsidR="005A777E" w:rsidRPr="003B5425" w:rsidRDefault="005A777E" w:rsidP="005A777E">
      <w:r w:rsidRPr="003B5425">
        <w:t xml:space="preserve">  Состояние по протоколу: обсуждение → голосование → закрыто.</w:t>
      </w:r>
    </w:p>
    <w:p w14:paraId="76CA9729" w14:textId="77777777" w:rsidR="005A777E" w:rsidRDefault="005A777E" w:rsidP="005A777E">
      <w:pPr>
        <w:pStyle w:val="a0"/>
        <w:ind w:left="0"/>
      </w:pPr>
      <w:r>
        <w:rPr>
          <w:b/>
        </w:rPr>
        <w:t>Особое мнение</w:t>
      </w:r>
      <w:r>
        <w:t xml:space="preserve">  </w:t>
      </w:r>
    </w:p>
    <w:p w14:paraId="5515EBB7" w14:textId="77777777" w:rsidR="005A777E" w:rsidRPr="003B5425" w:rsidRDefault="005A777E" w:rsidP="005A777E">
      <w:r w:rsidRPr="003B5425">
        <w:t xml:space="preserve">  Файл, прикреплённый к голосу участника.</w:t>
      </w:r>
    </w:p>
    <w:p w14:paraId="4500B401" w14:textId="77777777" w:rsidR="005A777E" w:rsidRPr="003B5425" w:rsidRDefault="005A777E" w:rsidP="005A777E"/>
    <w:p w14:paraId="4706731D" w14:textId="77777777" w:rsidR="005A777E" w:rsidRPr="003B5425" w:rsidRDefault="005A777E" w:rsidP="005A777E">
      <w:r w:rsidRPr="003B5425">
        <w:t>---</w:t>
      </w:r>
    </w:p>
    <w:p w14:paraId="5D7AF6D3" w14:textId="77777777" w:rsidR="005A777E" w:rsidRPr="003B5425" w:rsidRDefault="005A777E" w:rsidP="005A777E"/>
    <w:p w14:paraId="515BEDF1" w14:textId="77777777" w:rsidR="005A777E" w:rsidRPr="003B5425" w:rsidRDefault="005A777E" w:rsidP="005A777E">
      <w:r w:rsidRPr="003B5425">
        <w:rPr>
          <w:b/>
          <w:sz w:val="28"/>
        </w:rPr>
        <w:t>5. Функциональные требования</w:t>
      </w:r>
    </w:p>
    <w:p w14:paraId="4EC428F7" w14:textId="77777777" w:rsidR="005A777E" w:rsidRPr="003B5425" w:rsidRDefault="005A777E" w:rsidP="005A777E"/>
    <w:p w14:paraId="56647394" w14:textId="77777777" w:rsidR="005A777E" w:rsidRPr="003B5425" w:rsidRDefault="005A777E" w:rsidP="005A777E">
      <w:r w:rsidRPr="003B5425">
        <w:rPr>
          <w:b/>
        </w:rPr>
        <w:t>5.1. Управление протоколами (администратор)</w:t>
      </w:r>
    </w:p>
    <w:p w14:paraId="66B2EB86" w14:textId="77777777" w:rsidR="005A777E" w:rsidRDefault="005A777E" w:rsidP="005A777E">
      <w:pPr>
        <w:pStyle w:val="a0"/>
        <w:ind w:left="0"/>
      </w:pPr>
      <w:r>
        <w:t>создание протокола;</w:t>
      </w:r>
    </w:p>
    <w:p w14:paraId="7902700F" w14:textId="77777777" w:rsidR="005A777E" w:rsidRPr="003B5425" w:rsidRDefault="005A777E" w:rsidP="005A777E">
      <w:pPr>
        <w:pStyle w:val="a0"/>
        <w:ind w:left="0"/>
      </w:pPr>
      <w:r w:rsidRPr="003B5425">
        <w:t>добавление вопросов и вариантов решений;</w:t>
      </w:r>
    </w:p>
    <w:p w14:paraId="6D91DD5E" w14:textId="77777777" w:rsidR="005A777E" w:rsidRDefault="005A777E" w:rsidP="005A777E">
      <w:pPr>
        <w:pStyle w:val="a0"/>
        <w:ind w:left="0"/>
      </w:pPr>
      <w:r>
        <w:t>прикрепление материалов (файлы);</w:t>
      </w:r>
    </w:p>
    <w:p w14:paraId="0FE64AF9" w14:textId="77777777" w:rsidR="005A777E" w:rsidRPr="003B5425" w:rsidRDefault="005A777E" w:rsidP="005A777E">
      <w:pPr>
        <w:pStyle w:val="a0"/>
        <w:ind w:left="0"/>
      </w:pPr>
      <w:r w:rsidRPr="003B5425">
        <w:t xml:space="preserve">установка типа голосования: </w:t>
      </w:r>
      <w:r w:rsidRPr="003B5425">
        <w:rPr>
          <w:b/>
        </w:rPr>
        <w:t>открытое / тайное</w:t>
      </w:r>
      <w:r w:rsidRPr="003B5425">
        <w:t>;</w:t>
      </w:r>
    </w:p>
    <w:p w14:paraId="10D6F49F" w14:textId="77777777" w:rsidR="005A777E" w:rsidRDefault="005A777E" w:rsidP="005A777E">
      <w:pPr>
        <w:pStyle w:val="a0"/>
        <w:ind w:left="0"/>
      </w:pPr>
      <w:r>
        <w:t>установка срока голосования;</w:t>
      </w:r>
    </w:p>
    <w:p w14:paraId="21733A26" w14:textId="77777777" w:rsidR="005A777E" w:rsidRDefault="005A777E" w:rsidP="005A777E">
      <w:pPr>
        <w:pStyle w:val="a0"/>
        <w:ind w:left="0"/>
      </w:pPr>
      <w:r>
        <w:t>перевод статуса:</w:t>
      </w:r>
    </w:p>
    <w:p w14:paraId="5C8A9B18" w14:textId="77777777" w:rsidR="005A777E" w:rsidRDefault="005A777E" w:rsidP="005A777E">
      <w:pPr>
        <w:pStyle w:val="a0"/>
        <w:ind w:left="0"/>
      </w:pPr>
      <w:r>
        <w:t>обсуждение → голосование → закрыто;</w:t>
      </w:r>
    </w:p>
    <w:p w14:paraId="4C6CD903" w14:textId="77777777" w:rsidR="005A777E" w:rsidRPr="003B5425" w:rsidRDefault="005A777E" w:rsidP="005A777E">
      <w:pPr>
        <w:pStyle w:val="a0"/>
        <w:ind w:left="0"/>
      </w:pPr>
      <w:r w:rsidRPr="003B5425">
        <w:rPr>
          <w:b/>
        </w:rPr>
        <w:lastRenderedPageBreak/>
        <w:t>закрытие необратимо</w:t>
      </w:r>
      <w:r w:rsidRPr="003B5425">
        <w:t xml:space="preserve"> (повторное открытие запрещено).</w:t>
      </w:r>
    </w:p>
    <w:p w14:paraId="06CE1425" w14:textId="77777777" w:rsidR="005A777E" w:rsidRPr="003B5425" w:rsidRDefault="005A777E" w:rsidP="005A777E"/>
    <w:p w14:paraId="2AE790EE" w14:textId="77777777" w:rsidR="005A777E" w:rsidRDefault="005A777E" w:rsidP="005A777E">
      <w:r>
        <w:rPr>
          <w:b/>
        </w:rPr>
        <w:t>5.2. Регистрация участников</w:t>
      </w:r>
    </w:p>
    <w:p w14:paraId="10AFCADD" w14:textId="77777777" w:rsidR="005A777E" w:rsidRPr="003B5425" w:rsidRDefault="005A777E" w:rsidP="005A777E">
      <w:pPr>
        <w:pStyle w:val="a0"/>
        <w:ind w:left="0"/>
      </w:pPr>
      <w:r w:rsidRPr="003B5425">
        <w:t>регистрация участников по уникальному коду;</w:t>
      </w:r>
    </w:p>
    <w:p w14:paraId="43062FF1" w14:textId="77777777" w:rsidR="005A777E" w:rsidRDefault="005A777E" w:rsidP="005A777E">
      <w:pPr>
        <w:pStyle w:val="a0"/>
        <w:ind w:left="0"/>
      </w:pPr>
      <w:r>
        <w:t>назначение роли (участник/наблюдатель);</w:t>
      </w:r>
    </w:p>
    <w:p w14:paraId="5F69F81B" w14:textId="77777777" w:rsidR="005A777E" w:rsidRDefault="005A777E" w:rsidP="005A777E">
      <w:pPr>
        <w:pStyle w:val="a0"/>
        <w:ind w:left="0"/>
      </w:pPr>
      <w:r>
        <w:t>учет общего числа участников.</w:t>
      </w:r>
    </w:p>
    <w:p w14:paraId="7F600F8D" w14:textId="77777777" w:rsidR="005A777E" w:rsidRDefault="005A777E" w:rsidP="005A777E"/>
    <w:p w14:paraId="23419C12" w14:textId="77777777" w:rsidR="005A777E" w:rsidRDefault="005A777E" w:rsidP="005A777E">
      <w:r>
        <w:rPr>
          <w:b/>
        </w:rPr>
        <w:t>5.3. Голосование</w:t>
      </w:r>
    </w:p>
    <w:p w14:paraId="270D1E28" w14:textId="77777777" w:rsidR="005A777E" w:rsidRPr="003B5425" w:rsidRDefault="005A777E" w:rsidP="005A777E">
      <w:pPr>
        <w:pStyle w:val="a0"/>
        <w:ind w:left="0"/>
      </w:pPr>
      <w:r w:rsidRPr="003B5425">
        <w:t>участник может выбрать вариант решения по каждому вопросу;</w:t>
      </w:r>
    </w:p>
    <w:p w14:paraId="3D4AA02D" w14:textId="77777777" w:rsidR="005A777E" w:rsidRPr="003B5425" w:rsidRDefault="005A777E" w:rsidP="005A777E">
      <w:pPr>
        <w:pStyle w:val="a0"/>
        <w:ind w:left="0"/>
      </w:pPr>
      <w:r w:rsidRPr="003B5425">
        <w:t xml:space="preserve">по умолчанию до голосования значение — </w:t>
      </w:r>
      <w:r w:rsidRPr="003B5425">
        <w:rPr>
          <w:b/>
        </w:rPr>
        <w:t>«воздержался»</w:t>
      </w:r>
      <w:r w:rsidRPr="003B5425">
        <w:t>;</w:t>
      </w:r>
    </w:p>
    <w:p w14:paraId="72EFA84D" w14:textId="77777777" w:rsidR="005A777E" w:rsidRPr="003B5425" w:rsidRDefault="005A777E" w:rsidP="005A777E">
      <w:pPr>
        <w:pStyle w:val="a0"/>
        <w:ind w:left="0"/>
      </w:pPr>
      <w:r w:rsidRPr="003B5425">
        <w:t>возможно добавление «особого мнения» в виде файла.</w:t>
      </w:r>
    </w:p>
    <w:p w14:paraId="6F187686" w14:textId="77777777" w:rsidR="005A777E" w:rsidRPr="003B5425" w:rsidRDefault="005A777E" w:rsidP="005A777E"/>
    <w:p w14:paraId="1887E9E5" w14:textId="77777777" w:rsidR="005A777E" w:rsidRDefault="005A777E" w:rsidP="005A777E">
      <w:r>
        <w:rPr>
          <w:b/>
        </w:rPr>
        <w:t>5.4. Просмотр результатов</w:t>
      </w:r>
    </w:p>
    <w:p w14:paraId="3124A95E" w14:textId="77777777" w:rsidR="005A777E" w:rsidRDefault="005A777E" w:rsidP="005A777E">
      <w:pPr>
        <w:pStyle w:val="a0"/>
        <w:ind w:left="0"/>
      </w:pPr>
      <w:r>
        <w:t>результаты доступны всем участникам;</w:t>
      </w:r>
    </w:p>
    <w:p w14:paraId="6682574F" w14:textId="77777777" w:rsidR="005A777E" w:rsidRPr="003B5425" w:rsidRDefault="005A777E" w:rsidP="005A777E">
      <w:pPr>
        <w:pStyle w:val="a0"/>
        <w:ind w:left="0"/>
      </w:pPr>
      <w:r w:rsidRPr="003B5425">
        <w:t xml:space="preserve">при </w:t>
      </w:r>
      <w:r w:rsidRPr="003B5425">
        <w:rPr>
          <w:b/>
        </w:rPr>
        <w:t>тайном голосовании</w:t>
      </w:r>
      <w:r w:rsidRPr="003B5425">
        <w:t xml:space="preserve"> участники видят только итоги (за/против/воздержался), </w:t>
      </w:r>
      <w:r w:rsidRPr="003B5425">
        <w:rPr>
          <w:b/>
        </w:rPr>
        <w:t>журнал доступен только администратору</w:t>
      </w:r>
      <w:r w:rsidRPr="003B5425">
        <w:t>.</w:t>
      </w:r>
    </w:p>
    <w:p w14:paraId="315C5B93" w14:textId="77777777" w:rsidR="005A777E" w:rsidRPr="003B5425" w:rsidRDefault="005A777E" w:rsidP="005A777E"/>
    <w:p w14:paraId="3F31E321" w14:textId="77777777" w:rsidR="005A777E" w:rsidRDefault="005A777E" w:rsidP="005A777E">
      <w:r>
        <w:rPr>
          <w:b/>
        </w:rPr>
        <w:t>5.5. Процент проголосовавших</w:t>
      </w:r>
    </w:p>
    <w:p w14:paraId="77E342D3" w14:textId="77777777" w:rsidR="005A777E" w:rsidRPr="003B5425" w:rsidRDefault="005A777E" w:rsidP="005A777E">
      <w:pPr>
        <w:pStyle w:val="a0"/>
        <w:ind w:left="0"/>
      </w:pPr>
      <w:r w:rsidRPr="003B5425">
        <w:t xml:space="preserve">в режиме «голосование» отображается </w:t>
      </w:r>
      <w:r w:rsidRPr="003B5425">
        <w:rPr>
          <w:b/>
        </w:rPr>
        <w:t>% проголосовавших</w:t>
      </w:r>
      <w:r w:rsidRPr="003B5425">
        <w:t xml:space="preserve"> от общего числа зарегистрированных участников.</w:t>
      </w:r>
    </w:p>
    <w:p w14:paraId="648790B0" w14:textId="77777777" w:rsidR="005A777E" w:rsidRPr="003B5425" w:rsidRDefault="005A777E" w:rsidP="005A777E"/>
    <w:p w14:paraId="3FC6897A" w14:textId="77777777" w:rsidR="005A777E" w:rsidRDefault="005A777E" w:rsidP="005A777E">
      <w:r>
        <w:rPr>
          <w:b/>
        </w:rPr>
        <w:t>5.6. Анализ результата</w:t>
      </w:r>
    </w:p>
    <w:p w14:paraId="3E94E97C" w14:textId="77777777" w:rsidR="005A777E" w:rsidRDefault="005A777E" w:rsidP="005A777E">
      <w:pPr>
        <w:pStyle w:val="a0"/>
        <w:ind w:left="0"/>
      </w:pPr>
      <w:r>
        <w:t>администратор задаёт:</w:t>
      </w:r>
    </w:p>
    <w:p w14:paraId="71CDFD8E" w14:textId="77777777" w:rsidR="005A777E" w:rsidRDefault="005A777E" w:rsidP="005A777E">
      <w:pPr>
        <w:pStyle w:val="a0"/>
        <w:ind w:left="0"/>
      </w:pPr>
      <w:r>
        <w:t>порог кворума (в % участников);</w:t>
      </w:r>
    </w:p>
    <w:p w14:paraId="068523AE" w14:textId="77777777" w:rsidR="005A777E" w:rsidRPr="003B5425" w:rsidRDefault="005A777E" w:rsidP="005A777E">
      <w:pPr>
        <w:pStyle w:val="a0"/>
        <w:ind w:left="0"/>
      </w:pPr>
      <w:r w:rsidRPr="003B5425">
        <w:t>порог принятия решения (в % от проголосовавших);</w:t>
      </w:r>
    </w:p>
    <w:p w14:paraId="3CB67DB0" w14:textId="77777777" w:rsidR="005A777E" w:rsidRDefault="005A777E" w:rsidP="005A777E">
      <w:pPr>
        <w:pStyle w:val="a0"/>
        <w:ind w:left="0"/>
      </w:pPr>
      <w:r>
        <w:t xml:space="preserve">система формирует вывод:  </w:t>
      </w:r>
    </w:p>
    <w:p w14:paraId="40009A9C" w14:textId="77777777" w:rsidR="005A777E" w:rsidRPr="003B5425" w:rsidRDefault="005A777E" w:rsidP="005A777E">
      <w:r w:rsidRPr="003B5425">
        <w:t xml:space="preserve">  </w:t>
      </w:r>
      <w:r w:rsidRPr="003B5425">
        <w:rPr>
          <w:i/>
        </w:rPr>
        <w:t>«кворум есть / нет», «решение принято / отклонено»</w:t>
      </w:r>
      <w:r w:rsidRPr="003B5425">
        <w:t>.</w:t>
      </w:r>
    </w:p>
    <w:p w14:paraId="72382C0F" w14:textId="77777777" w:rsidR="005A777E" w:rsidRPr="003B5425" w:rsidRDefault="005A777E" w:rsidP="005A777E"/>
    <w:p w14:paraId="6FFF3009" w14:textId="77777777" w:rsidR="005A777E" w:rsidRDefault="005A777E" w:rsidP="005A777E">
      <w:r>
        <w:t>---</w:t>
      </w:r>
    </w:p>
    <w:p w14:paraId="2BE2BB63" w14:textId="77777777" w:rsidR="005A777E" w:rsidRDefault="005A777E" w:rsidP="005A777E"/>
    <w:p w14:paraId="343B9105" w14:textId="77777777" w:rsidR="005A777E" w:rsidRDefault="005A777E" w:rsidP="005A777E">
      <w:r>
        <w:rPr>
          <w:b/>
          <w:sz w:val="28"/>
        </w:rPr>
        <w:t>6. Отчётность</w:t>
      </w:r>
    </w:p>
    <w:p w14:paraId="6C372E4D" w14:textId="77777777" w:rsidR="005A777E" w:rsidRDefault="005A777E" w:rsidP="005A777E"/>
    <w:p w14:paraId="1BF836BD" w14:textId="77777777" w:rsidR="005A777E" w:rsidRDefault="005A777E" w:rsidP="005A777E">
      <w:r>
        <w:rPr>
          <w:b/>
        </w:rPr>
        <w:t>6.1. Форматы</w:t>
      </w:r>
    </w:p>
    <w:p w14:paraId="1C58A064" w14:textId="77777777" w:rsidR="005A777E" w:rsidRDefault="005A777E" w:rsidP="005A777E">
      <w:pPr>
        <w:pStyle w:val="a0"/>
        <w:ind w:left="0"/>
      </w:pPr>
      <w:r>
        <w:rPr>
          <w:b/>
        </w:rPr>
        <w:t>PDF</w:t>
      </w:r>
    </w:p>
    <w:p w14:paraId="0F0DEADB" w14:textId="77777777" w:rsidR="005A777E" w:rsidRDefault="005A777E" w:rsidP="005A777E">
      <w:pPr>
        <w:pStyle w:val="a0"/>
        <w:ind w:left="0"/>
      </w:pPr>
      <w:r>
        <w:rPr>
          <w:b/>
        </w:rPr>
        <w:t>XLSX</w:t>
      </w:r>
    </w:p>
    <w:p w14:paraId="23F794D3" w14:textId="77777777" w:rsidR="005A777E" w:rsidRPr="003B5425" w:rsidRDefault="005A777E" w:rsidP="005A777E">
      <w:pPr>
        <w:pStyle w:val="a0"/>
        <w:ind w:left="0"/>
      </w:pPr>
      <w:r>
        <w:t>HTML</w:t>
      </w:r>
      <w:r w:rsidRPr="003B5425">
        <w:t xml:space="preserve"> допускается для внутреннего отображения.</w:t>
      </w:r>
    </w:p>
    <w:p w14:paraId="6C151E25" w14:textId="77777777" w:rsidR="005A777E" w:rsidRPr="003B5425" w:rsidRDefault="005A777E" w:rsidP="005A777E"/>
    <w:p w14:paraId="013253D4" w14:textId="77777777" w:rsidR="005A777E" w:rsidRDefault="005A777E" w:rsidP="005A777E">
      <w:r>
        <w:rPr>
          <w:b/>
        </w:rPr>
        <w:t>6.2. Состав отчёта</w:t>
      </w:r>
    </w:p>
    <w:p w14:paraId="02C68C2A" w14:textId="77777777" w:rsidR="005A777E" w:rsidRDefault="005A777E" w:rsidP="005A777E">
      <w:pPr>
        <w:pStyle w:val="a0"/>
        <w:ind w:left="0"/>
      </w:pPr>
      <w:r>
        <w:t>перечень вопросов и решений;</w:t>
      </w:r>
    </w:p>
    <w:p w14:paraId="15FBD7D1" w14:textId="77777777" w:rsidR="005A777E" w:rsidRDefault="005A777E" w:rsidP="005A777E">
      <w:pPr>
        <w:pStyle w:val="a0"/>
        <w:ind w:left="0"/>
      </w:pPr>
      <w:r>
        <w:t>итоговая таблица голосования;</w:t>
      </w:r>
    </w:p>
    <w:p w14:paraId="79932082" w14:textId="77777777" w:rsidR="005A777E" w:rsidRPr="003B5425" w:rsidRDefault="005A777E" w:rsidP="005A777E">
      <w:pPr>
        <w:pStyle w:val="a0"/>
        <w:ind w:left="0"/>
      </w:pPr>
      <w:r w:rsidRPr="003B5425">
        <w:t>блок анализа результата (кворум/принято/не принято);</w:t>
      </w:r>
    </w:p>
    <w:p w14:paraId="1C5319E5" w14:textId="77777777" w:rsidR="005A777E" w:rsidRDefault="005A777E" w:rsidP="005A777E"/>
    <w:p w14:paraId="3B152F66" w14:textId="77777777" w:rsidR="005A777E" w:rsidRDefault="005A777E" w:rsidP="005A777E">
      <w:r>
        <w:rPr>
          <w:b/>
        </w:rPr>
        <w:t>6.3. Таблица голосования</w:t>
      </w:r>
    </w:p>
    <w:p w14:paraId="36C8214A" w14:textId="77777777" w:rsidR="005A777E" w:rsidRDefault="005A777E" w:rsidP="005A777E">
      <w:pPr>
        <w:pStyle w:val="a0"/>
        <w:ind w:left="0"/>
      </w:pPr>
      <w:r>
        <w:t xml:space="preserve">ось X — </w:t>
      </w:r>
      <w:r>
        <w:rPr>
          <w:b/>
        </w:rPr>
        <w:t>коды участников</w:t>
      </w:r>
      <w:r>
        <w:t>;</w:t>
      </w:r>
    </w:p>
    <w:p w14:paraId="36B1E76E" w14:textId="77777777" w:rsidR="005A777E" w:rsidRPr="003B5425" w:rsidRDefault="005A777E" w:rsidP="005A777E">
      <w:pPr>
        <w:pStyle w:val="a0"/>
        <w:ind w:left="0"/>
      </w:pPr>
      <w:r w:rsidRPr="003B5425">
        <w:t xml:space="preserve">ось </w:t>
      </w:r>
      <w:r>
        <w:t>Y</w:t>
      </w:r>
      <w:r w:rsidRPr="003B5425">
        <w:t xml:space="preserve"> — </w:t>
      </w:r>
      <w:r w:rsidRPr="003B5425">
        <w:rPr>
          <w:b/>
        </w:rPr>
        <w:t>номера вопросов</w:t>
      </w:r>
      <w:r w:rsidRPr="003B5425">
        <w:t xml:space="preserve"> и </w:t>
      </w:r>
      <w:r w:rsidRPr="003B5425">
        <w:rPr>
          <w:b/>
        </w:rPr>
        <w:t>номера вариантов решений</w:t>
      </w:r>
      <w:r w:rsidRPr="003B5425">
        <w:t xml:space="preserve"> (если несколько);</w:t>
      </w:r>
    </w:p>
    <w:p w14:paraId="62082EBE" w14:textId="77777777" w:rsidR="005A777E" w:rsidRPr="003B5425" w:rsidRDefault="005A777E" w:rsidP="005A777E">
      <w:pPr>
        <w:pStyle w:val="a0"/>
        <w:ind w:left="0"/>
      </w:pPr>
      <w:r w:rsidRPr="003B5425">
        <w:lastRenderedPageBreak/>
        <w:t>значения — выбранный вариант или «воздержался»;</w:t>
      </w:r>
    </w:p>
    <w:p w14:paraId="6EF6094F" w14:textId="77777777" w:rsidR="005A777E" w:rsidRDefault="005A777E" w:rsidP="005A777E">
      <w:pPr>
        <w:pStyle w:val="a0"/>
        <w:ind w:left="0"/>
      </w:pPr>
      <w:r>
        <w:rPr>
          <w:b/>
        </w:rPr>
        <w:t>время голосования не отображается</w:t>
      </w:r>
      <w:r>
        <w:t>.</w:t>
      </w:r>
    </w:p>
    <w:p w14:paraId="6FD0172E" w14:textId="77777777" w:rsidR="005A777E" w:rsidRDefault="005A777E" w:rsidP="005A777E"/>
    <w:p w14:paraId="1D1626BD" w14:textId="77777777" w:rsidR="005A777E" w:rsidRDefault="005A777E" w:rsidP="005A777E"/>
    <w:p w14:paraId="75D8F135" w14:textId="77777777" w:rsidR="005A777E" w:rsidRDefault="005A777E" w:rsidP="005A777E">
      <w:r>
        <w:rPr>
          <w:b/>
          <w:sz w:val="28"/>
        </w:rPr>
        <w:t>7. Хранение данных и журнал</w:t>
      </w:r>
    </w:p>
    <w:p w14:paraId="1EAA6236" w14:textId="77777777" w:rsidR="005A777E" w:rsidRPr="003B5425" w:rsidRDefault="005A777E" w:rsidP="005A777E">
      <w:pPr>
        <w:pStyle w:val="a0"/>
        <w:ind w:left="0"/>
      </w:pPr>
      <w:r w:rsidRPr="003B5425">
        <w:t>протоколы и результаты хранятся в системе;</w:t>
      </w:r>
    </w:p>
    <w:p w14:paraId="09867116" w14:textId="77777777" w:rsidR="005A777E" w:rsidRPr="003B5425" w:rsidRDefault="005A777E" w:rsidP="005A777E">
      <w:pPr>
        <w:pStyle w:val="a0"/>
        <w:ind w:left="0"/>
      </w:pPr>
      <w:r w:rsidRPr="003B5425">
        <w:t xml:space="preserve">журнал голосования хранится </w:t>
      </w:r>
      <w:r w:rsidRPr="003B5425">
        <w:rPr>
          <w:b/>
        </w:rPr>
        <w:t>по решению администратора</w:t>
      </w:r>
      <w:r w:rsidRPr="003B5425">
        <w:t>;</w:t>
      </w:r>
    </w:p>
    <w:p w14:paraId="05AD06B4" w14:textId="77777777" w:rsidR="005A777E" w:rsidRPr="003B5425" w:rsidRDefault="005A777E" w:rsidP="005A777E">
      <w:pPr>
        <w:pStyle w:val="a0"/>
        <w:ind w:left="0"/>
      </w:pPr>
      <w:r w:rsidRPr="003B5425">
        <w:t xml:space="preserve">удаление журнала допускается </w:t>
      </w:r>
      <w:r w:rsidRPr="003B5425">
        <w:rPr>
          <w:b/>
        </w:rPr>
        <w:t>не ранее чем через 30 дней после закрытия</w:t>
      </w:r>
      <w:r w:rsidRPr="003B5425">
        <w:t>.</w:t>
      </w:r>
    </w:p>
    <w:p w14:paraId="59E6D339" w14:textId="77777777" w:rsidR="005A777E" w:rsidRDefault="005A777E" w:rsidP="005A777E"/>
    <w:p w14:paraId="07421584" w14:textId="77777777" w:rsidR="005A777E" w:rsidRDefault="005A777E" w:rsidP="005A777E"/>
    <w:p w14:paraId="0D401A56" w14:textId="77777777" w:rsidR="005A777E" w:rsidRDefault="005A777E" w:rsidP="005A777E">
      <w:r>
        <w:rPr>
          <w:b/>
          <w:sz w:val="28"/>
        </w:rPr>
        <w:t>8. Безопасность и ограничения</w:t>
      </w:r>
    </w:p>
    <w:p w14:paraId="6F3EFD40" w14:textId="77777777" w:rsidR="005A777E" w:rsidRPr="003B5425" w:rsidRDefault="005A777E" w:rsidP="005A777E">
      <w:pPr>
        <w:pStyle w:val="a0"/>
        <w:ind w:left="0"/>
      </w:pPr>
      <w:r w:rsidRPr="003B5425">
        <w:t>система не хранит ФИО, телефоны или иные персональные данные;</w:t>
      </w:r>
    </w:p>
    <w:p w14:paraId="5E86804D" w14:textId="77777777" w:rsidR="005A777E" w:rsidRDefault="005A777E" w:rsidP="005A777E">
      <w:pPr>
        <w:pStyle w:val="a0"/>
        <w:ind w:left="0"/>
      </w:pPr>
      <w:r>
        <w:t>идентификация по кодам;</w:t>
      </w:r>
    </w:p>
    <w:p w14:paraId="68F4F425" w14:textId="77777777" w:rsidR="005A777E" w:rsidRPr="003B5425" w:rsidRDefault="005A777E" w:rsidP="005A777E">
      <w:pPr>
        <w:pStyle w:val="a0"/>
        <w:ind w:left="0"/>
      </w:pPr>
      <w:r w:rsidRPr="003B5425">
        <w:t>ответственность за сопоставление кода и личности лежит на администраторе;</w:t>
      </w:r>
    </w:p>
    <w:p w14:paraId="1847180B" w14:textId="77777777" w:rsidR="005A777E" w:rsidRPr="003B5425" w:rsidRDefault="005A777E" w:rsidP="005A777E">
      <w:pPr>
        <w:pStyle w:val="a0"/>
        <w:ind w:left="0"/>
      </w:pPr>
      <w:r w:rsidRPr="003B5425">
        <w:t>юридическая значимость не обеспечивается в версии 1.0.</w:t>
      </w:r>
    </w:p>
    <w:p w14:paraId="7A722759" w14:textId="77777777" w:rsidR="005A777E" w:rsidRDefault="005A777E" w:rsidP="005A777E"/>
    <w:p w14:paraId="085C7ADF" w14:textId="77777777" w:rsidR="005A777E" w:rsidRDefault="005A777E" w:rsidP="005A777E"/>
    <w:p w14:paraId="5EE2621A" w14:textId="77777777" w:rsidR="005A777E" w:rsidRDefault="005A777E" w:rsidP="005A777E">
      <w:r>
        <w:rPr>
          <w:b/>
          <w:sz w:val="28"/>
        </w:rPr>
        <w:t>9. Нефункциональные требования</w:t>
      </w:r>
    </w:p>
    <w:p w14:paraId="2DDA55EA" w14:textId="77777777" w:rsidR="005A777E" w:rsidRPr="003B5425" w:rsidRDefault="005A777E" w:rsidP="005A777E">
      <w:pPr>
        <w:pStyle w:val="a0"/>
        <w:ind w:left="0"/>
      </w:pPr>
      <w:r w:rsidRPr="003B5425">
        <w:t>интерфейс — простая веб-система;</w:t>
      </w:r>
    </w:p>
    <w:p w14:paraId="2C1EBD03" w14:textId="77777777" w:rsidR="005A777E" w:rsidRPr="003B5425" w:rsidRDefault="005A777E" w:rsidP="005A777E">
      <w:pPr>
        <w:pStyle w:val="a0"/>
        <w:ind w:left="0"/>
      </w:pPr>
      <w:r w:rsidRPr="003B5425">
        <w:t>доступ из мобильных устройств и ПК;</w:t>
      </w:r>
    </w:p>
    <w:p w14:paraId="3245EF1D" w14:textId="77777777" w:rsidR="005A777E" w:rsidRPr="003B5425" w:rsidRDefault="005A777E" w:rsidP="005A777E">
      <w:pPr>
        <w:pStyle w:val="a0"/>
        <w:ind w:left="0"/>
      </w:pPr>
      <w:r w:rsidRPr="003B5425">
        <w:t xml:space="preserve">работа в облаке допустима (без оффлайн-режима в </w:t>
      </w:r>
      <w:r>
        <w:t>v</w:t>
      </w:r>
      <w:r w:rsidRPr="003B5425">
        <w:t>1.0);</w:t>
      </w:r>
    </w:p>
    <w:p w14:paraId="3FF2E8E7" w14:textId="77777777" w:rsidR="005A777E" w:rsidRDefault="005A777E" w:rsidP="005A777E">
      <w:pPr>
        <w:pStyle w:val="a0"/>
        <w:ind w:left="0"/>
      </w:pPr>
      <w:r>
        <w:t>компактность и простота эксплуатации.</w:t>
      </w:r>
    </w:p>
    <w:p w14:paraId="64DDB6B0" w14:textId="77777777" w:rsidR="005A777E" w:rsidRDefault="005A777E" w:rsidP="005A777E"/>
    <w:p w14:paraId="28B676CC" w14:textId="77777777" w:rsidR="005A777E" w:rsidRDefault="005A777E" w:rsidP="005A777E">
      <w:r>
        <w:t>---</w:t>
      </w:r>
    </w:p>
    <w:p w14:paraId="7AF8496C" w14:textId="77777777" w:rsidR="005A777E" w:rsidRDefault="005A777E" w:rsidP="005A777E"/>
    <w:p w14:paraId="2225A1DB" w14:textId="77777777" w:rsidR="005A777E" w:rsidRDefault="005A777E" w:rsidP="005A777E">
      <w:r>
        <w:rPr>
          <w:b/>
          <w:sz w:val="28"/>
        </w:rPr>
        <w:t>10. Критерии приёмки</w:t>
      </w:r>
    </w:p>
    <w:p w14:paraId="18BF1E83" w14:textId="77777777" w:rsidR="005A777E" w:rsidRDefault="005A777E" w:rsidP="005A777E">
      <w:r>
        <w:t>Система считается принятой, если:</w:t>
      </w:r>
    </w:p>
    <w:p w14:paraId="770233CB" w14:textId="77777777" w:rsidR="005A777E" w:rsidRPr="00AE09DB" w:rsidRDefault="005A777E" w:rsidP="005A777E">
      <w:pPr>
        <w:pStyle w:val="a"/>
        <w:ind w:left="0"/>
      </w:pPr>
      <w:r w:rsidRPr="00AE09DB">
        <w:t>Администратор может создать протокол, открыть/закрыть голосование.</w:t>
      </w:r>
    </w:p>
    <w:p w14:paraId="2A89F965" w14:textId="77777777" w:rsidR="005A777E" w:rsidRPr="00AE09DB" w:rsidRDefault="005A777E" w:rsidP="005A777E">
      <w:pPr>
        <w:pStyle w:val="a"/>
        <w:ind w:left="0"/>
      </w:pPr>
      <w:r w:rsidRPr="00AE09DB">
        <w:t>Участники могут голосовать и добавлять «особое мнение».</w:t>
      </w:r>
    </w:p>
    <w:p w14:paraId="0A315AE8" w14:textId="77777777" w:rsidR="005A777E" w:rsidRPr="00AE09DB" w:rsidRDefault="005A777E" w:rsidP="005A777E">
      <w:pPr>
        <w:pStyle w:val="a"/>
        <w:ind w:left="0"/>
      </w:pPr>
      <w:r w:rsidRPr="00AE09DB">
        <w:t>Работают режимы открытого/тайного голосования.</w:t>
      </w:r>
    </w:p>
    <w:p w14:paraId="22792723" w14:textId="77777777" w:rsidR="005A777E" w:rsidRPr="00AE09DB" w:rsidRDefault="005A777E" w:rsidP="005A777E">
      <w:pPr>
        <w:pStyle w:val="a"/>
        <w:ind w:left="0"/>
      </w:pPr>
      <w:r w:rsidRPr="00AE09DB">
        <w:t>Во время голосования отображается % проголосовавших.</w:t>
      </w:r>
    </w:p>
    <w:p w14:paraId="1CDF2DAD" w14:textId="77777777" w:rsidR="005A777E" w:rsidRPr="00AE09DB" w:rsidRDefault="005A777E" w:rsidP="005A777E">
      <w:pPr>
        <w:pStyle w:val="a"/>
        <w:ind w:left="0"/>
      </w:pPr>
      <w:r w:rsidRPr="00AE09DB">
        <w:t xml:space="preserve">Формируется финальный отчёт в </w:t>
      </w:r>
      <w:r>
        <w:t>PDF</w:t>
      </w:r>
      <w:r w:rsidRPr="00AE09DB">
        <w:t xml:space="preserve"> и </w:t>
      </w:r>
      <w:r>
        <w:t>XLSX</w:t>
      </w:r>
      <w:r w:rsidRPr="00AE09DB">
        <w:t>.</w:t>
      </w:r>
    </w:p>
    <w:p w14:paraId="38E81606" w14:textId="77777777" w:rsidR="005A777E" w:rsidRPr="00AE09DB" w:rsidRDefault="005A777E" w:rsidP="005A777E">
      <w:pPr>
        <w:pStyle w:val="a"/>
        <w:ind w:left="0"/>
      </w:pPr>
      <w:r w:rsidRPr="00AE09DB">
        <w:t>Итоговая таблица соответствует требуемой структуре.</w:t>
      </w:r>
    </w:p>
    <w:p w14:paraId="3AA1A54B" w14:textId="77777777" w:rsidR="005A777E" w:rsidRDefault="005A777E" w:rsidP="005A777E">
      <w:pPr>
        <w:pStyle w:val="a"/>
        <w:ind w:left="0"/>
      </w:pPr>
      <w:r>
        <w:t>Закрытие голосования необратимо.</w:t>
      </w:r>
    </w:p>
    <w:p w14:paraId="664F022A" w14:textId="77777777" w:rsidR="005A777E" w:rsidRDefault="005A777E" w:rsidP="005A777E"/>
    <w:p w14:paraId="0012EFE3" w14:textId="77777777" w:rsidR="005A777E" w:rsidRPr="00E44C0B" w:rsidRDefault="005A777E" w:rsidP="005A777E"/>
    <w:p w14:paraId="1F7103E6" w14:textId="77777777" w:rsidR="005A777E" w:rsidRDefault="005A777E" w:rsidP="00FC2523">
      <w:pPr>
        <w:rPr>
          <w:b/>
        </w:rPr>
      </w:pPr>
    </w:p>
    <w:p w14:paraId="58E96E8A" w14:textId="77777777" w:rsidR="005A777E" w:rsidRDefault="005A777E" w:rsidP="00FC2523">
      <w:pPr>
        <w:rPr>
          <w:b/>
        </w:rPr>
      </w:pPr>
    </w:p>
    <w:p w14:paraId="583F13B9" w14:textId="4DAF4B52" w:rsidR="00FC2523" w:rsidRPr="004F769E" w:rsidRDefault="00FC2523" w:rsidP="00FC2523">
      <w:r>
        <w:rPr>
          <w:b/>
        </w:rPr>
        <w:t>П</w:t>
      </w:r>
      <w:r w:rsidRPr="004F769E">
        <w:t xml:space="preserve">роект </w:t>
      </w:r>
      <w:r>
        <w:t>«ZAVot» - система дистанционного голосования</w:t>
      </w:r>
    </w:p>
    <w:p w14:paraId="0A91BD57" w14:textId="77777777" w:rsidR="00FC2523" w:rsidRDefault="00FC2523" w:rsidP="00DD5B43">
      <w:pPr>
        <w:rPr>
          <w:b/>
        </w:rPr>
      </w:pPr>
    </w:p>
    <w:p w14:paraId="5232405F" w14:textId="06E4976C" w:rsidR="004F769E" w:rsidRDefault="004F769E" w:rsidP="00DD5B43">
      <w:pPr>
        <w:rPr>
          <w:b/>
        </w:rPr>
      </w:pPr>
      <w:r w:rsidRPr="004F769E">
        <w:rPr>
          <w:b/>
        </w:rPr>
        <w:t>О</w:t>
      </w:r>
      <w:r w:rsidR="006B2CDB" w:rsidRPr="004F769E">
        <w:rPr>
          <w:b/>
        </w:rPr>
        <w:t>тчёт</w:t>
      </w:r>
      <w:r>
        <w:rPr>
          <w:b/>
        </w:rPr>
        <w:t xml:space="preserve"> №1</w:t>
      </w:r>
    </w:p>
    <w:p w14:paraId="4E9CB011" w14:textId="44E98CF5" w:rsidR="00B23EF8" w:rsidRPr="004F769E" w:rsidRDefault="006B2CDB" w:rsidP="00DD5B43">
      <w:r w:rsidRPr="004F769E">
        <w:t>(структура → БД → регистрация общей базы на Яндекс‑Диске с обоснованием).</w:t>
      </w:r>
    </w:p>
    <w:p w14:paraId="72E1A50A" w14:textId="77777777" w:rsidR="00B23EF8" w:rsidRPr="004F769E" w:rsidRDefault="00B23EF8" w:rsidP="00DD5B43"/>
    <w:p w14:paraId="5B4E1410" w14:textId="77777777" w:rsidR="00C60F22" w:rsidRPr="004F769E" w:rsidRDefault="00C60F22" w:rsidP="00C60F22">
      <w:r w:rsidRPr="004F769E">
        <w:rPr>
          <w:rFonts w:ascii="Apple Color Emoji" w:hAnsi="Apple Color Emoji" w:cs="Apple Color Emoji"/>
          <w:b/>
          <w:sz w:val="32"/>
        </w:rPr>
        <w:t>✅</w:t>
      </w:r>
      <w:r w:rsidRPr="004F769E">
        <w:rPr>
          <w:b/>
          <w:sz w:val="32"/>
        </w:rPr>
        <w:t xml:space="preserve"> 1. Структура проекта и её описание</w:t>
      </w:r>
    </w:p>
    <w:p w14:paraId="5D64A225" w14:textId="77777777" w:rsidR="00C60F22" w:rsidRPr="005A4362" w:rsidRDefault="00C60F22" w:rsidP="00C60F22">
      <w:r w:rsidRPr="005A4362">
        <w:rPr>
          <w:rFonts w:ascii="Apple Color Emoji" w:hAnsi="Apple Color Emoji" w:cs="Apple Color Emoji"/>
        </w:rPr>
        <w:lastRenderedPageBreak/>
        <w:t>🔧</w:t>
      </w:r>
      <w:r w:rsidRPr="005A4362">
        <w:t xml:space="preserve"> Технологии:</w:t>
      </w:r>
    </w:p>
    <w:p w14:paraId="78AD5AB3" w14:textId="77777777" w:rsidR="00C60F22" w:rsidRPr="005A4362" w:rsidRDefault="00C60F22" w:rsidP="00C60F22"/>
    <w:p w14:paraId="2D7D8F7F" w14:textId="77777777" w:rsidR="00C60F22" w:rsidRPr="005A4362" w:rsidRDefault="00C60F22" w:rsidP="00C60F22">
      <w:r w:rsidRPr="005A4362">
        <w:t>Фреймворк: Flask (Python)</w:t>
      </w:r>
    </w:p>
    <w:p w14:paraId="44F6C863" w14:textId="77777777" w:rsidR="00C60F22" w:rsidRPr="005A4362" w:rsidRDefault="00C60F22" w:rsidP="00C60F22">
      <w:r w:rsidRPr="005A4362">
        <w:t>База данных: SQLite</w:t>
      </w:r>
    </w:p>
    <w:p w14:paraId="4A726238" w14:textId="77777777" w:rsidR="00C60F22" w:rsidRPr="005A4362" w:rsidRDefault="00C60F22" w:rsidP="00C60F22">
      <w:r w:rsidRPr="005A4362">
        <w:t>Аутентификация: Сессии Flask</w:t>
      </w:r>
    </w:p>
    <w:p w14:paraId="212ED989" w14:textId="77777777" w:rsidR="00C60F22" w:rsidRPr="005A4362" w:rsidRDefault="00C60F22" w:rsidP="00C60F22">
      <w:r w:rsidRPr="005A4362">
        <w:t>Интеграции: Яндекс.Диск API</w:t>
      </w:r>
    </w:p>
    <w:p w14:paraId="5CBAAFBF" w14:textId="77777777" w:rsidR="00B23EF8" w:rsidRPr="004F769E" w:rsidRDefault="00B23EF8" w:rsidP="00DD5B43"/>
    <w:p w14:paraId="64D9744B" w14:textId="77777777" w:rsidR="00B23EF8" w:rsidRPr="009321C4" w:rsidRDefault="00B23EF8" w:rsidP="00DD5B43"/>
    <w:p w14:paraId="4BF3A8A8" w14:textId="59117BBB" w:rsidR="00B23EF8" w:rsidRPr="004F769E" w:rsidRDefault="006B2CDB" w:rsidP="00DD5B43">
      <w:r w:rsidRPr="004F769E">
        <w:rPr>
          <w:b/>
          <w:sz w:val="32"/>
        </w:rPr>
        <w:t xml:space="preserve">✅ </w:t>
      </w:r>
      <w:r w:rsidR="00FC2523">
        <w:rPr>
          <w:b/>
          <w:sz w:val="32"/>
        </w:rPr>
        <w:t>2</w:t>
      </w:r>
      <w:r w:rsidRPr="004F769E">
        <w:rPr>
          <w:b/>
          <w:sz w:val="32"/>
        </w:rPr>
        <w:t>. Регистрация общей базы на Яндекс‑Диске</w:t>
      </w:r>
    </w:p>
    <w:p w14:paraId="5D9A01C2" w14:textId="77777777" w:rsidR="00B23EF8" w:rsidRDefault="006B2CDB" w:rsidP="00DD5B43">
      <w:r>
        <w:rPr>
          <w:b/>
        </w:rPr>
        <w:t>Что сделано:</w:t>
      </w:r>
    </w:p>
    <w:p w14:paraId="78424950" w14:textId="77777777" w:rsidR="00B23EF8" w:rsidRPr="004F769E" w:rsidRDefault="006B2CDB" w:rsidP="00DD5B43">
      <w:pPr>
        <w:pStyle w:val="a0"/>
        <w:tabs>
          <w:tab w:val="clear" w:pos="360"/>
          <w:tab w:val="num" w:pos="720"/>
        </w:tabs>
        <w:ind w:left="0"/>
      </w:pPr>
      <w:r w:rsidRPr="004F769E">
        <w:t>Общая база (</w:t>
      </w:r>
      <w:r>
        <w:rPr>
          <w:rFonts w:ascii="Courier New" w:hAnsi="Courier New"/>
          <w:highlight w:val="yellow"/>
        </w:rPr>
        <w:t>db</w:t>
      </w:r>
      <w:r w:rsidRPr="004F769E">
        <w:rPr>
          <w:rFonts w:ascii="Courier New" w:hAnsi="Courier New"/>
          <w:highlight w:val="yellow"/>
        </w:rPr>
        <w:t>.</w:t>
      </w:r>
      <w:r>
        <w:rPr>
          <w:rFonts w:ascii="Courier New" w:hAnsi="Courier New"/>
          <w:highlight w:val="yellow"/>
        </w:rPr>
        <w:t>sqlite</w:t>
      </w:r>
      <w:r w:rsidRPr="004F769E">
        <w:t>) зарегистрирована в Яндекс‑Диске как единое хранилище.</w:t>
      </w:r>
    </w:p>
    <w:p w14:paraId="22037A1A" w14:textId="77777777" w:rsidR="00B23EF8" w:rsidRDefault="006B2CDB" w:rsidP="00DD5B43">
      <w:pPr>
        <w:pStyle w:val="a0"/>
        <w:tabs>
          <w:tab w:val="clear" w:pos="360"/>
          <w:tab w:val="num" w:pos="720"/>
        </w:tabs>
        <w:ind w:left="0"/>
      </w:pPr>
      <w:r>
        <w:t>Это обеспечило:</w:t>
      </w:r>
    </w:p>
    <w:p w14:paraId="7A6FEA9E" w14:textId="77777777" w:rsidR="00B23EF8" w:rsidRDefault="006B2CDB" w:rsidP="00DD5B43">
      <w:pPr>
        <w:pStyle w:val="a0"/>
        <w:tabs>
          <w:tab w:val="clear" w:pos="360"/>
          <w:tab w:val="num" w:pos="1080"/>
        </w:tabs>
        <w:ind w:left="0"/>
      </w:pPr>
      <w:r>
        <w:t>резервное копирование;</w:t>
      </w:r>
    </w:p>
    <w:p w14:paraId="3288B1ED" w14:textId="77777777" w:rsidR="00B23EF8" w:rsidRPr="004F769E" w:rsidRDefault="006B2CDB" w:rsidP="00DD5B43">
      <w:pPr>
        <w:pStyle w:val="a0"/>
        <w:tabs>
          <w:tab w:val="clear" w:pos="360"/>
          <w:tab w:val="num" w:pos="1080"/>
        </w:tabs>
        <w:ind w:left="0"/>
      </w:pPr>
      <w:r w:rsidRPr="004F769E">
        <w:t>доступ с разных рабочих машин;</w:t>
      </w:r>
    </w:p>
    <w:p w14:paraId="411E94C2" w14:textId="77777777" w:rsidR="00B23EF8" w:rsidRPr="004F769E" w:rsidRDefault="006B2CDB" w:rsidP="00DD5B43">
      <w:pPr>
        <w:pStyle w:val="a0"/>
        <w:tabs>
          <w:tab w:val="clear" w:pos="360"/>
          <w:tab w:val="num" w:pos="1080"/>
        </w:tabs>
        <w:ind w:left="0"/>
      </w:pPr>
      <w:r w:rsidRPr="004F769E">
        <w:t>единый источник данных для команды.</w:t>
      </w:r>
    </w:p>
    <w:p w14:paraId="4D3DB124" w14:textId="77777777" w:rsidR="00B23EF8" w:rsidRPr="004F769E" w:rsidRDefault="00B23EF8" w:rsidP="00DD5B43"/>
    <w:p w14:paraId="52C183AD" w14:textId="77777777" w:rsidR="00B23EF8" w:rsidRDefault="006B2CDB" w:rsidP="00DD5B43">
      <w:r>
        <w:rPr>
          <w:b/>
        </w:rPr>
        <w:t>Зачем это было сделано:</w:t>
      </w:r>
    </w:p>
    <w:p w14:paraId="64E55644" w14:textId="77777777" w:rsidR="00B23EF8" w:rsidRPr="004F769E" w:rsidRDefault="006B2CDB" w:rsidP="00DD5B43">
      <w:pPr>
        <w:pStyle w:val="a"/>
        <w:numPr>
          <w:ilvl w:val="0"/>
          <w:numId w:val="10"/>
        </w:numPr>
        <w:ind w:left="0"/>
      </w:pPr>
      <w:r w:rsidRPr="004F769E">
        <w:rPr>
          <w:b/>
        </w:rPr>
        <w:t>Надёжность:</w:t>
      </w:r>
      <w:r w:rsidRPr="004F769E">
        <w:t xml:space="preserve"> защита от потери локальных данных.</w:t>
      </w:r>
    </w:p>
    <w:p w14:paraId="4D2B676A" w14:textId="77777777" w:rsidR="00B23EF8" w:rsidRPr="004F769E" w:rsidRDefault="006B2CDB" w:rsidP="00DD5B43">
      <w:pPr>
        <w:pStyle w:val="a"/>
        <w:numPr>
          <w:ilvl w:val="0"/>
          <w:numId w:val="10"/>
        </w:numPr>
        <w:ind w:left="0"/>
      </w:pPr>
      <w:r w:rsidRPr="004F769E">
        <w:rPr>
          <w:b/>
        </w:rPr>
        <w:t>Доступность:</w:t>
      </w:r>
      <w:r w:rsidRPr="004F769E">
        <w:t xml:space="preserve"> упрощение совместной работы (особенно при удалённой работе).</w:t>
      </w:r>
    </w:p>
    <w:p w14:paraId="152B18E3" w14:textId="77777777" w:rsidR="00B23EF8" w:rsidRPr="004F769E" w:rsidRDefault="006B2CDB" w:rsidP="00DD5B43">
      <w:pPr>
        <w:pStyle w:val="a"/>
        <w:numPr>
          <w:ilvl w:val="0"/>
          <w:numId w:val="10"/>
        </w:numPr>
        <w:ind w:left="0"/>
      </w:pPr>
      <w:r w:rsidRPr="004F769E">
        <w:rPr>
          <w:b/>
        </w:rPr>
        <w:t>Единая версия:</w:t>
      </w:r>
      <w:r w:rsidRPr="004F769E">
        <w:t xml:space="preserve"> исключение расхождений между локальными БД.</w:t>
      </w:r>
    </w:p>
    <w:p w14:paraId="31668BF7" w14:textId="0C194FAC" w:rsidR="00B23EF8" w:rsidRDefault="006B2CDB" w:rsidP="00DD5B43">
      <w:pPr>
        <w:pStyle w:val="a"/>
        <w:numPr>
          <w:ilvl w:val="0"/>
          <w:numId w:val="10"/>
        </w:numPr>
        <w:ind w:left="0"/>
      </w:pPr>
      <w:r w:rsidRPr="004F769E">
        <w:rPr>
          <w:b/>
        </w:rPr>
        <w:t>Упрощение развертывания:</w:t>
      </w:r>
      <w:r w:rsidRPr="004F769E">
        <w:t xml:space="preserve"> скачивание актуальной базы при развёртывании.</w:t>
      </w:r>
    </w:p>
    <w:p w14:paraId="42122A30" w14:textId="4DE94FD3" w:rsidR="009321C4" w:rsidRDefault="009321C4" w:rsidP="00DD5B43">
      <w:pPr>
        <w:pStyle w:val="a"/>
        <w:numPr>
          <w:ilvl w:val="0"/>
          <w:numId w:val="0"/>
        </w:numPr>
        <w:ind w:hanging="360"/>
      </w:pPr>
    </w:p>
    <w:p w14:paraId="0AA82A12" w14:textId="7062B4E6" w:rsidR="009321C4" w:rsidRDefault="009321C4" w:rsidP="00DD5B43">
      <w:pPr>
        <w:pStyle w:val="a"/>
        <w:numPr>
          <w:ilvl w:val="0"/>
          <w:numId w:val="0"/>
        </w:numPr>
        <w:ind w:hanging="360"/>
      </w:pPr>
    </w:p>
    <w:p w14:paraId="245FB36B" w14:textId="25587718" w:rsidR="009321C4" w:rsidRPr="004F769E" w:rsidRDefault="009321C4" w:rsidP="00DD5B43">
      <w:r w:rsidRPr="004F769E">
        <w:rPr>
          <w:rFonts w:ascii="Apple Color Emoji" w:hAnsi="Apple Color Emoji" w:cs="Apple Color Emoji"/>
          <w:b/>
          <w:sz w:val="32"/>
        </w:rPr>
        <w:t>✅</w:t>
      </w:r>
      <w:r w:rsidRPr="004F769E">
        <w:rPr>
          <w:b/>
          <w:sz w:val="32"/>
        </w:rPr>
        <w:t xml:space="preserve"> </w:t>
      </w:r>
      <w:r w:rsidR="00FC2523">
        <w:rPr>
          <w:b/>
          <w:sz w:val="32"/>
        </w:rPr>
        <w:t>3</w:t>
      </w:r>
      <w:r w:rsidRPr="004F769E">
        <w:rPr>
          <w:b/>
          <w:sz w:val="32"/>
        </w:rPr>
        <w:t xml:space="preserve">. Регистрация </w:t>
      </w:r>
      <w:r>
        <w:rPr>
          <w:b/>
          <w:sz w:val="32"/>
        </w:rPr>
        <w:t>доменного имени 04оп.рф на хостинге Timeweb</w:t>
      </w:r>
      <w:r w:rsidRPr="009321C4">
        <w:rPr>
          <w:b/>
          <w:sz w:val="32"/>
        </w:rPr>
        <w:t>.</w:t>
      </w:r>
      <w:r>
        <w:rPr>
          <w:b/>
          <w:sz w:val="32"/>
        </w:rPr>
        <w:t>ru</w:t>
      </w:r>
    </w:p>
    <w:p w14:paraId="0672D76E" w14:textId="77777777" w:rsidR="009321C4" w:rsidRPr="009321C4" w:rsidRDefault="009321C4" w:rsidP="00DD5B43">
      <w:r w:rsidRPr="009321C4">
        <w:rPr>
          <w:b/>
        </w:rPr>
        <w:t>Что сделано:</w:t>
      </w:r>
    </w:p>
    <w:p w14:paraId="218FE2E2" w14:textId="5E503267" w:rsidR="005A4362" w:rsidRDefault="009321C4" w:rsidP="00DD5B43">
      <w:pPr>
        <w:pStyle w:val="a0"/>
        <w:numPr>
          <w:ilvl w:val="0"/>
          <w:numId w:val="0"/>
        </w:numPr>
      </w:pPr>
      <w:r w:rsidRPr="009321C4">
        <w:t>Доменное имя  (</w:t>
      </w:r>
      <w:r w:rsidRPr="009321C4">
        <w:rPr>
          <w:rFonts w:ascii="Courier New" w:hAnsi="Courier New"/>
          <w:highlight w:val="yellow"/>
        </w:rPr>
        <w:t>04оп.</w:t>
      </w:r>
      <w:r w:rsidRPr="009321C4">
        <w:rPr>
          <w:rFonts w:ascii="Courier New" w:hAnsi="Courier New"/>
        </w:rPr>
        <w:t>рф</w:t>
      </w:r>
      <w:r w:rsidRPr="009321C4">
        <w:t xml:space="preserve">) зарегистрировано на хостинге </w:t>
      </w:r>
      <w:r>
        <w:t>Timeweb</w:t>
      </w:r>
      <w:r w:rsidRPr="009321C4">
        <w:t>.</w:t>
      </w:r>
      <w:r>
        <w:t>ru</w:t>
      </w:r>
    </w:p>
    <w:p w14:paraId="45AA9473" w14:textId="015437C5" w:rsidR="005A4362" w:rsidRDefault="005A4362" w:rsidP="00DD5B43">
      <w:pPr>
        <w:pStyle w:val="a0"/>
        <w:numPr>
          <w:ilvl w:val="0"/>
          <w:numId w:val="0"/>
        </w:numPr>
      </w:pPr>
    </w:p>
    <w:p w14:paraId="73DADBC3" w14:textId="2E2DCF63" w:rsidR="00080420" w:rsidRDefault="002E1BF7" w:rsidP="00DD5B43">
      <w:r>
        <w:br w:type="page"/>
      </w:r>
    </w:p>
    <w:p w14:paraId="114D5F9A" w14:textId="41E6FF95" w:rsidR="00080420" w:rsidRPr="002E1BF7" w:rsidRDefault="00080420" w:rsidP="00DD5B43">
      <w:pPr>
        <w:pStyle w:val="a0"/>
        <w:numPr>
          <w:ilvl w:val="0"/>
          <w:numId w:val="0"/>
        </w:numPr>
        <w:ind w:hanging="360"/>
      </w:pPr>
      <w:r w:rsidRPr="002E1BF7">
        <w:rPr>
          <w:b/>
          <w:bCs/>
        </w:rPr>
        <w:lastRenderedPageBreak/>
        <w:t>ОТЧЕТ №2</w:t>
      </w:r>
      <w:r w:rsidRPr="002E1BF7">
        <w:rPr>
          <w:b/>
          <w:bCs/>
        </w:rPr>
        <w:br/>
      </w:r>
      <w:r>
        <w:t>Реш</w:t>
      </w:r>
      <w:r w:rsidR="002E1BF7">
        <w:t>ено</w:t>
      </w:r>
      <w:r>
        <w:t xml:space="preserve"> </w:t>
      </w:r>
      <w:r w:rsidRPr="00080420">
        <w:t>мигр</w:t>
      </w:r>
      <w:r>
        <w:t>ировать</w:t>
      </w:r>
      <w:r w:rsidRPr="00080420">
        <w:t xml:space="preserve"> на Yandex Cloud Functions</w:t>
      </w:r>
      <w:r w:rsidR="002E1BF7">
        <w:t xml:space="preserve"> для минимизации расходов, </w:t>
      </w:r>
      <w:r w:rsidR="00CD2F2B">
        <w:t>без применения</w:t>
      </w:r>
      <w:r w:rsidR="002E1BF7">
        <w:t xml:space="preserve"> облачн</w:t>
      </w:r>
      <w:r w:rsidR="00CD2F2B">
        <w:t>ого</w:t>
      </w:r>
      <w:r w:rsidR="002E1BF7">
        <w:t xml:space="preserve"> сервер</w:t>
      </w:r>
      <w:r w:rsidR="00CD2F2B">
        <w:t>а</w:t>
      </w:r>
      <w:r w:rsidR="002E1BF7">
        <w:t xml:space="preserve"> VDS</w:t>
      </w:r>
      <w:r w:rsidR="002E1BF7" w:rsidRPr="002E1BF7">
        <w:t>/</w:t>
      </w:r>
      <w:r w:rsidR="002E1BF7">
        <w:t>VPS</w:t>
      </w:r>
    </w:p>
    <w:p w14:paraId="33F70790" w14:textId="73D8EFBE" w:rsidR="002E1BF7" w:rsidRDefault="002E1BF7" w:rsidP="00DD5B43">
      <w:pPr>
        <w:pStyle w:val="a0"/>
        <w:numPr>
          <w:ilvl w:val="0"/>
          <w:numId w:val="0"/>
        </w:numPr>
        <w:ind w:hanging="360"/>
      </w:pPr>
    </w:p>
    <w:p w14:paraId="0F114856" w14:textId="77777777" w:rsidR="00C60F22" w:rsidRPr="004F769E" w:rsidRDefault="00C60F22" w:rsidP="00C60F22">
      <w:r w:rsidRPr="004F769E">
        <w:rPr>
          <w:rFonts w:ascii="Apple Color Emoji" w:hAnsi="Apple Color Emoji" w:cs="Apple Color Emoji"/>
          <w:b/>
          <w:sz w:val="32"/>
        </w:rPr>
        <w:t>✅</w:t>
      </w:r>
      <w:r w:rsidRPr="004F769E">
        <w:rPr>
          <w:b/>
          <w:sz w:val="32"/>
        </w:rPr>
        <w:t xml:space="preserve"> 1. Структура проекта и её описание</w:t>
      </w:r>
    </w:p>
    <w:p w14:paraId="13568AAA" w14:textId="77777777" w:rsidR="00CD2F2B" w:rsidRDefault="00CD2F2B" w:rsidP="00C60F22">
      <w:pPr>
        <w:rPr>
          <w:rFonts w:ascii="Apple Color Emoji" w:hAnsi="Apple Color Emoji" w:cs="Apple Color Emoji"/>
        </w:rPr>
      </w:pPr>
    </w:p>
    <w:p w14:paraId="0F8DFDB7" w14:textId="5EE50751" w:rsidR="00C60F22" w:rsidRPr="005A4362" w:rsidRDefault="00C60F22" w:rsidP="00C60F22">
      <w:r w:rsidRPr="005A4362">
        <w:rPr>
          <w:rFonts w:ascii="Apple Color Emoji" w:hAnsi="Apple Color Emoji" w:cs="Apple Color Emoji"/>
        </w:rPr>
        <w:t>🔧</w:t>
      </w:r>
      <w:r w:rsidRPr="005A4362">
        <w:t xml:space="preserve"> Технологии:</w:t>
      </w:r>
    </w:p>
    <w:p w14:paraId="63838EF0" w14:textId="62B1CB65" w:rsidR="00CD2F2B" w:rsidRDefault="00CD2F2B" w:rsidP="00C60F22">
      <w:pPr>
        <w:rPr>
          <w:lang w:val="en-US"/>
        </w:rPr>
      </w:pPr>
      <w:r>
        <w:rPr>
          <w:lang w:val="en-US"/>
        </w:rPr>
        <w:t>Frontend:</w:t>
      </w:r>
      <w:r>
        <w:rPr>
          <w:lang w:val="en-US"/>
        </w:rPr>
        <w:tab/>
        <w:t>HTML/JS/CSS</w:t>
      </w:r>
    </w:p>
    <w:p w14:paraId="554B1684" w14:textId="07D6DAA3" w:rsidR="00C60F22" w:rsidRDefault="00CD2F2B" w:rsidP="00C60F22">
      <w:pPr>
        <w:rPr>
          <w:lang w:val="en-US"/>
        </w:rPr>
      </w:pPr>
      <w:r>
        <w:rPr>
          <w:lang w:val="en-US"/>
        </w:rPr>
        <w:t>Backend</w:t>
      </w:r>
      <w:r w:rsidR="00C60F22" w:rsidRPr="00CD2F2B">
        <w:rPr>
          <w:lang w:val="en-US"/>
        </w:rPr>
        <w:t>:</w:t>
      </w:r>
      <w:r>
        <w:rPr>
          <w:lang w:val="en-US"/>
        </w:rPr>
        <w:tab/>
      </w:r>
      <w:r w:rsidR="00C60F22" w:rsidRPr="00CD2F2B">
        <w:rPr>
          <w:lang w:val="en-US"/>
        </w:rPr>
        <w:t>Python</w:t>
      </w:r>
    </w:p>
    <w:p w14:paraId="588E41AE" w14:textId="5C1F23B2" w:rsidR="0020048B" w:rsidRPr="00AF5A0A" w:rsidRDefault="0020048B" w:rsidP="00C60F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Flask -</w:t>
      </w:r>
      <w:r w:rsidRPr="0020048B">
        <w:rPr>
          <w:lang w:val="en-US"/>
        </w:rPr>
        <w:sym w:font="Wingdings" w:char="F0E0"/>
      </w:r>
      <w:r w:rsidRPr="00AF5A0A">
        <w:rPr>
          <w:lang w:val="en-US"/>
        </w:rPr>
        <w:t xml:space="preserve"> Cloud Functions stateless</w:t>
      </w:r>
    </w:p>
    <w:p w14:paraId="3CABB945" w14:textId="04E53C28" w:rsidR="00C60F22" w:rsidRPr="00AF5A0A" w:rsidRDefault="00C60F22" w:rsidP="00C60F22">
      <w:pPr>
        <w:rPr>
          <w:lang w:val="en-US"/>
        </w:rPr>
      </w:pPr>
      <w:r w:rsidRPr="005A4362">
        <w:t>База</w:t>
      </w:r>
      <w:r w:rsidRPr="00AF5A0A">
        <w:rPr>
          <w:lang w:val="en-US"/>
        </w:rPr>
        <w:t xml:space="preserve"> </w:t>
      </w:r>
      <w:r w:rsidRPr="005A4362">
        <w:t>данных</w:t>
      </w:r>
      <w:r w:rsidRPr="00AF5A0A">
        <w:rPr>
          <w:lang w:val="en-US"/>
        </w:rPr>
        <w:t>:</w:t>
      </w:r>
      <w:r w:rsidR="00CD2F2B" w:rsidRPr="00AF5A0A">
        <w:rPr>
          <w:lang w:val="en-US"/>
        </w:rPr>
        <w:tab/>
      </w:r>
      <w:r w:rsidRPr="00CD2F2B">
        <w:rPr>
          <w:lang w:val="en-US"/>
        </w:rPr>
        <w:t>SQLite</w:t>
      </w:r>
      <w:r w:rsidR="00CD2F2B" w:rsidRPr="00AF5A0A">
        <w:rPr>
          <w:lang w:val="en-US"/>
        </w:rPr>
        <w:t xml:space="preserve"> -</w:t>
      </w:r>
      <w:r w:rsidR="00CD2F2B" w:rsidRPr="00CD2F2B">
        <w:rPr>
          <w:lang w:val="en-US"/>
        </w:rPr>
        <w:sym w:font="Wingdings" w:char="F0E0"/>
      </w:r>
      <w:r w:rsidR="00CD2F2B" w:rsidRPr="00AF5A0A">
        <w:rPr>
          <w:lang w:val="en-US"/>
        </w:rPr>
        <w:t xml:space="preserve"> </w:t>
      </w:r>
      <w:r w:rsidR="00CD2F2B">
        <w:rPr>
          <w:lang w:val="en-US"/>
        </w:rPr>
        <w:t>YDB</w:t>
      </w:r>
    </w:p>
    <w:p w14:paraId="52878516" w14:textId="10DC60C8" w:rsidR="00C60F22" w:rsidRPr="005A4362" w:rsidRDefault="00C60F22" w:rsidP="00C60F22">
      <w:r w:rsidRPr="005A4362">
        <w:t>Интеграции:</w:t>
      </w:r>
      <w:r w:rsidR="00CD2F2B">
        <w:tab/>
      </w:r>
      <w:r w:rsidRPr="005A4362">
        <w:t>Яндекс.Диск API</w:t>
      </w:r>
    </w:p>
    <w:p w14:paraId="34097782" w14:textId="77777777" w:rsidR="00C60F22" w:rsidRPr="004F769E" w:rsidRDefault="00C60F22" w:rsidP="00C60F22"/>
    <w:p w14:paraId="0F62CEFB" w14:textId="5B694A7B" w:rsidR="00C60F22" w:rsidRPr="00CD2F2B" w:rsidRDefault="00CD2F2B" w:rsidP="00C60F22">
      <w:r w:rsidRPr="005A4362">
        <w:rPr>
          <w:rFonts w:ascii="Apple Color Emoji" w:hAnsi="Apple Color Emoji" w:cs="Apple Color Emoji"/>
        </w:rPr>
        <w:t>🔧</w:t>
      </w:r>
      <w:r w:rsidRPr="005A4362">
        <w:t xml:space="preserve"> </w:t>
      </w:r>
      <w:r>
        <w:t>Структура</w:t>
      </w:r>
      <w:r w:rsidRPr="005A4362">
        <w:t>:</w:t>
      </w:r>
    </w:p>
    <w:p w14:paraId="68F58F85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(base) ZolAnd@MacBook-Pro-Carodor-2 zavot % ls -R</w:t>
      </w:r>
    </w:p>
    <w:p w14:paraId="2F8FDE39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LICENSE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backend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data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frontend</w:t>
      </w:r>
    </w:p>
    <w:p w14:paraId="3D4D02AE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Readme.md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config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doc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tests</w:t>
      </w:r>
    </w:p>
    <w:p w14:paraId="4E6C9C1C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37ADC247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./backend:</w:t>
      </w:r>
    </w:p>
    <w:p w14:paraId="2002EB0C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__init__.py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admin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shared</w:t>
      </w:r>
    </w:p>
    <w:p w14:paraId="2AFFE940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__pycache__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requirements.txt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user</w:t>
      </w:r>
    </w:p>
    <w:p w14:paraId="36A41770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5023FFB3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./backend/__pycache__:</w:t>
      </w:r>
    </w:p>
    <w:p w14:paraId="101551F8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yandex_disk.cpython-310.pyc</w:t>
      </w:r>
    </w:p>
    <w:p w14:paraId="1CF645B4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2EDCBD1E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./backend/admin:</w:t>
      </w:r>
    </w:p>
    <w:p w14:paraId="6550009D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a_apps.py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a_log.py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a_protocol.py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a_res.py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a_user.py</w:t>
      </w:r>
    </w:p>
    <w:p w14:paraId="49346346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79D13EE8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./backend/shared:</w:t>
      </w:r>
    </w:p>
    <w:p w14:paraId="2C02A810" w14:textId="77777777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auth.py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db.py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logo.png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yandex_disk.py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common.py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login.py</w:t>
      </w:r>
    </w:p>
    <w:p w14:paraId="720C2689" w14:textId="7CF63E0F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server.py</w:t>
      </w:r>
    </w:p>
    <w:p w14:paraId="572F5153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4D4FCB39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./backend/user:</w:t>
      </w:r>
    </w:p>
    <w:p w14:paraId="09341D08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u_apps.py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u_protocol.py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u_res.py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u_vote.py</w:t>
      </w:r>
    </w:p>
    <w:p w14:paraId="2F4A6EC9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5588D54F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./config:</w:t>
      </w:r>
    </w:p>
    <w:p w14:paraId="7D6C0BB1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env.example</w:t>
      </w:r>
    </w:p>
    <w:p w14:paraId="350976E5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4722F0C1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./data:</w:t>
      </w:r>
    </w:p>
    <w:p w14:paraId="227AF37B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ZAVot.db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schema.sql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zavot_sa_key.json</w:t>
      </w:r>
    </w:p>
    <w:p w14:paraId="61DB8794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3DED270F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./doc:</w:t>
      </w:r>
    </w:p>
    <w:p w14:paraId="5B7D2823" w14:textId="77777777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 xml:space="preserve">ZAVot 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отчет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 xml:space="preserve"> №1.docx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ZAVot.docx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bb1.html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bb2.html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</w:p>
    <w:p w14:paraId="266B3196" w14:textId="0DB7B3E6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Снимок экрана 2026-02-16 в 15.43.50.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png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ab/>
        <w:t>Снимок экрана 2026-02-16 в 15.44.01.png</w:t>
      </w:r>
    </w:p>
    <w:p w14:paraId="7959FF3C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eastAsia="en-US"/>
        </w:rPr>
      </w:pPr>
    </w:p>
    <w:p w14:paraId="0CA1A666" w14:textId="77777777" w:rsidR="0022526B" w:rsidRPr="00AF5A0A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./frontend:</w:t>
      </w:r>
    </w:p>
    <w:p w14:paraId="38BA2397" w14:textId="5FD71E6C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404.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html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af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_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log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html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login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html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_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dir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html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af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_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protocol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html</w:t>
      </w:r>
    </w:p>
    <w:p w14:paraId="23FD10A7" w14:textId="3AD0303B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u_apps.html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a_log.html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af_res.html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u_protocol.html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a_protocol.html</w:t>
      </w:r>
    </w:p>
    <w:p w14:paraId="129DAAA4" w14:textId="3C14A2FD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af_user.html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u_res.html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a_root.html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css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u_root.html</w:t>
      </w:r>
    </w:p>
    <w:p w14:paraId="5B61A4E5" w14:textId="7EBDAA42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a_user.html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index.html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u_vote.html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af_log.hnml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js</w:t>
      </w:r>
    </w:p>
    <w:p w14:paraId="4BFFBDAE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2D1CA9E8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./frontend/css:</w:t>
      </w:r>
    </w:p>
    <w:p w14:paraId="3FAF0020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admin.css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root.css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user.css</w:t>
      </w:r>
    </w:p>
    <w:p w14:paraId="37A4931C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3FAC5796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./frontend/js:</w:t>
      </w:r>
    </w:p>
    <w:p w14:paraId="22CC6F39" w14:textId="047683E4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a_dir.js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a_user.js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af_user.js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u_apps.js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u_vote.js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a_log.js</w:t>
      </w:r>
    </w:p>
    <w:p w14:paraId="2B13B750" w14:textId="77777777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af_log.js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common.js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u_protocol.js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a_protocol.js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af_protocol.js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index.js</w:t>
      </w:r>
    </w:p>
    <w:p w14:paraId="2E508019" w14:textId="11106073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u_res.js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a_root.js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af_res.js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login.js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u_root.js</w:t>
      </w:r>
    </w:p>
    <w:p w14:paraId="614EFB06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2E00FB02" w14:textId="77777777" w:rsidR="0022526B" w:rsidRPr="00AF5A0A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eastAsia="en-US"/>
        </w:rPr>
      </w:pPr>
      <w:r w:rsidRPr="00AF5A0A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./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tests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:</w:t>
      </w:r>
    </w:p>
    <w:p w14:paraId="76AA4FCB" w14:textId="77777777" w:rsidR="0022526B" w:rsidRPr="00AF5A0A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test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_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ydb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py</w:t>
      </w:r>
    </w:p>
    <w:p w14:paraId="2F558E13" w14:textId="77777777" w:rsidR="0022526B" w:rsidRPr="00AF5A0A" w:rsidRDefault="0022526B" w:rsidP="0022526B"/>
    <w:p w14:paraId="57E9B7C2" w14:textId="77777777" w:rsidR="00C60F22" w:rsidRDefault="00C60F22" w:rsidP="00C60F22">
      <w:r>
        <w:rPr>
          <w:b/>
        </w:rPr>
        <w:t>Назначение структуры</w:t>
      </w:r>
    </w:p>
    <w:p w14:paraId="3C3B7B8C" w14:textId="77777777" w:rsidR="00C60F22" w:rsidRPr="004F769E" w:rsidRDefault="00C60F22" w:rsidP="0067331B">
      <w:pPr>
        <w:pStyle w:val="a0"/>
        <w:tabs>
          <w:tab w:val="clear" w:pos="360"/>
          <w:tab w:val="num" w:pos="720"/>
        </w:tabs>
      </w:pPr>
      <w:r>
        <w:rPr>
          <w:rFonts w:ascii="Courier New" w:hAnsi="Courier New"/>
          <w:highlight w:val="yellow"/>
        </w:rPr>
        <w:t>root</w:t>
      </w:r>
      <w:r w:rsidRPr="004F769E">
        <w:rPr>
          <w:rFonts w:ascii="Courier New" w:hAnsi="Courier New"/>
          <w:highlight w:val="yellow"/>
        </w:rPr>
        <w:t>.</w:t>
      </w:r>
      <w:r>
        <w:rPr>
          <w:rFonts w:ascii="Courier New" w:hAnsi="Courier New"/>
          <w:highlight w:val="yellow"/>
        </w:rPr>
        <w:t>css</w:t>
      </w:r>
      <w:r w:rsidRPr="004F769E">
        <w:t xml:space="preserve"> подключается на всех страницах.</w:t>
      </w:r>
    </w:p>
    <w:p w14:paraId="0A0401A1" w14:textId="77777777" w:rsidR="0067331B" w:rsidRDefault="00C60F22" w:rsidP="0067331B">
      <w:pPr>
        <w:pStyle w:val="a0"/>
        <w:tabs>
          <w:tab w:val="clear" w:pos="360"/>
          <w:tab w:val="num" w:pos="720"/>
        </w:tabs>
      </w:pPr>
      <w:r>
        <w:rPr>
          <w:rFonts w:ascii="Courier New" w:hAnsi="Courier New"/>
          <w:highlight w:val="yellow"/>
        </w:rPr>
        <w:t>admin</w:t>
      </w:r>
      <w:r w:rsidRPr="004F769E">
        <w:rPr>
          <w:rFonts w:ascii="Courier New" w:hAnsi="Courier New"/>
          <w:highlight w:val="yellow"/>
        </w:rPr>
        <w:t>.</w:t>
      </w:r>
      <w:r>
        <w:rPr>
          <w:rFonts w:ascii="Courier New" w:hAnsi="Courier New"/>
          <w:highlight w:val="yellow"/>
        </w:rPr>
        <w:t>css</w:t>
      </w:r>
      <w:r w:rsidRPr="004F769E">
        <w:t xml:space="preserve"> только на админ</w:t>
      </w:r>
      <w:r w:rsidRPr="004F769E">
        <w:rPr>
          <w:rFonts w:ascii="Cambria Math" w:hAnsi="Cambria Math" w:cs="Cambria Math"/>
        </w:rPr>
        <w:t>‑</w:t>
      </w:r>
      <w:r w:rsidRPr="004F769E">
        <w:t xml:space="preserve">страницах, </w:t>
      </w:r>
    </w:p>
    <w:p w14:paraId="50FF7D2E" w14:textId="60A3E138" w:rsidR="00C60F22" w:rsidRPr="004F769E" w:rsidRDefault="00C60F22" w:rsidP="0067331B">
      <w:pPr>
        <w:pStyle w:val="a0"/>
        <w:tabs>
          <w:tab w:val="clear" w:pos="360"/>
          <w:tab w:val="num" w:pos="720"/>
        </w:tabs>
      </w:pPr>
      <w:r>
        <w:rPr>
          <w:rFonts w:ascii="Courier New" w:hAnsi="Courier New"/>
          <w:highlight w:val="yellow"/>
        </w:rPr>
        <w:t>user</w:t>
      </w:r>
      <w:r w:rsidRPr="004F769E">
        <w:rPr>
          <w:rFonts w:ascii="Courier New" w:hAnsi="Courier New"/>
          <w:highlight w:val="yellow"/>
        </w:rPr>
        <w:t>.</w:t>
      </w:r>
      <w:r>
        <w:rPr>
          <w:rFonts w:ascii="Courier New" w:hAnsi="Courier New"/>
          <w:highlight w:val="yellow"/>
        </w:rPr>
        <w:t>css</w:t>
      </w:r>
      <w:r w:rsidRPr="004F769E">
        <w:t xml:space="preserve"> только на пользовательских.</w:t>
      </w:r>
    </w:p>
    <w:p w14:paraId="747226F3" w14:textId="77777777" w:rsidR="00C60F22" w:rsidRPr="005A4362" w:rsidRDefault="00C60F22" w:rsidP="0067331B">
      <w:pPr>
        <w:pStyle w:val="a0"/>
        <w:tabs>
          <w:tab w:val="clear" w:pos="360"/>
          <w:tab w:val="num" w:pos="720"/>
        </w:tabs>
      </w:pPr>
      <w:r w:rsidRPr="004F769E">
        <w:t xml:space="preserve">Разделение </w:t>
      </w:r>
      <w:r>
        <w:rPr>
          <w:rFonts w:ascii="Courier New" w:hAnsi="Courier New"/>
          <w:highlight w:val="yellow"/>
        </w:rPr>
        <w:t>a</w:t>
      </w:r>
      <w:r w:rsidRPr="004F769E">
        <w:rPr>
          <w:rFonts w:ascii="Courier New" w:hAnsi="Courier New"/>
          <w:highlight w:val="yellow"/>
        </w:rPr>
        <w:t>_*</w:t>
      </w:r>
      <w:r w:rsidRPr="004F769E">
        <w:t xml:space="preserve"> / </w:t>
      </w:r>
      <w:r>
        <w:rPr>
          <w:rFonts w:ascii="Courier New" w:hAnsi="Courier New"/>
          <w:highlight w:val="yellow"/>
        </w:rPr>
        <w:t>u</w:t>
      </w:r>
      <w:r w:rsidRPr="004F769E">
        <w:rPr>
          <w:rFonts w:ascii="Courier New" w:hAnsi="Courier New"/>
          <w:highlight w:val="yellow"/>
        </w:rPr>
        <w:t>_*</w:t>
      </w:r>
      <w:r w:rsidRPr="004F769E">
        <w:t xml:space="preserve"> упрощает поддержку и права доступа.</w:t>
      </w:r>
    </w:p>
    <w:p w14:paraId="67791FF1" w14:textId="77777777" w:rsidR="0022526B" w:rsidRDefault="0022526B" w:rsidP="0022526B">
      <w:pPr>
        <w:pStyle w:val="a0"/>
        <w:numPr>
          <w:ilvl w:val="0"/>
          <w:numId w:val="0"/>
        </w:numPr>
        <w:ind w:left="360"/>
      </w:pPr>
    </w:p>
    <w:p w14:paraId="6BCFA18D" w14:textId="27D00162" w:rsidR="0022526B" w:rsidRPr="00D448E0" w:rsidRDefault="0022526B" w:rsidP="001A63DE">
      <w:pPr>
        <w:pStyle w:val="a0"/>
        <w:numPr>
          <w:ilvl w:val="0"/>
          <w:numId w:val="0"/>
        </w:numPr>
        <w:ind w:hanging="360"/>
        <w:rPr>
          <w:sz w:val="16"/>
          <w:szCs w:val="16"/>
        </w:rPr>
      </w:pPr>
      <w:r w:rsidRPr="0022526B">
        <w:rPr>
          <w:sz w:val="16"/>
          <w:szCs w:val="16"/>
        </w:rPr>
        <w:t>Фронтенд</w:t>
      </w:r>
      <w:r w:rsidR="00D448E0">
        <w:rPr>
          <w:sz w:val="16"/>
          <w:szCs w:val="16"/>
        </w:rPr>
        <w:t xml:space="preserve"> описание</w:t>
      </w:r>
    </w:p>
    <w:p w14:paraId="177587CD" w14:textId="77777777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frontend/</w:t>
      </w:r>
    </w:p>
    <w:p w14:paraId="12E77467" w14:textId="31CCB356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</w:t>
      </w:r>
      <w:r w:rsidRPr="00FA6B25">
        <w:rPr>
          <w:rFonts w:ascii="Arial" w:hAnsi="Arial" w:cs="Arial"/>
          <w:sz w:val="16"/>
          <w:szCs w:val="16"/>
          <w:lang w:val="en-US"/>
        </w:rPr>
        <w:t>index</w:t>
      </w:r>
      <w:r w:rsidRPr="00FA6B25">
        <w:rPr>
          <w:rFonts w:ascii="Arial" w:hAnsi="Arial" w:cs="Arial"/>
          <w:sz w:val="16"/>
          <w:szCs w:val="16"/>
        </w:rPr>
        <w:t>.</w:t>
      </w:r>
      <w:r w:rsidRPr="00FA6B25">
        <w:rPr>
          <w:rFonts w:ascii="Arial" w:hAnsi="Arial" w:cs="Arial"/>
          <w:sz w:val="16"/>
          <w:szCs w:val="16"/>
          <w:lang w:val="en-US"/>
        </w:rPr>
        <w:t>html</w:t>
      </w:r>
      <w:r w:rsidRPr="00FA6B25">
        <w:rPr>
          <w:rFonts w:ascii="Arial" w:hAnsi="Arial" w:cs="Arial"/>
          <w:sz w:val="16"/>
          <w:szCs w:val="16"/>
        </w:rPr>
        <w:t xml:space="preserve">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Вход в систему (</w:t>
      </w:r>
      <w:r w:rsidRPr="00FA6B25">
        <w:rPr>
          <w:rFonts w:ascii="Arial" w:hAnsi="Arial" w:cs="Arial"/>
          <w:sz w:val="16"/>
          <w:szCs w:val="16"/>
          <w:lang w:val="en-US"/>
        </w:rPr>
        <w:t>S</w:t>
      </w:r>
      <w:r w:rsidRPr="00FA6B25">
        <w:rPr>
          <w:rFonts w:ascii="Arial" w:hAnsi="Arial" w:cs="Arial"/>
          <w:sz w:val="16"/>
          <w:szCs w:val="16"/>
        </w:rPr>
        <w:t xml:space="preserve">1 </w:t>
      </w:r>
      <w:r w:rsidRPr="00FA6B25">
        <w:rPr>
          <w:rFonts w:ascii="Arial" w:hAnsi="Arial" w:cs="Arial"/>
          <w:sz w:val="16"/>
          <w:szCs w:val="16"/>
          <w:lang w:val="en-US"/>
        </w:rPr>
        <w:t>login</w:t>
      </w:r>
      <w:r w:rsidRPr="00FA6B25">
        <w:rPr>
          <w:rFonts w:ascii="Arial" w:hAnsi="Arial" w:cs="Arial"/>
          <w:sz w:val="16"/>
          <w:szCs w:val="16"/>
        </w:rPr>
        <w:t>)</w:t>
      </w:r>
    </w:p>
    <w:p w14:paraId="54695E58" w14:textId="32DD3FED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login.html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Страница входа</w:t>
      </w:r>
    </w:p>
    <w:p w14:paraId="69554862" w14:textId="6C4875D4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404.html  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Страница ошибки</w:t>
      </w:r>
    </w:p>
    <w:p w14:paraId="07C6BF75" w14:textId="73E3267D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a_root.html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Основная страница администратора (SA1)</w:t>
      </w:r>
    </w:p>
    <w:p w14:paraId="6EAB9589" w14:textId="3EA5A621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a_user.html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Список пользователей (SA2)</w:t>
      </w:r>
    </w:p>
    <w:p w14:paraId="4794A526" w14:textId="075785D5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├── a_protocol.html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Список протоколов (SA3)</w:t>
      </w:r>
    </w:p>
    <w:p w14:paraId="2C9090BA" w14:textId="6CEA2EF4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a_log.html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Журнал событий (SA4)</w:t>
      </w:r>
    </w:p>
    <w:p w14:paraId="410CF4F4" w14:textId="6F1827E5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a_dir.html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Каталог диска (SA5)</w:t>
      </w:r>
    </w:p>
    <w:p w14:paraId="291E1620" w14:textId="620AA3F1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a_apps.html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Приложения к протоколу (SA8)</w:t>
      </w:r>
    </w:p>
    <w:p w14:paraId="0243892B" w14:textId="4D40398E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a_res.html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Таблица результатов (SA9)</w:t>
      </w:r>
    </w:p>
    <w:p w14:paraId="73F1EB4B" w14:textId="33ECD0BB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u_root.html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Основная страница участника (SU1)</w:t>
      </w:r>
    </w:p>
    <w:p w14:paraId="22DC90B0" w14:textId="1F106F1A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u_protocol.html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Работа с протоколом (SU2)</w:t>
      </w:r>
    </w:p>
    <w:p w14:paraId="02A784D6" w14:textId="5482F1C4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u_apps.html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Приложения к протоколу (SU5)</w:t>
      </w:r>
    </w:p>
    <w:p w14:paraId="6F9FB17F" w14:textId="3E81C452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u_res.html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Результаты голосования (SU2)</w:t>
      </w:r>
    </w:p>
    <w:p w14:paraId="5C695856" w14:textId="135548A5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u_vote.html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Пульт голосования (SU3)</w:t>
      </w:r>
    </w:p>
    <w:p w14:paraId="506ECE1B" w14:textId="77777777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├── css/</w:t>
      </w:r>
    </w:p>
    <w:p w14:paraId="45E5CD1B" w14:textId="49D0A706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│   ├── root.css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Общие стили</w:t>
      </w:r>
    </w:p>
    <w:p w14:paraId="1BFA62D9" w14:textId="64A47D26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│   ├── admin.css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Стили админ-панели</w:t>
      </w:r>
    </w:p>
    <w:p w14:paraId="59F5FF9F" w14:textId="77777777" w:rsidR="00FA6B25" w:rsidRDefault="0022526B" w:rsidP="001A63DE">
      <w:pPr>
        <w:pStyle w:val="a0"/>
        <w:numPr>
          <w:ilvl w:val="0"/>
          <w:numId w:val="0"/>
        </w:numPr>
        <w:rPr>
          <w:rFonts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│   └── user.css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Стили пользовательской части</w:t>
      </w:r>
    </w:p>
    <w:p w14:paraId="208A9517" w14:textId="1247723B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└── js/</w:t>
      </w:r>
    </w:p>
    <w:p w14:paraId="7F865045" w14:textId="6E3A5E56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    ├── common.js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Общие функции</w:t>
      </w:r>
    </w:p>
    <w:p w14:paraId="5EC25AC1" w14:textId="3E7B51FE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    ├── a_*.js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="00FA6B25">
        <w:rPr>
          <w:rFonts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Админ-скрипты</w:t>
      </w:r>
    </w:p>
    <w:p w14:paraId="61208955" w14:textId="1C0543C9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    └── u_*.js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="00FA6B25">
        <w:rPr>
          <w:rFonts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Пользовательские</w:t>
      </w:r>
    </w:p>
    <w:p w14:paraId="38417F4F" w14:textId="77777777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</w:p>
    <w:p w14:paraId="43BDD616" w14:textId="62170A83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Бэкенд</w:t>
      </w:r>
      <w:r w:rsidR="00D448E0" w:rsidRPr="00FA6B25">
        <w:rPr>
          <w:rFonts w:ascii="Arial" w:hAnsi="Arial" w:cs="Arial"/>
          <w:sz w:val="16"/>
          <w:szCs w:val="16"/>
        </w:rPr>
        <w:t xml:space="preserve"> описание</w:t>
      </w:r>
    </w:p>
    <w:p w14:paraId="64CAE268" w14:textId="77777777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backend/</w:t>
      </w:r>
    </w:p>
    <w:p w14:paraId="565C9682" w14:textId="3B41B3BC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server.py 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</w:t>
      </w:r>
      <w:r w:rsidRPr="00FA6B25">
        <w:rPr>
          <w:rFonts w:ascii="Arial" w:hAnsi="Arial" w:cs="Arial"/>
          <w:sz w:val="16"/>
          <w:szCs w:val="16"/>
          <w:lang w:val="en-US"/>
        </w:rPr>
        <w:t>C</w:t>
      </w:r>
      <w:r w:rsidRPr="00FA6B25">
        <w:rPr>
          <w:rFonts w:ascii="Arial" w:hAnsi="Arial" w:cs="Arial"/>
          <w:sz w:val="16"/>
          <w:szCs w:val="16"/>
        </w:rPr>
        <w:t>ервер</w:t>
      </w:r>
    </w:p>
    <w:p w14:paraId="3906D431" w14:textId="11062694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db.py     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="00FA6B25">
        <w:rPr>
          <w:rFonts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Работа с SQLite → будет адаптирован под YDB</w:t>
      </w:r>
    </w:p>
    <w:p w14:paraId="560722E8" w14:textId="235D979D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common.py 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Общие функции</w:t>
      </w:r>
    </w:p>
    <w:p w14:paraId="6AD30694" w14:textId="588E3461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yandex_disk.py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Интеграция с Яндекс.Диском (сохраняем)</w:t>
      </w:r>
    </w:p>
    <w:p w14:paraId="3CB055F9" w14:textId="627C5EFA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requirements.txt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Зависимости: flask, requests → добавим ydb</w:t>
      </w:r>
    </w:p>
    <w:p w14:paraId="53DF1530" w14:textId="3402A3DA" w:rsidR="0022526B" w:rsidRPr="00B57838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  <w:lang w:val="en-US"/>
        </w:rPr>
      </w:pPr>
      <w:r w:rsidRPr="00B57838">
        <w:rPr>
          <w:rFonts w:ascii="Arial" w:hAnsi="Arial" w:cs="Arial"/>
          <w:sz w:val="16"/>
          <w:szCs w:val="16"/>
          <w:lang w:val="en-US"/>
        </w:rPr>
        <w:t xml:space="preserve">├── login.py           </w:t>
      </w:r>
      <w:r w:rsidR="001A63DE" w:rsidRPr="00B57838">
        <w:rPr>
          <w:rFonts w:ascii="Arial" w:hAnsi="Arial" w:cs="Arial"/>
          <w:sz w:val="16"/>
          <w:szCs w:val="16"/>
          <w:lang w:val="en-US"/>
        </w:rPr>
        <w:tab/>
      </w:r>
      <w:r w:rsidR="00FA6B25" w:rsidRPr="00B57838">
        <w:rPr>
          <w:rFonts w:cs="Arial"/>
          <w:sz w:val="16"/>
          <w:szCs w:val="16"/>
          <w:lang w:val="en-US"/>
        </w:rPr>
        <w:tab/>
      </w:r>
      <w:r w:rsidRPr="00B57838">
        <w:rPr>
          <w:rFonts w:ascii="Arial" w:hAnsi="Arial" w:cs="Arial"/>
          <w:sz w:val="16"/>
          <w:szCs w:val="16"/>
          <w:lang w:val="en-US"/>
        </w:rPr>
        <w:t xml:space="preserve"># </w:t>
      </w:r>
      <w:r w:rsidRPr="00FA6B25">
        <w:rPr>
          <w:rFonts w:ascii="Arial" w:hAnsi="Arial" w:cs="Arial"/>
          <w:sz w:val="16"/>
          <w:szCs w:val="16"/>
        </w:rPr>
        <w:t>Аутентификация</w:t>
      </w:r>
    </w:p>
    <w:p w14:paraId="303CA336" w14:textId="6454C2DA" w:rsidR="0022526B" w:rsidRPr="00B57838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  <w:lang w:val="en-US"/>
        </w:rPr>
      </w:pPr>
      <w:r w:rsidRPr="00B57838">
        <w:rPr>
          <w:rFonts w:ascii="Arial" w:hAnsi="Arial" w:cs="Arial"/>
          <w:sz w:val="16"/>
          <w:szCs w:val="16"/>
          <w:lang w:val="en-US"/>
        </w:rPr>
        <w:t xml:space="preserve">├── a_*.py             </w:t>
      </w:r>
      <w:r w:rsidR="001A63DE" w:rsidRPr="00B57838">
        <w:rPr>
          <w:rFonts w:ascii="Arial" w:hAnsi="Arial" w:cs="Arial"/>
          <w:sz w:val="16"/>
          <w:szCs w:val="16"/>
          <w:lang w:val="en-US"/>
        </w:rPr>
        <w:tab/>
      </w:r>
      <w:r w:rsidR="00FA6B25" w:rsidRPr="00B57838">
        <w:rPr>
          <w:rFonts w:cs="Arial"/>
          <w:sz w:val="16"/>
          <w:szCs w:val="16"/>
          <w:lang w:val="en-US"/>
        </w:rPr>
        <w:tab/>
      </w:r>
      <w:r w:rsidRPr="00B57838">
        <w:rPr>
          <w:rFonts w:ascii="Arial" w:hAnsi="Arial" w:cs="Arial"/>
          <w:sz w:val="16"/>
          <w:szCs w:val="16"/>
          <w:lang w:val="en-US"/>
        </w:rPr>
        <w:t xml:space="preserve"># </w:t>
      </w:r>
      <w:r w:rsidRPr="00FA6B25">
        <w:rPr>
          <w:rFonts w:ascii="Arial" w:hAnsi="Arial" w:cs="Arial"/>
          <w:sz w:val="16"/>
          <w:szCs w:val="16"/>
        </w:rPr>
        <w:t>Админские</w:t>
      </w:r>
      <w:r w:rsidRPr="00B57838">
        <w:rPr>
          <w:rFonts w:ascii="Arial" w:hAnsi="Arial" w:cs="Arial"/>
          <w:sz w:val="16"/>
          <w:szCs w:val="16"/>
          <w:lang w:val="en-US"/>
        </w:rPr>
        <w:t xml:space="preserve"> endpoint'</w:t>
      </w:r>
      <w:r w:rsidRPr="00FA6B25">
        <w:rPr>
          <w:rFonts w:ascii="Arial" w:hAnsi="Arial" w:cs="Arial"/>
          <w:sz w:val="16"/>
          <w:szCs w:val="16"/>
        </w:rPr>
        <w:t>ы</w:t>
      </w:r>
      <w:r w:rsidRPr="00B57838">
        <w:rPr>
          <w:rFonts w:ascii="Arial" w:hAnsi="Arial" w:cs="Arial"/>
          <w:sz w:val="16"/>
          <w:szCs w:val="16"/>
          <w:lang w:val="en-US"/>
        </w:rPr>
        <w:t xml:space="preserve"> (a_user, a_protocol, a_apps, a_log, a_dir)</w:t>
      </w:r>
    </w:p>
    <w:p w14:paraId="214E211E" w14:textId="22C40B2D" w:rsidR="0022526B" w:rsidRPr="00B57838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  <w:lang w:val="en-US"/>
        </w:rPr>
      </w:pPr>
      <w:r w:rsidRPr="00B57838">
        <w:rPr>
          <w:rFonts w:ascii="Arial" w:hAnsi="Arial" w:cs="Arial"/>
          <w:sz w:val="16"/>
          <w:szCs w:val="16"/>
          <w:lang w:val="en-US"/>
        </w:rPr>
        <w:t xml:space="preserve">└── u_*.py             </w:t>
      </w:r>
      <w:r w:rsidR="001A63DE" w:rsidRPr="00B57838">
        <w:rPr>
          <w:rFonts w:ascii="Arial" w:hAnsi="Arial" w:cs="Arial"/>
          <w:sz w:val="16"/>
          <w:szCs w:val="16"/>
          <w:lang w:val="en-US"/>
        </w:rPr>
        <w:tab/>
      </w:r>
      <w:r w:rsidR="00FA6B25" w:rsidRPr="00B57838">
        <w:rPr>
          <w:rFonts w:cs="Arial"/>
          <w:sz w:val="16"/>
          <w:szCs w:val="16"/>
          <w:lang w:val="en-US"/>
        </w:rPr>
        <w:tab/>
      </w:r>
      <w:r w:rsidRPr="00B57838">
        <w:rPr>
          <w:rFonts w:ascii="Arial" w:hAnsi="Arial" w:cs="Arial"/>
          <w:sz w:val="16"/>
          <w:szCs w:val="16"/>
          <w:lang w:val="en-US"/>
        </w:rPr>
        <w:t xml:space="preserve"># </w:t>
      </w:r>
      <w:r w:rsidRPr="00FA6B25">
        <w:rPr>
          <w:rFonts w:ascii="Arial" w:hAnsi="Arial" w:cs="Arial"/>
          <w:sz w:val="16"/>
          <w:szCs w:val="16"/>
        </w:rPr>
        <w:t>Пользовательские</w:t>
      </w:r>
      <w:r w:rsidRPr="00B57838">
        <w:rPr>
          <w:rFonts w:ascii="Arial" w:hAnsi="Arial" w:cs="Arial"/>
          <w:sz w:val="16"/>
          <w:szCs w:val="16"/>
          <w:lang w:val="en-US"/>
        </w:rPr>
        <w:t xml:space="preserve"> endpoint'</w:t>
      </w:r>
      <w:r w:rsidRPr="00FA6B25">
        <w:rPr>
          <w:rFonts w:ascii="Arial" w:hAnsi="Arial" w:cs="Arial"/>
          <w:sz w:val="16"/>
          <w:szCs w:val="16"/>
        </w:rPr>
        <w:t>ы</w:t>
      </w:r>
      <w:r w:rsidRPr="00B57838">
        <w:rPr>
          <w:rFonts w:ascii="Arial" w:hAnsi="Arial" w:cs="Arial"/>
          <w:sz w:val="16"/>
          <w:szCs w:val="16"/>
          <w:lang w:val="en-US"/>
        </w:rPr>
        <w:t xml:space="preserve"> (u_protocol, u_apps, u_res, u_vote)</w:t>
      </w:r>
    </w:p>
    <w:p w14:paraId="4D592ED9" w14:textId="77777777" w:rsidR="0022526B" w:rsidRPr="00B57838" w:rsidRDefault="0022526B" w:rsidP="001A63DE">
      <w:pPr>
        <w:pStyle w:val="a0"/>
        <w:numPr>
          <w:ilvl w:val="0"/>
          <w:numId w:val="0"/>
        </w:numPr>
        <w:rPr>
          <w:lang w:val="en-US"/>
        </w:rPr>
      </w:pPr>
    </w:p>
    <w:p w14:paraId="700C18F3" w14:textId="77777777" w:rsidR="00C60F22" w:rsidRPr="0022526B" w:rsidRDefault="00C60F22" w:rsidP="0022526B">
      <w:pPr>
        <w:pStyle w:val="a0"/>
        <w:numPr>
          <w:ilvl w:val="0"/>
          <w:numId w:val="0"/>
        </w:numPr>
        <w:rPr>
          <w:rFonts w:ascii="Apple Color Emoji" w:hAnsi="Apple Color Emoji" w:cs="Apple Color Emoji"/>
          <w:b/>
          <w:bCs/>
          <w:lang w:val="en-US"/>
        </w:rPr>
      </w:pPr>
    </w:p>
    <w:p w14:paraId="703B6ECE" w14:textId="77777777" w:rsidR="00C60F22" w:rsidRPr="00B57838" w:rsidRDefault="00C60F22" w:rsidP="00C60F22">
      <w:pPr>
        <w:pStyle w:val="a0"/>
        <w:numPr>
          <w:ilvl w:val="0"/>
          <w:numId w:val="0"/>
        </w:numPr>
        <w:ind w:hanging="360"/>
        <w:rPr>
          <w:b/>
          <w:bCs/>
          <w:lang w:val="en-US"/>
        </w:rPr>
      </w:pPr>
    </w:p>
    <w:p w14:paraId="5E94BEFC" w14:textId="560E3AE9" w:rsidR="00C60F22" w:rsidRPr="00D448E0" w:rsidRDefault="00C60F22" w:rsidP="00C60F22">
      <w:pPr>
        <w:rPr>
          <w:lang w:val="en-US"/>
        </w:rPr>
      </w:pPr>
      <w:r w:rsidRPr="00D448E0">
        <w:rPr>
          <w:rFonts w:ascii="Apple Color Emoji" w:hAnsi="Apple Color Emoji" w:cs="Apple Color Emoji"/>
          <w:b/>
          <w:sz w:val="32"/>
          <w:lang w:val="en-US"/>
        </w:rPr>
        <w:t>✅</w:t>
      </w:r>
      <w:r w:rsidRPr="00D448E0">
        <w:rPr>
          <w:b/>
          <w:sz w:val="32"/>
          <w:lang w:val="en-US"/>
        </w:rPr>
        <w:t xml:space="preserve"> 2. </w:t>
      </w:r>
      <w:r w:rsidR="00D448E0">
        <w:rPr>
          <w:b/>
          <w:sz w:val="32"/>
        </w:rPr>
        <w:t>Настройка</w:t>
      </w:r>
      <w:r w:rsidRPr="00D448E0">
        <w:rPr>
          <w:b/>
          <w:sz w:val="32"/>
          <w:lang w:val="en-US"/>
        </w:rPr>
        <w:t xml:space="preserve"> </w:t>
      </w:r>
      <w:r w:rsidRPr="004F769E">
        <w:rPr>
          <w:b/>
          <w:sz w:val="32"/>
        </w:rPr>
        <w:t>баз</w:t>
      </w:r>
      <w:r w:rsidR="00D448E0">
        <w:rPr>
          <w:b/>
          <w:sz w:val="32"/>
        </w:rPr>
        <w:t>ы</w:t>
      </w:r>
      <w:r w:rsidRPr="00D448E0">
        <w:rPr>
          <w:b/>
          <w:sz w:val="32"/>
          <w:lang w:val="en-US"/>
        </w:rPr>
        <w:t xml:space="preserve"> </w:t>
      </w:r>
      <w:r w:rsidRPr="004F769E">
        <w:rPr>
          <w:b/>
          <w:sz w:val="32"/>
        </w:rPr>
        <w:t>данных</w:t>
      </w:r>
      <w:r w:rsidRPr="00D448E0">
        <w:rPr>
          <w:b/>
          <w:sz w:val="32"/>
          <w:lang w:val="en-US"/>
        </w:rPr>
        <w:t xml:space="preserve"> </w:t>
      </w:r>
      <w:r w:rsidRPr="00D448E0">
        <w:rPr>
          <w:b/>
          <w:bCs/>
          <w:lang w:val="en-US"/>
        </w:rPr>
        <w:t>Yandex Data Base (YDB) -- (DONE)</w:t>
      </w:r>
    </w:p>
    <w:p w14:paraId="6A3608BA" w14:textId="77777777" w:rsidR="00D448E0" w:rsidRPr="00B57838" w:rsidRDefault="00D448E0" w:rsidP="00C60F22">
      <w:pPr>
        <w:rPr>
          <w:b/>
          <w:lang w:val="en-US"/>
        </w:rPr>
      </w:pPr>
    </w:p>
    <w:p w14:paraId="40A3452A" w14:textId="7AF6D428" w:rsidR="00C60F22" w:rsidRDefault="00C60F22" w:rsidP="00C60F22">
      <w:r>
        <w:rPr>
          <w:b/>
        </w:rPr>
        <w:t>Логика:</w:t>
      </w:r>
    </w:p>
    <w:p w14:paraId="52A12E74" w14:textId="15B3D90F" w:rsidR="00C60F22" w:rsidRPr="004F769E" w:rsidRDefault="00C60F22" w:rsidP="009A6372">
      <w:pPr>
        <w:pStyle w:val="a0"/>
        <w:tabs>
          <w:tab w:val="clear" w:pos="360"/>
          <w:tab w:val="num" w:pos="1080"/>
        </w:tabs>
      </w:pPr>
      <w:r w:rsidRPr="004F769E">
        <w:t>Админ создаёт протокол, вопросы, загружает файлы</w:t>
      </w:r>
      <w:r w:rsidR="009A6372">
        <w:t xml:space="preserve"> протоколов и приложений</w:t>
      </w:r>
      <w:r w:rsidRPr="004F769E">
        <w:t>.</w:t>
      </w:r>
    </w:p>
    <w:p w14:paraId="0C7FFBF3" w14:textId="77777777" w:rsidR="00C60F22" w:rsidRDefault="00C60F22" w:rsidP="009A6372">
      <w:pPr>
        <w:pStyle w:val="a0"/>
        <w:tabs>
          <w:tab w:val="clear" w:pos="360"/>
          <w:tab w:val="num" w:pos="1080"/>
        </w:tabs>
      </w:pPr>
      <w:r>
        <w:t>Пользователь видит протокол, голосует.</w:t>
      </w:r>
    </w:p>
    <w:p w14:paraId="24F14AA8" w14:textId="77777777" w:rsidR="00C60F22" w:rsidRPr="005A4362" w:rsidRDefault="00C60F22" w:rsidP="009A6372">
      <w:pPr>
        <w:pStyle w:val="a0"/>
        <w:tabs>
          <w:tab w:val="clear" w:pos="360"/>
          <w:tab w:val="num" w:pos="1080"/>
        </w:tabs>
      </w:pPr>
      <w:r w:rsidRPr="004F769E">
        <w:t xml:space="preserve">Результаты выводятся в </w:t>
      </w:r>
      <w:r>
        <w:rPr>
          <w:rFonts w:ascii="Courier New" w:hAnsi="Courier New"/>
          <w:highlight w:val="yellow"/>
        </w:rPr>
        <w:t>af</w:t>
      </w:r>
      <w:r w:rsidRPr="004F769E">
        <w:rPr>
          <w:rFonts w:ascii="Courier New" w:hAnsi="Courier New"/>
          <w:highlight w:val="yellow"/>
        </w:rPr>
        <w:t>_</w:t>
      </w:r>
      <w:r>
        <w:rPr>
          <w:rFonts w:ascii="Courier New" w:hAnsi="Courier New"/>
          <w:highlight w:val="yellow"/>
        </w:rPr>
        <w:t>res</w:t>
      </w:r>
      <w:r w:rsidRPr="004F769E">
        <w:t xml:space="preserve"> (админ) и </w:t>
      </w:r>
      <w:r>
        <w:rPr>
          <w:rFonts w:ascii="Courier New" w:hAnsi="Courier New"/>
          <w:highlight w:val="yellow"/>
        </w:rPr>
        <w:t>u</w:t>
      </w:r>
      <w:r w:rsidRPr="004F769E">
        <w:rPr>
          <w:rFonts w:ascii="Courier New" w:hAnsi="Courier New"/>
          <w:highlight w:val="yellow"/>
        </w:rPr>
        <w:t>_</w:t>
      </w:r>
      <w:r>
        <w:rPr>
          <w:rFonts w:ascii="Courier New" w:hAnsi="Courier New"/>
          <w:highlight w:val="yellow"/>
        </w:rPr>
        <w:t>res</w:t>
      </w:r>
      <w:r w:rsidRPr="004F769E">
        <w:t xml:space="preserve"> (пользователь).</w:t>
      </w:r>
    </w:p>
    <w:p w14:paraId="6358B9B6" w14:textId="77777777" w:rsidR="009A6372" w:rsidRDefault="009A6372" w:rsidP="00C60F22">
      <w:pPr>
        <w:rPr>
          <w:b/>
        </w:rPr>
      </w:pPr>
    </w:p>
    <w:p w14:paraId="57C9DD68" w14:textId="2F9ADE8E" w:rsidR="00C60F22" w:rsidRDefault="00C60F22" w:rsidP="00C60F22">
      <w:r>
        <w:rPr>
          <w:b/>
        </w:rPr>
        <w:t>Что сделано:</w:t>
      </w:r>
    </w:p>
    <w:p w14:paraId="763FB878" w14:textId="77777777" w:rsidR="00C60F22" w:rsidRPr="004F769E" w:rsidRDefault="00C60F22" w:rsidP="009A6372">
      <w:pPr>
        <w:pStyle w:val="a0"/>
        <w:tabs>
          <w:tab w:val="clear" w:pos="360"/>
          <w:tab w:val="num" w:pos="1080"/>
        </w:tabs>
      </w:pPr>
      <w:r>
        <w:t>CRUD</w:t>
      </w:r>
      <w:r w:rsidRPr="004F769E">
        <w:t xml:space="preserve"> для пользователей, протоколов, вопросов.</w:t>
      </w:r>
    </w:p>
    <w:p w14:paraId="0594BDB2" w14:textId="77777777" w:rsidR="00C60F22" w:rsidRPr="004F769E" w:rsidRDefault="00C60F22" w:rsidP="009A6372">
      <w:pPr>
        <w:pStyle w:val="a0"/>
        <w:tabs>
          <w:tab w:val="clear" w:pos="360"/>
          <w:tab w:val="num" w:pos="1080"/>
        </w:tabs>
      </w:pPr>
      <w:r>
        <w:t>API</w:t>
      </w:r>
      <w:r w:rsidRPr="004F769E">
        <w:t xml:space="preserve"> голосования и подсчёта итогов.</w:t>
      </w:r>
    </w:p>
    <w:p w14:paraId="363E10EF" w14:textId="77777777" w:rsidR="00C60F22" w:rsidRDefault="00C60F22" w:rsidP="009A6372">
      <w:pPr>
        <w:pStyle w:val="a0"/>
        <w:tabs>
          <w:tab w:val="clear" w:pos="360"/>
          <w:tab w:val="num" w:pos="1080"/>
        </w:tabs>
      </w:pPr>
      <w:r>
        <w:t>Экспорт CSV результатов.</w:t>
      </w:r>
    </w:p>
    <w:p w14:paraId="061C6E4E" w14:textId="77777777" w:rsidR="00C60F22" w:rsidRDefault="00C60F22" w:rsidP="009A6372">
      <w:pPr>
        <w:pStyle w:val="a0"/>
        <w:tabs>
          <w:tab w:val="clear" w:pos="360"/>
          <w:tab w:val="num" w:pos="1080"/>
        </w:tabs>
      </w:pPr>
      <w:r>
        <w:lastRenderedPageBreak/>
        <w:t xml:space="preserve">Права доступа через </w:t>
      </w:r>
      <w:r>
        <w:rPr>
          <w:rFonts w:ascii="Courier New" w:hAnsi="Courier New"/>
          <w:highlight w:val="yellow"/>
        </w:rPr>
        <w:t>requireRole()</w:t>
      </w:r>
      <w:r>
        <w:t>.</w:t>
      </w:r>
    </w:p>
    <w:p w14:paraId="5FF895B9" w14:textId="77777777" w:rsidR="00C60F22" w:rsidRPr="00C60F22" w:rsidRDefault="00C60F22" w:rsidP="00C60F22">
      <w:pPr>
        <w:pStyle w:val="a0"/>
        <w:numPr>
          <w:ilvl w:val="0"/>
          <w:numId w:val="0"/>
        </w:numPr>
        <w:ind w:hanging="360"/>
        <w:rPr>
          <w:b/>
          <w:bCs/>
          <w:lang w:val="en-US"/>
        </w:rPr>
      </w:pPr>
    </w:p>
    <w:p w14:paraId="41FFF39F" w14:textId="7541C5E1" w:rsidR="009A6372" w:rsidRDefault="00080420" w:rsidP="00C60F22">
      <w:pPr>
        <w:pStyle w:val="a0"/>
        <w:numPr>
          <w:ilvl w:val="0"/>
          <w:numId w:val="0"/>
        </w:numPr>
      </w:pPr>
      <w:r>
        <w:t xml:space="preserve">подтвердили исходную структуру, </w:t>
      </w:r>
      <w:r w:rsidR="006303DE">
        <w:t>решили з</w:t>
      </w:r>
      <w:r w:rsidR="006303DE" w:rsidRPr="006303DE">
        <w:t>аменить SQLite на облачную базу Yandex YDB</w:t>
      </w:r>
      <w:r w:rsidR="002E1BF7" w:rsidRPr="002E1BF7">
        <w:t xml:space="preserve"> </w:t>
      </w:r>
    </w:p>
    <w:p w14:paraId="6547F92F" w14:textId="77777777" w:rsidR="009A6372" w:rsidRDefault="009A6372" w:rsidP="009A6372">
      <w:pPr>
        <w:rPr>
          <w:b/>
        </w:rPr>
      </w:pPr>
    </w:p>
    <w:p w14:paraId="6B991F83" w14:textId="504E4207" w:rsidR="009A6372" w:rsidRDefault="009A6372" w:rsidP="009A6372">
      <w:r w:rsidRPr="004F769E">
        <w:rPr>
          <w:b/>
        </w:rPr>
        <w:t>Схема БД:</w:t>
      </w:r>
    </w:p>
    <w:p w14:paraId="55B1F6AF" w14:textId="77777777" w:rsidR="00C60F22" w:rsidRPr="00C60F22" w:rsidRDefault="00C60F22" w:rsidP="00C60F22">
      <w:pPr>
        <w:pStyle w:val="a0"/>
        <w:numPr>
          <w:ilvl w:val="0"/>
          <w:numId w:val="0"/>
        </w:numPr>
        <w:rPr>
          <w:b/>
          <w:bCs/>
        </w:rPr>
      </w:pPr>
    </w:p>
    <w:p w14:paraId="06CDE7F2" w14:textId="77777777" w:rsidR="00C60F22" w:rsidRPr="00D448E0" w:rsidRDefault="00C60F22" w:rsidP="00C60F22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users</w:t>
      </w:r>
      <w:r w:rsidRPr="00D448E0">
        <w:rPr>
          <w:sz w:val="16"/>
          <w:szCs w:val="16"/>
        </w:rPr>
        <w:t xml:space="preserve"> — пользователи, роли, коды</w:t>
      </w:r>
    </w:p>
    <w:p w14:paraId="6F38C318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`users` (</w:t>
      </w:r>
    </w:p>
    <w:p w14:paraId="1ED1082D" w14:textId="2E456E3D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="00C60F22" w:rsidRPr="00D448E0">
        <w:rPr>
          <w:sz w:val="16"/>
          <w:szCs w:val="16"/>
        </w:rPr>
        <w:t>u_</w:t>
      </w:r>
      <w:r w:rsidRPr="00D448E0">
        <w:rPr>
          <w:sz w:val="16"/>
          <w:szCs w:val="16"/>
          <w:lang w:val="en-US"/>
        </w:rPr>
        <w:t>code` Utf8,</w:t>
      </w:r>
    </w:p>
    <w:p w14:paraId="543355ED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`role` Utf8,</w:t>
      </w:r>
    </w:p>
    <w:p w14:paraId="50744C0C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`password` Utf8,</w:t>
      </w:r>
    </w:p>
    <w:p w14:paraId="1896583B" w14:textId="25F00A38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</w:t>
      </w:r>
      <w:r w:rsidR="00C60F22" w:rsidRPr="00D448E0">
        <w:rPr>
          <w:sz w:val="16"/>
          <w:szCs w:val="16"/>
        </w:rPr>
        <w:t>u_code</w:t>
      </w:r>
      <w:r w:rsidRPr="00D448E0">
        <w:rPr>
          <w:sz w:val="16"/>
          <w:szCs w:val="16"/>
          <w:lang w:val="en-US"/>
        </w:rPr>
        <w:t>`)</w:t>
      </w:r>
    </w:p>
    <w:p w14:paraId="5AC38A2D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1A98C9C6" w14:textId="77777777" w:rsidR="00561C0C" w:rsidRPr="00D448E0" w:rsidRDefault="00561C0C" w:rsidP="00DD5B43">
      <w:pPr>
        <w:pStyle w:val="a0"/>
        <w:numPr>
          <w:ilvl w:val="0"/>
          <w:numId w:val="0"/>
        </w:numPr>
        <w:ind w:hanging="360"/>
        <w:rPr>
          <w:sz w:val="16"/>
          <w:szCs w:val="16"/>
          <w:lang w:val="en-US"/>
        </w:rPr>
      </w:pPr>
    </w:p>
    <w:p w14:paraId="733839D8" w14:textId="77777777" w:rsidR="00C60F22" w:rsidRPr="00D448E0" w:rsidRDefault="00C60F22" w:rsidP="00C60F22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protocols</w:t>
      </w:r>
      <w:r w:rsidRPr="00D448E0">
        <w:rPr>
          <w:sz w:val="16"/>
          <w:szCs w:val="16"/>
        </w:rPr>
        <w:t xml:space="preserve"> — протоколы</w:t>
      </w:r>
    </w:p>
    <w:p w14:paraId="6C3A35D1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`protocols` (</w:t>
      </w:r>
    </w:p>
    <w:p w14:paraId="0A9F7C96" w14:textId="3A41CFB2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="00C60F22" w:rsidRPr="00D448E0">
        <w:rPr>
          <w:sz w:val="16"/>
          <w:szCs w:val="16"/>
        </w:rPr>
        <w:t>p_</w:t>
      </w:r>
      <w:r w:rsidRPr="00D448E0">
        <w:rPr>
          <w:sz w:val="16"/>
          <w:szCs w:val="16"/>
          <w:lang w:val="en-US"/>
        </w:rPr>
        <w:t xml:space="preserve">num` </w:t>
      </w:r>
      <w:r w:rsidR="00C60F22" w:rsidRPr="00D448E0">
        <w:rPr>
          <w:sz w:val="16"/>
          <w:szCs w:val="16"/>
          <w:lang w:val="en-US"/>
        </w:rPr>
        <w:t>Utf8</w:t>
      </w:r>
      <w:r w:rsidRPr="00D448E0">
        <w:rPr>
          <w:sz w:val="16"/>
          <w:szCs w:val="16"/>
          <w:lang w:val="en-US"/>
        </w:rPr>
        <w:t>,</w:t>
      </w:r>
    </w:p>
    <w:p w14:paraId="237B39BF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`file_name` Utf8,</w:t>
      </w:r>
    </w:p>
    <w:p w14:paraId="49631127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`date_start` Utf8,</w:t>
      </w:r>
    </w:p>
    <w:p w14:paraId="7895EAEB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`date_end` Utf8,</w:t>
      </w:r>
    </w:p>
    <w:p w14:paraId="2A622CD6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`status` Utf8,</w:t>
      </w:r>
    </w:p>
    <w:p w14:paraId="135EE423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`vote_type` Utf8,</w:t>
      </w:r>
    </w:p>
    <w:p w14:paraId="3A62D6C0" w14:textId="4A12B4DE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`folder</w:t>
      </w:r>
      <w:r w:rsidR="00C60F22" w:rsidRPr="00D448E0">
        <w:rPr>
          <w:sz w:val="16"/>
          <w:szCs w:val="16"/>
        </w:rPr>
        <w:t>_main</w:t>
      </w:r>
      <w:r w:rsidRPr="00D448E0">
        <w:rPr>
          <w:sz w:val="16"/>
          <w:szCs w:val="16"/>
          <w:lang w:val="en-US"/>
        </w:rPr>
        <w:t>` Utf8,</w:t>
      </w:r>
    </w:p>
    <w:p w14:paraId="17EA7B72" w14:textId="75AA267F" w:rsidR="00C60F22" w:rsidRPr="00D448E0" w:rsidRDefault="00C60F22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`folder</w:t>
      </w:r>
      <w:r w:rsidRPr="00D448E0">
        <w:rPr>
          <w:sz w:val="16"/>
          <w:szCs w:val="16"/>
        </w:rPr>
        <w:t>_apps</w:t>
      </w:r>
      <w:r w:rsidRPr="00D448E0">
        <w:rPr>
          <w:sz w:val="16"/>
          <w:szCs w:val="16"/>
          <w:lang w:val="en-US"/>
        </w:rPr>
        <w:t>` Utf8,</w:t>
      </w:r>
    </w:p>
    <w:p w14:paraId="7CD55AE3" w14:textId="463D899D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</w:t>
      </w:r>
      <w:r w:rsidR="00C60F22" w:rsidRPr="00D448E0">
        <w:rPr>
          <w:sz w:val="16"/>
          <w:szCs w:val="16"/>
        </w:rPr>
        <w:t>p_num</w:t>
      </w:r>
      <w:r w:rsidRPr="00D448E0">
        <w:rPr>
          <w:sz w:val="16"/>
          <w:szCs w:val="16"/>
          <w:lang w:val="en-US"/>
        </w:rPr>
        <w:t>`)</w:t>
      </w:r>
    </w:p>
    <w:p w14:paraId="200CC02F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24359F85" w14:textId="77777777" w:rsidR="00561C0C" w:rsidRPr="00D448E0" w:rsidRDefault="00561C0C" w:rsidP="00DD5B43">
      <w:pPr>
        <w:pStyle w:val="a0"/>
        <w:numPr>
          <w:ilvl w:val="0"/>
          <w:numId w:val="0"/>
        </w:numPr>
        <w:ind w:hanging="360"/>
        <w:rPr>
          <w:sz w:val="16"/>
          <w:szCs w:val="16"/>
          <w:lang w:val="en-US"/>
        </w:rPr>
      </w:pPr>
    </w:p>
    <w:p w14:paraId="35BB8BA6" w14:textId="77777777" w:rsidR="00C60F22" w:rsidRPr="00D448E0" w:rsidRDefault="00C60F22" w:rsidP="00C60F22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questions</w:t>
      </w:r>
      <w:r w:rsidRPr="00D448E0">
        <w:rPr>
          <w:sz w:val="16"/>
          <w:szCs w:val="16"/>
        </w:rPr>
        <w:t xml:space="preserve"> — вопросы</w:t>
      </w:r>
    </w:p>
    <w:p w14:paraId="777C0278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`questions` (</w:t>
      </w:r>
    </w:p>
    <w:p w14:paraId="6B77B592" w14:textId="23AFE596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="00C60F22" w:rsidRPr="00D448E0">
        <w:rPr>
          <w:sz w:val="16"/>
          <w:szCs w:val="16"/>
        </w:rPr>
        <w:t>q_</w:t>
      </w:r>
      <w:r w:rsidRPr="00D448E0">
        <w:rPr>
          <w:sz w:val="16"/>
          <w:szCs w:val="16"/>
          <w:lang w:val="en-US"/>
        </w:rPr>
        <w:t>id` Int64,</w:t>
      </w:r>
    </w:p>
    <w:p w14:paraId="6A7D852B" w14:textId="440EF3B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`p_</w:t>
      </w:r>
      <w:r w:rsidR="00C60F22" w:rsidRPr="00D448E0">
        <w:rPr>
          <w:sz w:val="16"/>
          <w:szCs w:val="16"/>
        </w:rPr>
        <w:t>num</w:t>
      </w:r>
      <w:r w:rsidRPr="00D448E0">
        <w:rPr>
          <w:sz w:val="16"/>
          <w:szCs w:val="16"/>
          <w:lang w:val="en-US"/>
        </w:rPr>
        <w:t xml:space="preserve">` </w:t>
      </w:r>
      <w:r w:rsidR="00C60F22" w:rsidRPr="00D448E0">
        <w:rPr>
          <w:sz w:val="16"/>
          <w:szCs w:val="16"/>
          <w:lang w:val="en-US"/>
        </w:rPr>
        <w:t>Utf8</w:t>
      </w:r>
      <w:r w:rsidRPr="00D448E0">
        <w:rPr>
          <w:sz w:val="16"/>
          <w:szCs w:val="16"/>
          <w:lang w:val="en-US"/>
        </w:rPr>
        <w:t>,</w:t>
      </w:r>
    </w:p>
    <w:p w14:paraId="6C6AA872" w14:textId="36023A5A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`q</w:t>
      </w:r>
      <w:r w:rsidR="00C60F22" w:rsidRPr="00D448E0">
        <w:rPr>
          <w:sz w:val="16"/>
          <w:szCs w:val="16"/>
        </w:rPr>
        <w:t>_</w:t>
      </w:r>
      <w:r w:rsidRPr="00D448E0">
        <w:rPr>
          <w:sz w:val="16"/>
          <w:szCs w:val="16"/>
          <w:lang w:val="en-US"/>
        </w:rPr>
        <w:t xml:space="preserve">num` </w:t>
      </w:r>
      <w:r w:rsidR="00C60F22" w:rsidRPr="00D448E0">
        <w:rPr>
          <w:sz w:val="16"/>
          <w:szCs w:val="16"/>
          <w:lang w:val="en-US"/>
        </w:rPr>
        <w:t>Utf8</w:t>
      </w:r>
      <w:r w:rsidRPr="00D448E0">
        <w:rPr>
          <w:sz w:val="16"/>
          <w:szCs w:val="16"/>
          <w:lang w:val="en-US"/>
        </w:rPr>
        <w:t>,</w:t>
      </w:r>
    </w:p>
    <w:p w14:paraId="6324F3DA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`default_vote` Utf8,</w:t>
      </w:r>
    </w:p>
    <w:p w14:paraId="1BABE7AF" w14:textId="70428EAE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</w:t>
      </w:r>
      <w:r w:rsidR="00C60F22" w:rsidRPr="00D448E0">
        <w:rPr>
          <w:sz w:val="16"/>
          <w:szCs w:val="16"/>
        </w:rPr>
        <w:t>q_</w:t>
      </w:r>
      <w:r w:rsidRPr="00D448E0">
        <w:rPr>
          <w:sz w:val="16"/>
          <w:szCs w:val="16"/>
          <w:lang w:val="en-US"/>
        </w:rPr>
        <w:t>id`)</w:t>
      </w:r>
    </w:p>
    <w:p w14:paraId="2CE3F739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40900698" w14:textId="77777777" w:rsidR="00561C0C" w:rsidRPr="00D448E0" w:rsidRDefault="00561C0C" w:rsidP="00DD5B43">
      <w:pPr>
        <w:pStyle w:val="a0"/>
        <w:numPr>
          <w:ilvl w:val="0"/>
          <w:numId w:val="0"/>
        </w:numPr>
        <w:ind w:hanging="360"/>
        <w:rPr>
          <w:sz w:val="16"/>
          <w:szCs w:val="16"/>
          <w:lang w:val="en-US"/>
        </w:rPr>
      </w:pPr>
    </w:p>
    <w:p w14:paraId="69485462" w14:textId="77777777" w:rsidR="00C60F22" w:rsidRPr="00D448E0" w:rsidRDefault="00C60F22" w:rsidP="00C60F22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votes</w:t>
      </w:r>
      <w:r w:rsidRPr="00D448E0">
        <w:rPr>
          <w:sz w:val="16"/>
          <w:szCs w:val="16"/>
        </w:rPr>
        <w:t xml:space="preserve"> — голоса</w:t>
      </w:r>
    </w:p>
    <w:p w14:paraId="4223F034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`votes` (</w:t>
      </w:r>
    </w:p>
    <w:p w14:paraId="77C2E5CF" w14:textId="1E463CCB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="00C60F22" w:rsidRPr="00D448E0">
        <w:rPr>
          <w:sz w:val="16"/>
          <w:szCs w:val="16"/>
        </w:rPr>
        <w:t>v_</w:t>
      </w:r>
      <w:r w:rsidRPr="00D448E0">
        <w:rPr>
          <w:sz w:val="16"/>
          <w:szCs w:val="16"/>
          <w:lang w:val="en-US"/>
        </w:rPr>
        <w:t>id` Int64,</w:t>
      </w:r>
    </w:p>
    <w:p w14:paraId="0AF73E1F" w14:textId="10EC652D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`p_</w:t>
      </w:r>
      <w:r w:rsidR="00C60F22" w:rsidRPr="00D448E0">
        <w:rPr>
          <w:sz w:val="16"/>
          <w:szCs w:val="16"/>
        </w:rPr>
        <w:t>num</w:t>
      </w:r>
      <w:r w:rsidRPr="00D448E0">
        <w:rPr>
          <w:sz w:val="16"/>
          <w:szCs w:val="16"/>
          <w:lang w:val="en-US"/>
        </w:rPr>
        <w:t xml:space="preserve">` </w:t>
      </w:r>
      <w:r w:rsidR="00C60F22" w:rsidRPr="00D448E0">
        <w:rPr>
          <w:sz w:val="16"/>
          <w:szCs w:val="16"/>
          <w:lang w:val="en-US"/>
        </w:rPr>
        <w:t>Utf8</w:t>
      </w:r>
      <w:r w:rsidRPr="00D448E0">
        <w:rPr>
          <w:sz w:val="16"/>
          <w:szCs w:val="16"/>
          <w:lang w:val="en-US"/>
        </w:rPr>
        <w:t>,</w:t>
      </w:r>
    </w:p>
    <w:p w14:paraId="4A16F1EB" w14:textId="7A0F35FF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`u_code` Utf8,</w:t>
      </w:r>
    </w:p>
    <w:p w14:paraId="6D4BA939" w14:textId="44151CC8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`q</w:t>
      </w:r>
      <w:r w:rsidR="00C60F22" w:rsidRPr="00D448E0">
        <w:rPr>
          <w:sz w:val="16"/>
          <w:szCs w:val="16"/>
        </w:rPr>
        <w:t>_num</w:t>
      </w:r>
      <w:r w:rsidRPr="00D448E0">
        <w:rPr>
          <w:sz w:val="16"/>
          <w:szCs w:val="16"/>
          <w:lang w:val="en-US"/>
        </w:rPr>
        <w:t xml:space="preserve">` </w:t>
      </w:r>
      <w:r w:rsidR="00C60F22" w:rsidRPr="00D448E0">
        <w:rPr>
          <w:sz w:val="16"/>
          <w:szCs w:val="16"/>
          <w:lang w:val="en-US"/>
        </w:rPr>
        <w:t>Utf8</w:t>
      </w:r>
      <w:r w:rsidRPr="00D448E0">
        <w:rPr>
          <w:sz w:val="16"/>
          <w:szCs w:val="16"/>
          <w:lang w:val="en-US"/>
        </w:rPr>
        <w:t>,</w:t>
      </w:r>
    </w:p>
    <w:p w14:paraId="0AA7DC48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`vote` Utf8,</w:t>
      </w:r>
    </w:p>
    <w:p w14:paraId="64BA7146" w14:textId="48962FA8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</w:t>
      </w:r>
      <w:r w:rsidR="00C60F22" w:rsidRPr="00D448E0">
        <w:rPr>
          <w:sz w:val="16"/>
          <w:szCs w:val="16"/>
        </w:rPr>
        <w:t>v_</w:t>
      </w:r>
      <w:r w:rsidRPr="00D448E0">
        <w:rPr>
          <w:sz w:val="16"/>
          <w:szCs w:val="16"/>
          <w:lang w:val="en-US"/>
        </w:rPr>
        <w:t>id`)</w:t>
      </w:r>
    </w:p>
    <w:p w14:paraId="5F987055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761A47EA" w14:textId="77777777" w:rsidR="00561C0C" w:rsidRPr="00D448E0" w:rsidRDefault="00561C0C" w:rsidP="00DD5B43">
      <w:pPr>
        <w:pStyle w:val="a0"/>
        <w:numPr>
          <w:ilvl w:val="0"/>
          <w:numId w:val="0"/>
        </w:numPr>
        <w:ind w:hanging="360"/>
        <w:rPr>
          <w:sz w:val="16"/>
          <w:szCs w:val="16"/>
          <w:lang w:val="en-US"/>
        </w:rPr>
      </w:pPr>
    </w:p>
    <w:p w14:paraId="16DA1EFA" w14:textId="465642A5" w:rsidR="00C60F22" w:rsidRPr="00D448E0" w:rsidRDefault="00C60F22" w:rsidP="00C60F22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logs</w:t>
      </w:r>
      <w:r w:rsidRPr="00D448E0">
        <w:rPr>
          <w:sz w:val="16"/>
          <w:szCs w:val="16"/>
        </w:rPr>
        <w:t xml:space="preserve"> — журнал событий</w:t>
      </w:r>
    </w:p>
    <w:p w14:paraId="365A89BE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`logs` (</w:t>
      </w:r>
    </w:p>
    <w:p w14:paraId="4A63202E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`id` Int64,</w:t>
      </w:r>
    </w:p>
    <w:p w14:paraId="57D65C9A" w14:textId="0C52DBE3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="00C60F22" w:rsidRPr="00D448E0">
        <w:rPr>
          <w:sz w:val="16"/>
          <w:szCs w:val="16"/>
        </w:rPr>
        <w:t>u</w:t>
      </w:r>
      <w:r w:rsidRPr="00D448E0">
        <w:rPr>
          <w:sz w:val="16"/>
          <w:szCs w:val="16"/>
          <w:lang w:val="en-US"/>
        </w:rPr>
        <w:t>_code` Utf8,</w:t>
      </w:r>
    </w:p>
    <w:p w14:paraId="55AB5C42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`action` Utf8,</w:t>
      </w:r>
    </w:p>
    <w:p w14:paraId="69DE204F" w14:textId="0F6EB9BB" w:rsidR="00C60F22" w:rsidRPr="00D448E0" w:rsidRDefault="00C60F22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Pr="00D448E0">
        <w:rPr>
          <w:sz w:val="16"/>
          <w:szCs w:val="16"/>
        </w:rPr>
        <w:t>l_date</w:t>
      </w:r>
      <w:r w:rsidRPr="00D448E0">
        <w:rPr>
          <w:sz w:val="16"/>
          <w:szCs w:val="16"/>
          <w:lang w:val="en-US"/>
        </w:rPr>
        <w:t>` Utf8,</w:t>
      </w:r>
    </w:p>
    <w:p w14:paraId="098A7029" w14:textId="6B969923" w:rsidR="00C60F22" w:rsidRPr="00D448E0" w:rsidRDefault="00C60F22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Pr="00D448E0">
        <w:rPr>
          <w:sz w:val="16"/>
          <w:szCs w:val="16"/>
        </w:rPr>
        <w:t>l_time</w:t>
      </w:r>
      <w:r w:rsidRPr="00D448E0">
        <w:rPr>
          <w:sz w:val="16"/>
          <w:szCs w:val="16"/>
          <w:lang w:val="en-US"/>
        </w:rPr>
        <w:t>t` Utf8,</w:t>
      </w:r>
    </w:p>
    <w:p w14:paraId="719BE1F8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(`id`)</w:t>
      </w:r>
    </w:p>
    <w:p w14:paraId="1F125B40" w14:textId="72914EA3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D448E0">
        <w:rPr>
          <w:sz w:val="16"/>
          <w:szCs w:val="16"/>
        </w:rPr>
        <w:t>);</w:t>
      </w:r>
    </w:p>
    <w:p w14:paraId="4B82B10F" w14:textId="4F5A4F64" w:rsidR="00C60F22" w:rsidRDefault="00C60F22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</w:p>
    <w:p w14:paraId="56A48D10" w14:textId="2AFEEED9" w:rsidR="00C60F22" w:rsidRDefault="00C60F22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>
        <w:rPr>
          <w:sz w:val="18"/>
          <w:szCs w:val="18"/>
        </w:rPr>
        <w:t>Хранится на Yande</w:t>
      </w:r>
      <w:r w:rsidRPr="0067331B">
        <w:rPr>
          <w:sz w:val="18"/>
          <w:szCs w:val="18"/>
        </w:rPr>
        <w:t xml:space="preserve">[ </w:t>
      </w:r>
      <w:r>
        <w:rPr>
          <w:sz w:val="18"/>
          <w:szCs w:val="18"/>
        </w:rPr>
        <w:t>disk</w:t>
      </w:r>
      <w:r w:rsidR="0067331B">
        <w:rPr>
          <w:sz w:val="18"/>
          <w:szCs w:val="18"/>
        </w:rPr>
        <w:t xml:space="preserve"> API</w:t>
      </w:r>
      <w:r>
        <w:rPr>
          <w:sz w:val="18"/>
          <w:szCs w:val="18"/>
        </w:rPr>
        <w:t>:</w:t>
      </w:r>
    </w:p>
    <w:p w14:paraId="1952B933" w14:textId="77777777" w:rsidR="00C60F22" w:rsidRPr="00C60F22" w:rsidRDefault="00C60F22" w:rsidP="00C60F22">
      <w:pPr>
        <w:pStyle w:val="a0"/>
        <w:numPr>
          <w:ilvl w:val="0"/>
          <w:numId w:val="0"/>
        </w:numPr>
        <w:ind w:left="357" w:hanging="357"/>
        <w:rPr>
          <w:sz w:val="18"/>
          <w:szCs w:val="18"/>
        </w:rPr>
      </w:pPr>
    </w:p>
    <w:p w14:paraId="2B605C3C" w14:textId="0C44D028" w:rsidR="00C60F22" w:rsidRPr="00C60F22" w:rsidRDefault="00C60F22" w:rsidP="00C60F22">
      <w:pPr>
        <w:pStyle w:val="a0"/>
        <w:tabs>
          <w:tab w:val="clear" w:pos="360"/>
          <w:tab w:val="num" w:pos="720"/>
        </w:tabs>
        <w:ind w:left="357" w:hanging="357"/>
        <w:rPr>
          <w:sz w:val="18"/>
          <w:szCs w:val="18"/>
          <w:lang w:val="en-US"/>
        </w:rPr>
      </w:pPr>
      <w:r w:rsidRPr="00C60F22">
        <w:rPr>
          <w:rFonts w:ascii="Courier New" w:hAnsi="Courier New"/>
          <w:sz w:val="18"/>
          <w:szCs w:val="18"/>
          <w:highlight w:val="yellow"/>
        </w:rPr>
        <w:t>files</w:t>
      </w:r>
      <w:r w:rsidRPr="00C60F22">
        <w:rPr>
          <w:rFonts w:ascii="Courier New" w:hAnsi="Courier New"/>
          <w:sz w:val="18"/>
          <w:szCs w:val="18"/>
        </w:rPr>
        <w:t>/main/*</w:t>
      </w:r>
      <w:r w:rsidRPr="00C60F22">
        <w:rPr>
          <w:sz w:val="18"/>
          <w:szCs w:val="18"/>
        </w:rPr>
        <w:t xml:space="preserve"> — файлы протоколов</w:t>
      </w:r>
    </w:p>
    <w:p w14:paraId="2ABF328E" w14:textId="11E9BF3D" w:rsidR="00C60F22" w:rsidRPr="00C60F22" w:rsidRDefault="00C60F22" w:rsidP="00C60F22">
      <w:pPr>
        <w:pStyle w:val="a0"/>
        <w:tabs>
          <w:tab w:val="clear" w:pos="360"/>
          <w:tab w:val="num" w:pos="720"/>
        </w:tabs>
        <w:ind w:left="357" w:hanging="357"/>
        <w:rPr>
          <w:sz w:val="18"/>
          <w:szCs w:val="18"/>
        </w:rPr>
      </w:pPr>
      <w:r w:rsidRPr="00C60F22">
        <w:rPr>
          <w:rFonts w:ascii="Courier New" w:hAnsi="Courier New"/>
          <w:sz w:val="18"/>
          <w:szCs w:val="18"/>
          <w:highlight w:val="yellow"/>
        </w:rPr>
        <w:t>files</w:t>
      </w:r>
      <w:r w:rsidRPr="00C60F22">
        <w:rPr>
          <w:rFonts w:ascii="Courier New" w:hAnsi="Courier New"/>
          <w:sz w:val="18"/>
          <w:szCs w:val="18"/>
          <w:lang w:val="en-US"/>
        </w:rPr>
        <w:t>/</w:t>
      </w:r>
      <w:r w:rsidRPr="00C60F22">
        <w:rPr>
          <w:rFonts w:ascii="Courier New" w:hAnsi="Courier New"/>
          <w:sz w:val="18"/>
          <w:szCs w:val="18"/>
        </w:rPr>
        <w:t>main/apps/*</w:t>
      </w:r>
      <w:r w:rsidRPr="00C60F22">
        <w:rPr>
          <w:sz w:val="18"/>
          <w:szCs w:val="18"/>
        </w:rPr>
        <w:t xml:space="preserve"> — файлы приложений </w:t>
      </w:r>
    </w:p>
    <w:p w14:paraId="04033361" w14:textId="77777777" w:rsidR="00C60F22" w:rsidRPr="00C60F22" w:rsidRDefault="00C60F22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</w:p>
    <w:p w14:paraId="060DC3CB" w14:textId="34493D58" w:rsidR="00C60F22" w:rsidRDefault="00C60F22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</w:p>
    <w:p w14:paraId="78C33640" w14:textId="77777777" w:rsidR="00D448E0" w:rsidRDefault="00D448E0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</w:p>
    <w:p w14:paraId="398D8EB4" w14:textId="77777777" w:rsidR="00CD5DD5" w:rsidRPr="00070FF8" w:rsidRDefault="00CD5DD5" w:rsidP="00070FF8">
      <w:pPr>
        <w:pStyle w:val="a0"/>
        <w:numPr>
          <w:ilvl w:val="0"/>
          <w:numId w:val="0"/>
        </w:numPr>
        <w:rPr>
          <w:lang w:val="en-US"/>
        </w:rPr>
      </w:pPr>
    </w:p>
    <w:p w14:paraId="0E89764E" w14:textId="70987782" w:rsidR="00CD2F2B" w:rsidRPr="00CD2F2B" w:rsidRDefault="00CD2F2B" w:rsidP="00DD5B43">
      <w:pPr>
        <w:pStyle w:val="a0"/>
        <w:numPr>
          <w:ilvl w:val="0"/>
          <w:numId w:val="0"/>
        </w:numPr>
      </w:pPr>
      <w:r>
        <w:t>Тестирование готовности базы – test</w:t>
      </w:r>
      <w:r w:rsidRPr="00CD2F2B">
        <w:t>_</w:t>
      </w:r>
      <w:r>
        <w:t>ydb</w:t>
      </w:r>
      <w:r w:rsidRPr="00CD2F2B">
        <w:t>.</w:t>
      </w:r>
      <w:r>
        <w:t>pu</w:t>
      </w:r>
    </w:p>
    <w:p w14:paraId="0960A395" w14:textId="76AB16B7" w:rsidR="002945C9" w:rsidRDefault="002945C9" w:rsidP="00DD5B43">
      <w:pPr>
        <w:pStyle w:val="a0"/>
        <w:numPr>
          <w:ilvl w:val="0"/>
          <w:numId w:val="0"/>
        </w:numPr>
      </w:pPr>
    </w:p>
    <w:p w14:paraId="7E8E55EA" w14:textId="4689759B" w:rsidR="002945C9" w:rsidRPr="00D448E0" w:rsidRDefault="00D448E0" w:rsidP="00D448E0">
      <w:pPr>
        <w:pStyle w:val="a0"/>
        <w:numPr>
          <w:ilvl w:val="0"/>
          <w:numId w:val="0"/>
        </w:numPr>
        <w:ind w:hanging="360"/>
        <w:rPr>
          <w:b/>
          <w:bCs/>
        </w:rPr>
      </w:pPr>
      <w:r w:rsidRPr="002E1BF7">
        <w:rPr>
          <w:rFonts w:ascii="Apple Color Emoji" w:hAnsi="Apple Color Emoji" w:cs="Apple Color Emoji"/>
          <w:b/>
          <w:bCs/>
        </w:rPr>
        <w:t>🗄</w:t>
      </w:r>
      <w:r w:rsidRPr="002E1BF7">
        <w:rPr>
          <w:b/>
          <w:bCs/>
        </w:rPr>
        <w:t xml:space="preserve"> Этап </w:t>
      </w:r>
      <w:r>
        <w:rPr>
          <w:b/>
          <w:bCs/>
        </w:rPr>
        <w:t>3</w:t>
      </w:r>
      <w:r w:rsidRPr="002E1BF7">
        <w:rPr>
          <w:b/>
          <w:bCs/>
        </w:rPr>
        <w:t xml:space="preserve">: </w:t>
      </w:r>
      <w:r>
        <w:rPr>
          <w:b/>
          <w:bCs/>
        </w:rPr>
        <w:t>Создвние</w:t>
      </w:r>
      <w:r w:rsidRPr="002E1BF7">
        <w:rPr>
          <w:b/>
          <w:bCs/>
        </w:rPr>
        <w:t xml:space="preserve"> базы данных на Yandex YDB (</w:t>
      </w:r>
      <w:r>
        <w:rPr>
          <w:b/>
          <w:bCs/>
        </w:rPr>
        <w:t>TODO</w:t>
      </w:r>
      <w:r w:rsidRPr="002E1BF7">
        <w:rPr>
          <w:b/>
          <w:bCs/>
        </w:rPr>
        <w:t>)</w:t>
      </w:r>
    </w:p>
    <w:p w14:paraId="3C957C53" w14:textId="77777777" w:rsidR="00DD5B43" w:rsidRPr="002945C9" w:rsidRDefault="00DD5B43" w:rsidP="00DD5B43">
      <w:pPr>
        <w:pStyle w:val="a0"/>
        <w:numPr>
          <w:ilvl w:val="0"/>
          <w:numId w:val="0"/>
        </w:numPr>
      </w:pPr>
    </w:p>
    <w:p w14:paraId="0A540F07" w14:textId="7C95CBE7" w:rsidR="006303DE" w:rsidRPr="002E1BF7" w:rsidRDefault="006303DE" w:rsidP="00DD5B43">
      <w:pPr>
        <w:pStyle w:val="a0"/>
        <w:numPr>
          <w:ilvl w:val="0"/>
          <w:numId w:val="0"/>
        </w:numPr>
        <w:ind w:hanging="360"/>
        <w:rPr>
          <w:b/>
          <w:bCs/>
        </w:rPr>
      </w:pPr>
      <w:r w:rsidRPr="002E1BF7">
        <w:rPr>
          <w:rFonts w:ascii="Apple Color Emoji" w:hAnsi="Apple Color Emoji" w:cs="Apple Color Emoji"/>
          <w:b/>
          <w:bCs/>
        </w:rPr>
        <w:t>📦</w:t>
      </w:r>
      <w:r w:rsidRPr="002E1BF7">
        <w:rPr>
          <w:b/>
          <w:bCs/>
        </w:rPr>
        <w:t xml:space="preserve"> Этап </w:t>
      </w:r>
      <w:r w:rsidR="00D448E0">
        <w:rPr>
          <w:b/>
          <w:bCs/>
        </w:rPr>
        <w:t>4</w:t>
      </w:r>
      <w:r w:rsidRPr="002E1BF7">
        <w:rPr>
          <w:b/>
          <w:bCs/>
        </w:rPr>
        <w:t>: Преобразование endpoint'ов</w:t>
      </w:r>
      <w:r w:rsidR="002E1BF7" w:rsidRPr="002E1BF7">
        <w:rPr>
          <w:b/>
          <w:bCs/>
        </w:rPr>
        <w:t xml:space="preserve"> (</w:t>
      </w:r>
      <w:r w:rsidR="002E1BF7">
        <w:rPr>
          <w:b/>
          <w:bCs/>
        </w:rPr>
        <w:t>TODO</w:t>
      </w:r>
      <w:r w:rsidR="002E1BF7" w:rsidRPr="002E1BF7">
        <w:rPr>
          <w:b/>
          <w:bCs/>
        </w:rPr>
        <w:t>)</w:t>
      </w:r>
    </w:p>
    <w:p w14:paraId="0B5F3036" w14:textId="774FDE81" w:rsidR="00080420" w:rsidRPr="004422AC" w:rsidRDefault="00080420" w:rsidP="00DD5B43">
      <w:pPr>
        <w:pStyle w:val="a0"/>
        <w:numPr>
          <w:ilvl w:val="0"/>
          <w:numId w:val="0"/>
        </w:numPr>
      </w:pPr>
      <w:r>
        <w:t>рефакторинг backend</w:t>
      </w:r>
    </w:p>
    <w:p w14:paraId="292526EA" w14:textId="77777777" w:rsidR="004422AC" w:rsidRDefault="004422AC" w:rsidP="00DD5B43">
      <w:pPr>
        <w:pStyle w:val="a0"/>
        <w:numPr>
          <w:ilvl w:val="0"/>
          <w:numId w:val="0"/>
        </w:numPr>
        <w:ind w:hanging="360"/>
        <w:rPr>
          <w:rFonts w:ascii="Apple Color Emoji" w:hAnsi="Apple Color Emoji" w:cs="Apple Color Emoji"/>
        </w:rPr>
      </w:pPr>
    </w:p>
    <w:p w14:paraId="5321FC27" w14:textId="67E05BF1" w:rsidR="004422AC" w:rsidRPr="002E1BF7" w:rsidRDefault="004422AC" w:rsidP="00DD5B43">
      <w:pPr>
        <w:pStyle w:val="a0"/>
        <w:numPr>
          <w:ilvl w:val="0"/>
          <w:numId w:val="0"/>
        </w:numPr>
        <w:ind w:hanging="360"/>
        <w:rPr>
          <w:b/>
          <w:bCs/>
        </w:rPr>
      </w:pPr>
      <w:r w:rsidRPr="002E1BF7">
        <w:rPr>
          <w:rFonts w:ascii="Apple Color Emoji" w:hAnsi="Apple Color Emoji" w:cs="Apple Color Emoji"/>
          <w:b/>
          <w:bCs/>
        </w:rPr>
        <w:t>🔐</w:t>
      </w:r>
      <w:r w:rsidRPr="002E1BF7">
        <w:rPr>
          <w:b/>
          <w:bCs/>
        </w:rPr>
        <w:t xml:space="preserve"> Этап </w:t>
      </w:r>
      <w:r w:rsidR="00D448E0">
        <w:rPr>
          <w:b/>
          <w:bCs/>
        </w:rPr>
        <w:t>5</w:t>
      </w:r>
      <w:r w:rsidRPr="002E1BF7">
        <w:rPr>
          <w:b/>
          <w:bCs/>
        </w:rPr>
        <w:t>: Замена сессий на токены</w:t>
      </w:r>
      <w:r w:rsidR="002E1BF7" w:rsidRPr="002E1BF7">
        <w:rPr>
          <w:b/>
          <w:bCs/>
        </w:rPr>
        <w:t xml:space="preserve"> (</w:t>
      </w:r>
      <w:r w:rsidR="002E1BF7">
        <w:rPr>
          <w:b/>
          <w:bCs/>
        </w:rPr>
        <w:t>TODO</w:t>
      </w:r>
      <w:r w:rsidR="002E1BF7" w:rsidRPr="002E1BF7">
        <w:rPr>
          <w:b/>
          <w:bCs/>
        </w:rPr>
        <w:t>)</w:t>
      </w:r>
    </w:p>
    <w:p w14:paraId="61FB7782" w14:textId="42898E48" w:rsidR="006303DE" w:rsidRDefault="004422AC" w:rsidP="00DD5B43">
      <w:pPr>
        <w:pStyle w:val="a0"/>
        <w:numPr>
          <w:ilvl w:val="0"/>
          <w:numId w:val="0"/>
        </w:numPr>
        <w:ind w:hanging="360"/>
      </w:pPr>
      <w:r w:rsidRPr="004422AC">
        <w:t>Поскольку Cloud Functions stateless, нужно заменить Flask сессии на JWT токены</w:t>
      </w:r>
    </w:p>
    <w:p w14:paraId="2DBA049B" w14:textId="544F7318" w:rsidR="00570331" w:rsidRDefault="00570331" w:rsidP="00D448E0">
      <w:pPr>
        <w:pStyle w:val="a0"/>
        <w:numPr>
          <w:ilvl w:val="0"/>
          <w:numId w:val="0"/>
        </w:numPr>
      </w:pPr>
    </w:p>
    <w:p w14:paraId="7D49EE35" w14:textId="5A0B034C" w:rsidR="00D27AD4" w:rsidRPr="002E1BF7" w:rsidRDefault="00D27AD4" w:rsidP="00DD5B43">
      <w:pPr>
        <w:pStyle w:val="a0"/>
        <w:numPr>
          <w:ilvl w:val="0"/>
          <w:numId w:val="0"/>
        </w:numPr>
        <w:ind w:hanging="360"/>
        <w:rPr>
          <w:b/>
          <w:bCs/>
        </w:rPr>
      </w:pPr>
      <w:r w:rsidRPr="002E1BF7">
        <w:rPr>
          <w:rFonts w:ascii="Apple Color Emoji" w:hAnsi="Apple Color Emoji" w:cs="Apple Color Emoji"/>
          <w:b/>
          <w:bCs/>
        </w:rPr>
        <w:t>🌐</w:t>
      </w:r>
      <w:r w:rsidRPr="002E1BF7">
        <w:rPr>
          <w:b/>
          <w:bCs/>
        </w:rPr>
        <w:t xml:space="preserve"> Этап </w:t>
      </w:r>
      <w:r w:rsidR="00D448E0">
        <w:rPr>
          <w:b/>
          <w:bCs/>
        </w:rPr>
        <w:t>6</w:t>
      </w:r>
      <w:r w:rsidRPr="002E1BF7">
        <w:rPr>
          <w:b/>
          <w:bCs/>
        </w:rPr>
        <w:t>: Настройка API Gateway</w:t>
      </w:r>
      <w:r w:rsidR="002E1BF7" w:rsidRPr="002E1BF7">
        <w:rPr>
          <w:b/>
          <w:bCs/>
        </w:rPr>
        <w:t xml:space="preserve"> (</w:t>
      </w:r>
      <w:r w:rsidR="002E1BF7">
        <w:rPr>
          <w:b/>
          <w:bCs/>
        </w:rPr>
        <w:t>TODO</w:t>
      </w:r>
      <w:r w:rsidR="002E1BF7" w:rsidRPr="002E1BF7">
        <w:rPr>
          <w:b/>
          <w:bCs/>
        </w:rPr>
        <w:t>)</w:t>
      </w:r>
    </w:p>
    <w:p w14:paraId="06FF2FD2" w14:textId="3B719177" w:rsidR="00570331" w:rsidRDefault="00D27AD4" w:rsidP="00DD5B43">
      <w:pPr>
        <w:pStyle w:val="a0"/>
        <w:numPr>
          <w:ilvl w:val="0"/>
          <w:numId w:val="0"/>
        </w:numPr>
        <w:ind w:hanging="360"/>
      </w:pPr>
      <w:r w:rsidRPr="00D27AD4">
        <w:t>Созда</w:t>
      </w:r>
      <w:r>
        <w:t>ние</w:t>
      </w:r>
      <w:r w:rsidRPr="00D27AD4">
        <w:t xml:space="preserve"> API Gateway с маршрутами:</w:t>
      </w:r>
    </w:p>
    <w:p w14:paraId="0FAD1BA4" w14:textId="77777777" w:rsidR="00D27AD4" w:rsidRPr="002E1BF7" w:rsidRDefault="00D27AD4" w:rsidP="00DD5B43">
      <w:pPr>
        <w:pStyle w:val="a0"/>
        <w:tabs>
          <w:tab w:val="clear" w:pos="360"/>
          <w:tab w:val="num" w:pos="720"/>
        </w:tabs>
        <w:ind w:left="0"/>
        <w:rPr>
          <w:sz w:val="18"/>
          <w:szCs w:val="18"/>
        </w:rPr>
      </w:pPr>
      <w:r w:rsidRPr="002E1BF7">
        <w:rPr>
          <w:rFonts w:hint="eastAsia"/>
          <w:sz w:val="18"/>
          <w:szCs w:val="18"/>
        </w:rPr>
        <w:t>POST /api/login → login function</w:t>
      </w:r>
    </w:p>
    <w:p w14:paraId="7F0A0C9C" w14:textId="77777777" w:rsidR="00D27AD4" w:rsidRPr="002E1BF7" w:rsidRDefault="00D27AD4" w:rsidP="00DD5B43">
      <w:pPr>
        <w:pStyle w:val="a0"/>
        <w:tabs>
          <w:tab w:val="clear" w:pos="360"/>
          <w:tab w:val="num" w:pos="720"/>
        </w:tabs>
        <w:ind w:left="0"/>
        <w:rPr>
          <w:sz w:val="18"/>
          <w:szCs w:val="18"/>
          <w:lang w:val="en-US"/>
        </w:rPr>
      </w:pPr>
      <w:r w:rsidRPr="002E1BF7">
        <w:rPr>
          <w:rFonts w:hint="eastAsia"/>
          <w:sz w:val="18"/>
          <w:szCs w:val="18"/>
          <w:lang w:val="en-US"/>
        </w:rPr>
        <w:t>GET /api/protocols → user/protocols function</w:t>
      </w:r>
    </w:p>
    <w:p w14:paraId="3F92B90E" w14:textId="77777777" w:rsidR="00D27AD4" w:rsidRPr="002E1BF7" w:rsidRDefault="00D27AD4" w:rsidP="00DD5B43">
      <w:pPr>
        <w:pStyle w:val="a0"/>
        <w:tabs>
          <w:tab w:val="clear" w:pos="360"/>
          <w:tab w:val="num" w:pos="720"/>
        </w:tabs>
        <w:ind w:left="0"/>
        <w:rPr>
          <w:sz w:val="18"/>
          <w:szCs w:val="18"/>
          <w:lang w:val="en-US"/>
        </w:rPr>
      </w:pPr>
      <w:r w:rsidRPr="002E1BF7">
        <w:rPr>
          <w:rFonts w:hint="eastAsia"/>
          <w:sz w:val="18"/>
          <w:szCs w:val="18"/>
          <w:lang w:val="en-US"/>
        </w:rPr>
        <w:t>POST /api/vote → user/vote function</w:t>
      </w:r>
    </w:p>
    <w:p w14:paraId="7AD215A4" w14:textId="77777777" w:rsidR="00D27AD4" w:rsidRPr="002E1BF7" w:rsidRDefault="00D27AD4" w:rsidP="00DD5B43">
      <w:pPr>
        <w:pStyle w:val="a0"/>
        <w:tabs>
          <w:tab w:val="clear" w:pos="360"/>
          <w:tab w:val="num" w:pos="720"/>
        </w:tabs>
        <w:ind w:left="0"/>
        <w:rPr>
          <w:sz w:val="18"/>
          <w:szCs w:val="18"/>
          <w:lang w:val="en-US"/>
        </w:rPr>
      </w:pPr>
      <w:r w:rsidRPr="002E1BF7">
        <w:rPr>
          <w:rFonts w:hint="eastAsia"/>
          <w:sz w:val="18"/>
          <w:szCs w:val="18"/>
          <w:lang w:val="en-US"/>
        </w:rPr>
        <w:t>GET /api/admin/users → admin/users function</w:t>
      </w:r>
    </w:p>
    <w:p w14:paraId="0EE647D8" w14:textId="3C05F1C9" w:rsidR="00D27AD4" w:rsidRPr="002E1BF7" w:rsidRDefault="00D27AD4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2E1BF7">
        <w:rPr>
          <w:sz w:val="18"/>
          <w:szCs w:val="18"/>
        </w:rPr>
        <w:t>...</w:t>
      </w:r>
    </w:p>
    <w:p w14:paraId="4B19797F" w14:textId="2B56CFEF" w:rsidR="00D27AD4" w:rsidRPr="002E1BF7" w:rsidRDefault="00D27AD4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</w:p>
    <w:p w14:paraId="20CC6949" w14:textId="1F8B5249" w:rsidR="00D27AD4" w:rsidRPr="002E1BF7" w:rsidRDefault="00D27AD4" w:rsidP="00DD5B43">
      <w:pPr>
        <w:pStyle w:val="a0"/>
        <w:numPr>
          <w:ilvl w:val="0"/>
          <w:numId w:val="0"/>
        </w:numPr>
        <w:ind w:hanging="360"/>
        <w:rPr>
          <w:b/>
          <w:bCs/>
        </w:rPr>
      </w:pPr>
      <w:r w:rsidRPr="002E1BF7">
        <w:rPr>
          <w:rFonts w:ascii="Apple Color Emoji" w:hAnsi="Apple Color Emoji" w:cs="Apple Color Emoji"/>
          <w:b/>
          <w:bCs/>
        </w:rPr>
        <w:t>📱</w:t>
      </w:r>
      <w:r w:rsidRPr="002E1BF7">
        <w:rPr>
          <w:b/>
          <w:bCs/>
        </w:rPr>
        <w:t xml:space="preserve"> Этап </w:t>
      </w:r>
      <w:r w:rsidR="00D448E0">
        <w:rPr>
          <w:b/>
          <w:bCs/>
        </w:rPr>
        <w:t>7</w:t>
      </w:r>
      <w:r w:rsidRPr="002E1BF7">
        <w:rPr>
          <w:b/>
          <w:bCs/>
        </w:rPr>
        <w:t>: Адаптация фронтенда</w:t>
      </w:r>
      <w:r w:rsidR="002E1BF7" w:rsidRPr="002E1BF7">
        <w:rPr>
          <w:b/>
          <w:bCs/>
        </w:rPr>
        <w:t xml:space="preserve"> (</w:t>
      </w:r>
      <w:r w:rsidR="002E1BF7">
        <w:rPr>
          <w:b/>
          <w:bCs/>
        </w:rPr>
        <w:t>TODO</w:t>
      </w:r>
      <w:r w:rsidR="002E1BF7" w:rsidRPr="002E1BF7">
        <w:rPr>
          <w:b/>
          <w:bCs/>
        </w:rPr>
        <w:t>)</w:t>
      </w:r>
    </w:p>
    <w:p w14:paraId="3C73D2A6" w14:textId="7A5353A7" w:rsidR="00D27AD4" w:rsidRDefault="00D27AD4" w:rsidP="00DD5B43">
      <w:pPr>
        <w:pStyle w:val="a0"/>
        <w:numPr>
          <w:ilvl w:val="0"/>
          <w:numId w:val="0"/>
        </w:numPr>
        <w:ind w:hanging="360"/>
      </w:pPr>
      <w:r w:rsidRPr="00D27AD4">
        <w:t>Заменить работу с сессиями на работу с токенами в localStorage:</w:t>
      </w:r>
    </w:p>
    <w:p w14:paraId="6DB52FA3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>// frontend/js/common.js</w:t>
      </w:r>
    </w:p>
    <w:p w14:paraId="5AF16571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890355">
        <w:rPr>
          <w:sz w:val="18"/>
          <w:szCs w:val="18"/>
          <w:lang w:val="en-US"/>
        </w:rPr>
        <w:t>function apiCall(endpoint, method = 'GET', data = null) {</w:t>
      </w:r>
    </w:p>
    <w:p w14:paraId="79CD892C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890355">
        <w:rPr>
          <w:sz w:val="18"/>
          <w:szCs w:val="18"/>
          <w:lang w:val="en-US"/>
        </w:rPr>
        <w:t xml:space="preserve">    const token = localStorage.getItem('authToken');</w:t>
      </w:r>
    </w:p>
    <w:p w14:paraId="5D14571E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890355">
        <w:rPr>
          <w:sz w:val="18"/>
          <w:szCs w:val="18"/>
          <w:lang w:val="en-US"/>
        </w:rPr>
        <w:t xml:space="preserve">    </w:t>
      </w:r>
      <w:r w:rsidRPr="00AF5A0A">
        <w:rPr>
          <w:sz w:val="18"/>
          <w:szCs w:val="18"/>
          <w:lang w:val="en-US"/>
        </w:rPr>
        <w:t>const headers = {</w:t>
      </w:r>
    </w:p>
    <w:p w14:paraId="705EF6BB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    'Content-Type': 'application/json',</w:t>
      </w:r>
    </w:p>
    <w:p w14:paraId="062C662A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};</w:t>
      </w:r>
    </w:p>
    <w:p w14:paraId="7058010B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</w:t>
      </w:r>
    </w:p>
    <w:p w14:paraId="7B2CEE24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if (token) {</w:t>
      </w:r>
    </w:p>
    <w:p w14:paraId="05B8D1B2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    headers['Authorization'] = `Bearer ${token}`;</w:t>
      </w:r>
    </w:p>
    <w:p w14:paraId="1E513B76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}</w:t>
      </w:r>
    </w:p>
    <w:p w14:paraId="2D62CE46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</w:t>
      </w:r>
    </w:p>
    <w:p w14:paraId="429013F1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const config = {</w:t>
      </w:r>
    </w:p>
    <w:p w14:paraId="2C59ED74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    method: method,</w:t>
      </w:r>
    </w:p>
    <w:p w14:paraId="10F73A02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    headers: headers,</w:t>
      </w:r>
    </w:p>
    <w:p w14:paraId="77792169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AF5A0A">
        <w:rPr>
          <w:sz w:val="18"/>
          <w:szCs w:val="18"/>
          <w:lang w:val="en-US"/>
        </w:rPr>
        <w:t xml:space="preserve">    </w:t>
      </w:r>
      <w:r w:rsidRPr="00890355">
        <w:rPr>
          <w:sz w:val="18"/>
          <w:szCs w:val="18"/>
        </w:rPr>
        <w:t>};</w:t>
      </w:r>
    </w:p>
    <w:p w14:paraId="7D03AC4E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</w:t>
      </w:r>
    </w:p>
    <w:p w14:paraId="10F63396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if (data) {</w:t>
      </w:r>
    </w:p>
    <w:p w14:paraId="5025AFB9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890355">
        <w:rPr>
          <w:sz w:val="18"/>
          <w:szCs w:val="18"/>
          <w:lang w:val="en-US"/>
        </w:rPr>
        <w:t xml:space="preserve">        config.body = JSON.stringify(data);</w:t>
      </w:r>
    </w:p>
    <w:p w14:paraId="50D328D1" w14:textId="77777777" w:rsidR="00890355" w:rsidRPr="00300478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890355">
        <w:rPr>
          <w:sz w:val="18"/>
          <w:szCs w:val="18"/>
          <w:lang w:val="en-US"/>
        </w:rPr>
        <w:t xml:space="preserve">    </w:t>
      </w:r>
      <w:r w:rsidRPr="00300478">
        <w:rPr>
          <w:sz w:val="18"/>
          <w:szCs w:val="18"/>
          <w:lang w:val="en-US"/>
        </w:rPr>
        <w:t>}</w:t>
      </w:r>
    </w:p>
    <w:p w14:paraId="4FD1C73F" w14:textId="77777777" w:rsidR="00890355" w:rsidRPr="00300478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300478">
        <w:rPr>
          <w:sz w:val="18"/>
          <w:szCs w:val="18"/>
          <w:lang w:val="en-US"/>
        </w:rPr>
        <w:t xml:space="preserve">    </w:t>
      </w:r>
    </w:p>
    <w:p w14:paraId="3DD59640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890355">
        <w:rPr>
          <w:sz w:val="18"/>
          <w:szCs w:val="18"/>
          <w:lang w:val="en-US"/>
        </w:rPr>
        <w:t xml:space="preserve">    return fetch(`/api${endpoint}`, config)</w:t>
      </w:r>
    </w:p>
    <w:p w14:paraId="45F1F156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  <w:lang w:val="en-US"/>
        </w:rPr>
        <w:t xml:space="preserve">        </w:t>
      </w:r>
      <w:r w:rsidRPr="00890355">
        <w:rPr>
          <w:sz w:val="18"/>
          <w:szCs w:val="18"/>
        </w:rPr>
        <w:t>.then(response =&gt; response.json());</w:t>
      </w:r>
    </w:p>
    <w:p w14:paraId="69BD3211" w14:textId="1FB6A9A8" w:rsidR="00890355" w:rsidRPr="00890355" w:rsidRDefault="00890355" w:rsidP="00DD5B43">
      <w:pPr>
        <w:pStyle w:val="a0"/>
        <w:numPr>
          <w:ilvl w:val="0"/>
          <w:numId w:val="0"/>
        </w:numPr>
        <w:ind w:hanging="357"/>
        <w:rPr>
          <w:sz w:val="18"/>
          <w:szCs w:val="18"/>
        </w:rPr>
      </w:pPr>
      <w:r w:rsidRPr="00890355">
        <w:rPr>
          <w:sz w:val="18"/>
          <w:szCs w:val="18"/>
        </w:rPr>
        <w:t>}</w:t>
      </w:r>
    </w:p>
    <w:p w14:paraId="3D974535" w14:textId="2F619115" w:rsidR="00890355" w:rsidRDefault="00890355" w:rsidP="00DD5B43">
      <w:pPr>
        <w:pStyle w:val="a0"/>
        <w:numPr>
          <w:ilvl w:val="0"/>
          <w:numId w:val="0"/>
        </w:numPr>
        <w:ind w:hanging="360"/>
      </w:pPr>
    </w:p>
    <w:p w14:paraId="4D0793BE" w14:textId="36BBB3F2" w:rsidR="00070FF8" w:rsidRDefault="00070FF8" w:rsidP="00DD5B43">
      <w:pPr>
        <w:pStyle w:val="a0"/>
        <w:numPr>
          <w:ilvl w:val="0"/>
          <w:numId w:val="0"/>
        </w:numPr>
        <w:ind w:hanging="360"/>
      </w:pPr>
    </w:p>
    <w:p w14:paraId="592A99DC" w14:textId="525D778B" w:rsidR="00660FB1" w:rsidRPr="00065C03" w:rsidRDefault="00070FF8" w:rsidP="00660FB1">
      <w:pPr>
        <w:pStyle w:val="a0"/>
        <w:numPr>
          <w:ilvl w:val="0"/>
          <w:numId w:val="0"/>
        </w:numPr>
        <w:ind w:hanging="360"/>
      </w:pPr>
      <w:r>
        <w:t>ОТЧЕТ 3</w:t>
      </w:r>
      <w:r>
        <w:br/>
        <w:t>Из-за громоздкости YDB</w:t>
      </w:r>
      <w:r w:rsidRPr="00070FF8">
        <w:t xml:space="preserve"> </w:t>
      </w:r>
      <w:r>
        <w:t>и небольшим количеством участников решено отказаться от СУБД и реализовать проект на словарях, которые загружаются при сессии, сохраняются при изменении и выходе из сессии, сохранение происходит на Yandex</w:t>
      </w:r>
      <w:r w:rsidRPr="00070FF8">
        <w:t xml:space="preserve"> </w:t>
      </w:r>
      <w:r>
        <w:t>Disk</w:t>
      </w:r>
      <w:r w:rsidRPr="00070FF8">
        <w:t xml:space="preserve"> (</w:t>
      </w:r>
      <w:r>
        <w:t>YD</w:t>
      </w:r>
      <w:r w:rsidRPr="00070FF8">
        <w:t>)</w:t>
      </w:r>
      <w:r w:rsidR="00065C03" w:rsidRPr="00065C03">
        <w:t xml:space="preserve"> </w:t>
      </w:r>
      <w:r w:rsidR="00065C03">
        <w:t>в</w:t>
      </w:r>
      <w:r w:rsidR="00065C03" w:rsidRPr="00065C03">
        <w:t xml:space="preserve"> </w:t>
      </w:r>
      <w:r w:rsidR="00065C03">
        <w:t>json формате</w:t>
      </w:r>
    </w:p>
    <w:p w14:paraId="6A637193" w14:textId="04090E77" w:rsidR="00070FF8" w:rsidRDefault="00070FF8" w:rsidP="00DD5B43">
      <w:pPr>
        <w:pStyle w:val="a0"/>
        <w:numPr>
          <w:ilvl w:val="0"/>
          <w:numId w:val="0"/>
        </w:numPr>
        <w:ind w:hanging="360"/>
      </w:pPr>
    </w:p>
    <w:p w14:paraId="6632B3CB" w14:textId="740D8DDE" w:rsidR="00070FF8" w:rsidRPr="00070FF8" w:rsidRDefault="00070FF8" w:rsidP="00070FF8">
      <w:pPr>
        <w:pStyle w:val="a0"/>
        <w:numPr>
          <w:ilvl w:val="0"/>
          <w:numId w:val="0"/>
        </w:numPr>
        <w:ind w:left="360" w:hanging="360"/>
      </w:pPr>
      <w:r w:rsidRPr="00070FF8">
        <w:rPr>
          <w:rFonts w:ascii="Apple Color Emoji" w:hAnsi="Apple Color Emoji" w:cs="Apple Color Emoji"/>
        </w:rPr>
        <w:t>📂</w:t>
      </w:r>
      <w:r w:rsidRPr="00070FF8">
        <w:t xml:space="preserve"> Структура проекта ZAVot на Яндекс.Диске:</w:t>
      </w:r>
    </w:p>
    <w:p w14:paraId="42285A72" w14:textId="2E444449" w:rsidR="00070FF8" w:rsidRPr="00065C03" w:rsidRDefault="00070FF8" w:rsidP="00070FF8">
      <w:pPr>
        <w:pStyle w:val="a0"/>
        <w:numPr>
          <w:ilvl w:val="0"/>
          <w:numId w:val="0"/>
        </w:numPr>
        <w:ind w:left="360"/>
        <w:rPr>
          <w:lang w:val="en-US"/>
        </w:rPr>
      </w:pPr>
      <w:r w:rsidRPr="00070FF8">
        <w:rPr>
          <w:rFonts w:ascii="Apple Color Emoji" w:hAnsi="Apple Color Emoji" w:cs="Apple Color Emoji"/>
        </w:rPr>
        <w:lastRenderedPageBreak/>
        <w:t>📁</w:t>
      </w:r>
      <w:r w:rsidRPr="00065C03">
        <w:rPr>
          <w:lang w:val="en-US"/>
        </w:rPr>
        <w:t xml:space="preserve"> disk:/</w:t>
      </w:r>
      <w:r w:rsidRPr="00300478">
        <w:rPr>
          <w:lang w:val="en-US"/>
        </w:rPr>
        <w:t>ZAVot_data</w:t>
      </w:r>
      <w:r w:rsidRPr="00065C03">
        <w:rPr>
          <w:lang w:val="en-US"/>
        </w:rPr>
        <w:t>/</w:t>
      </w:r>
    </w:p>
    <w:p w14:paraId="495C2394" w14:textId="68E94A1E" w:rsidR="00065C03" w:rsidRPr="00300478" w:rsidRDefault="00065C03" w:rsidP="00065C03">
      <w:pPr>
        <w:pStyle w:val="a0"/>
        <w:numPr>
          <w:ilvl w:val="0"/>
          <w:numId w:val="0"/>
        </w:numPr>
        <w:ind w:left="360"/>
        <w:rPr>
          <w:lang w:val="en-US"/>
        </w:rPr>
      </w:pPr>
      <w:r w:rsidRPr="00065C03">
        <w:rPr>
          <w:lang w:val="en-US"/>
        </w:rPr>
        <w:t xml:space="preserve">  </w:t>
      </w:r>
      <w:r w:rsidRPr="00070FF8">
        <w:rPr>
          <w:rFonts w:ascii="Apple Color Emoji" w:hAnsi="Apple Color Emoji" w:cs="Apple Color Emoji"/>
        </w:rPr>
        <w:t>📁</w:t>
      </w:r>
      <w:r w:rsidRPr="00065C03">
        <w:rPr>
          <w:lang w:val="en-US"/>
        </w:rPr>
        <w:t xml:space="preserve"> </w:t>
      </w:r>
      <w:r w:rsidRPr="00300478">
        <w:rPr>
          <w:lang w:val="en-US"/>
        </w:rPr>
        <w:t>db</w:t>
      </w:r>
      <w:r w:rsidRPr="00065C03">
        <w:rPr>
          <w:lang w:val="en-US"/>
        </w:rPr>
        <w:t>/</w:t>
      </w:r>
    </w:p>
    <w:p w14:paraId="1E6C2F05" w14:textId="77777777" w:rsidR="00065C03" w:rsidRPr="00AF5A0A" w:rsidRDefault="00065C03" w:rsidP="00065C03">
      <w:pPr>
        <w:pStyle w:val="a0"/>
        <w:numPr>
          <w:ilvl w:val="0"/>
          <w:numId w:val="0"/>
        </w:numPr>
        <w:ind w:left="360" w:firstLine="360"/>
        <w:rPr>
          <w:lang w:val="en-US"/>
        </w:rPr>
      </w:pPr>
      <w:r w:rsidRPr="00065C03">
        <w:rPr>
          <w:lang w:val="en-US"/>
        </w:rPr>
        <w:t xml:space="preserve">   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</w:t>
      </w:r>
      <w:r w:rsidRPr="00AF5A0A">
        <w:rPr>
          <w:lang w:val="en-US"/>
        </w:rPr>
        <w:t>users</w:t>
      </w:r>
      <w:r w:rsidRPr="00070FF8">
        <w:rPr>
          <w:lang w:val="en-US"/>
        </w:rPr>
        <w:t>.json (45.2 KB)</w:t>
      </w:r>
    </w:p>
    <w:p w14:paraId="37548D09" w14:textId="7BD64D76" w:rsidR="00065C03" w:rsidRPr="00AF5A0A" w:rsidRDefault="00065C03" w:rsidP="00065C03">
      <w:pPr>
        <w:pStyle w:val="a0"/>
        <w:numPr>
          <w:ilvl w:val="0"/>
          <w:numId w:val="0"/>
        </w:numPr>
        <w:ind w:left="360" w:firstLine="360"/>
        <w:rPr>
          <w:lang w:val="en-US"/>
        </w:rPr>
      </w:pPr>
      <w:r w:rsidRPr="00065C03">
        <w:rPr>
          <w:lang w:val="en-US"/>
        </w:rPr>
        <w:t xml:space="preserve">   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</w:t>
      </w:r>
      <w:r w:rsidRPr="00AF5A0A">
        <w:rPr>
          <w:lang w:val="en-US"/>
        </w:rPr>
        <w:t>protocols</w:t>
      </w:r>
      <w:r w:rsidRPr="00070FF8">
        <w:rPr>
          <w:lang w:val="en-US"/>
        </w:rPr>
        <w:t>.json (45.2 KB)</w:t>
      </w:r>
    </w:p>
    <w:p w14:paraId="41B37147" w14:textId="737647E1" w:rsidR="00065C03" w:rsidRPr="00AF5A0A" w:rsidRDefault="00065C03" w:rsidP="00065C03">
      <w:pPr>
        <w:pStyle w:val="a0"/>
        <w:numPr>
          <w:ilvl w:val="0"/>
          <w:numId w:val="0"/>
        </w:numPr>
        <w:ind w:left="360" w:firstLine="360"/>
        <w:rPr>
          <w:lang w:val="en-US"/>
        </w:rPr>
      </w:pPr>
      <w:r w:rsidRPr="00065C03">
        <w:rPr>
          <w:lang w:val="en-US"/>
        </w:rPr>
        <w:t xml:space="preserve">   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</w:t>
      </w:r>
      <w:r w:rsidRPr="00AF5A0A">
        <w:rPr>
          <w:lang w:val="en-US"/>
        </w:rPr>
        <w:t>questions</w:t>
      </w:r>
      <w:r w:rsidRPr="00070FF8">
        <w:rPr>
          <w:lang w:val="en-US"/>
        </w:rPr>
        <w:t>.json (45.2 KB)</w:t>
      </w:r>
    </w:p>
    <w:p w14:paraId="1D0D9F15" w14:textId="3F9127F8" w:rsidR="00065C03" w:rsidRPr="00AF5A0A" w:rsidRDefault="00065C03" w:rsidP="00065C03">
      <w:pPr>
        <w:pStyle w:val="a0"/>
        <w:numPr>
          <w:ilvl w:val="0"/>
          <w:numId w:val="0"/>
        </w:numPr>
        <w:ind w:left="360" w:firstLine="360"/>
        <w:rPr>
          <w:lang w:val="en-US"/>
        </w:rPr>
      </w:pPr>
      <w:r w:rsidRPr="00065C03">
        <w:rPr>
          <w:lang w:val="en-US"/>
        </w:rPr>
        <w:t xml:space="preserve">   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</w:t>
      </w:r>
      <w:r w:rsidRPr="00AF5A0A">
        <w:rPr>
          <w:lang w:val="en-US"/>
        </w:rPr>
        <w:t>votes</w:t>
      </w:r>
      <w:r w:rsidRPr="00070FF8">
        <w:rPr>
          <w:lang w:val="en-US"/>
        </w:rPr>
        <w:t>.json (45.2 KB)</w:t>
      </w:r>
    </w:p>
    <w:p w14:paraId="1C0D96EC" w14:textId="0F83771E" w:rsidR="00065C03" w:rsidRPr="00300478" w:rsidRDefault="00065C03" w:rsidP="00065C03">
      <w:pPr>
        <w:pStyle w:val="a0"/>
        <w:numPr>
          <w:ilvl w:val="0"/>
          <w:numId w:val="0"/>
        </w:numPr>
        <w:ind w:left="360" w:firstLine="360"/>
        <w:rPr>
          <w:lang w:val="en-US"/>
        </w:rPr>
      </w:pPr>
      <w:r w:rsidRPr="00AF5A0A">
        <w:rPr>
          <w:rFonts w:ascii="Apple Color Emoji" w:hAnsi="Apple Color Emoji" w:cs="Apple Color Emoji"/>
          <w:lang w:val="en-US"/>
        </w:rPr>
        <w:t xml:space="preserve">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</w:t>
      </w:r>
      <w:r w:rsidRPr="00300478">
        <w:rPr>
          <w:lang w:val="en-US"/>
        </w:rPr>
        <w:t>logs</w:t>
      </w:r>
      <w:r w:rsidRPr="00070FF8">
        <w:rPr>
          <w:lang w:val="en-US"/>
        </w:rPr>
        <w:t>.json (45.2 KB)</w:t>
      </w:r>
    </w:p>
    <w:p w14:paraId="2122B03E" w14:textId="0120F87B" w:rsidR="00070FF8" w:rsidRPr="00065C03" w:rsidRDefault="00070FF8" w:rsidP="00070FF8">
      <w:pPr>
        <w:pStyle w:val="a0"/>
        <w:numPr>
          <w:ilvl w:val="0"/>
          <w:numId w:val="0"/>
        </w:numPr>
        <w:ind w:left="360"/>
        <w:rPr>
          <w:lang w:val="en-US"/>
        </w:rPr>
      </w:pPr>
      <w:r w:rsidRPr="00065C03">
        <w:rPr>
          <w:lang w:val="en-US"/>
        </w:rPr>
        <w:t xml:space="preserve">  </w:t>
      </w:r>
      <w:r w:rsidRPr="00070FF8">
        <w:rPr>
          <w:rFonts w:ascii="Apple Color Emoji" w:hAnsi="Apple Color Emoji" w:cs="Apple Color Emoji"/>
        </w:rPr>
        <w:t>📁</w:t>
      </w:r>
      <w:r w:rsidRPr="00065C03">
        <w:rPr>
          <w:lang w:val="en-US"/>
        </w:rPr>
        <w:t xml:space="preserve"> </w:t>
      </w:r>
      <w:r w:rsidR="00065C03" w:rsidRPr="00300478">
        <w:rPr>
          <w:lang w:val="en-US"/>
        </w:rPr>
        <w:t>protocols</w:t>
      </w:r>
      <w:r w:rsidRPr="00065C03">
        <w:rPr>
          <w:lang w:val="en-US"/>
        </w:rPr>
        <w:t>/</w:t>
      </w:r>
    </w:p>
    <w:p w14:paraId="4ACFF26B" w14:textId="5675691E" w:rsidR="00070FF8" w:rsidRPr="00300478" w:rsidRDefault="00070FF8" w:rsidP="00070FF8">
      <w:pPr>
        <w:pStyle w:val="a0"/>
        <w:numPr>
          <w:ilvl w:val="0"/>
          <w:numId w:val="0"/>
        </w:numPr>
        <w:ind w:left="360"/>
      </w:pPr>
      <w:r w:rsidRPr="00065C03">
        <w:rPr>
          <w:lang w:val="en-US"/>
        </w:rPr>
        <w:t xml:space="preserve">    </w:t>
      </w:r>
      <w:r w:rsidRPr="00070FF8">
        <w:rPr>
          <w:rFonts w:ascii="Apple Color Emoji" w:hAnsi="Apple Color Emoji" w:cs="Apple Color Emoji"/>
        </w:rPr>
        <w:t>📁</w:t>
      </w:r>
      <w:r w:rsidRPr="00300478">
        <w:t xml:space="preserve"> </w:t>
      </w:r>
      <w:r w:rsidRPr="00070FF8">
        <w:t>Протокол</w:t>
      </w:r>
      <w:r w:rsidRPr="00300478">
        <w:t>_001_2026/</w:t>
      </w:r>
    </w:p>
    <w:p w14:paraId="2693E00B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300478">
        <w:t xml:space="preserve">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Протокол_001_2026.pdf (2.3 MB)</w:t>
      </w:r>
    </w:p>
    <w:p w14:paraId="1206D26D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</w:t>
      </w:r>
      <w:r w:rsidRPr="00070FF8">
        <w:rPr>
          <w:rFonts w:ascii="Apple Color Emoji" w:hAnsi="Apple Color Emoji" w:cs="Apple Color Emoji"/>
        </w:rPr>
        <w:t>📁</w:t>
      </w:r>
      <w:r w:rsidRPr="00070FF8">
        <w:t xml:space="preserve"> apps/</w:t>
      </w:r>
    </w:p>
    <w:p w14:paraId="2AC35D91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Приложение_1.pdf (1.1 MB)</w:t>
      </w:r>
    </w:p>
    <w:p w14:paraId="03655FBB" w14:textId="74F082B3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Приложение_2.pdf (1.3 MB)</w:t>
      </w:r>
    </w:p>
    <w:p w14:paraId="11BCC348" w14:textId="6C268309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</w:t>
      </w:r>
      <w:r w:rsidRPr="00070FF8">
        <w:rPr>
          <w:rFonts w:ascii="Apple Color Emoji" w:hAnsi="Apple Color Emoji" w:cs="Apple Color Emoji"/>
        </w:rPr>
        <w:t>📁</w:t>
      </w:r>
      <w:r w:rsidRPr="00070FF8">
        <w:t xml:space="preserve"> Протокол_002_2026/</w:t>
      </w:r>
    </w:p>
    <w:p w14:paraId="119C69B1" w14:textId="26D55FD3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Протокол_002_2026.pdf (2.3 MB)</w:t>
      </w:r>
    </w:p>
    <w:p w14:paraId="388F668D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</w:t>
      </w:r>
      <w:r w:rsidRPr="00070FF8">
        <w:rPr>
          <w:rFonts w:ascii="Apple Color Emoji" w:hAnsi="Apple Color Emoji" w:cs="Apple Color Emoji"/>
        </w:rPr>
        <w:t>📁</w:t>
      </w:r>
      <w:r w:rsidRPr="00070FF8">
        <w:t xml:space="preserve"> apps/</w:t>
      </w:r>
    </w:p>
    <w:p w14:paraId="705E048B" w14:textId="797445EF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Приложение_1.pdf (0.1 MB)</w:t>
      </w:r>
    </w:p>
    <w:p w14:paraId="61E14C4B" w14:textId="68671FBC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Приложение_2.pdf (0.3 MB)</w:t>
      </w:r>
    </w:p>
    <w:p w14:paraId="23E93F78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</w:t>
      </w:r>
      <w:r w:rsidRPr="00070FF8">
        <w:rPr>
          <w:rFonts w:ascii="Apple Color Emoji" w:hAnsi="Apple Color Emoji" w:cs="Apple Color Emoji"/>
        </w:rPr>
        <w:t>📁</w:t>
      </w:r>
      <w:r w:rsidRPr="00070FF8">
        <w:t xml:space="preserve"> backup/</w:t>
      </w:r>
    </w:p>
    <w:p w14:paraId="4634B67C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  <w:rPr>
          <w:lang w:val="en-US"/>
        </w:rPr>
      </w:pPr>
      <w:r w:rsidRPr="00070FF8">
        <w:t xml:space="preserve">   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data_backup_2026_02_20.json (45.2 KB)</w:t>
      </w:r>
    </w:p>
    <w:p w14:paraId="6A7C9A95" w14:textId="5591756D" w:rsidR="00070FF8" w:rsidRPr="00300478" w:rsidRDefault="00070FF8" w:rsidP="00070FF8">
      <w:pPr>
        <w:pStyle w:val="a0"/>
        <w:numPr>
          <w:ilvl w:val="0"/>
          <w:numId w:val="0"/>
        </w:numPr>
        <w:ind w:hanging="360"/>
        <w:rPr>
          <w:lang w:val="en-US"/>
        </w:rPr>
      </w:pPr>
      <w:r w:rsidRPr="00070FF8">
        <w:rPr>
          <w:lang w:val="en-US"/>
        </w:rPr>
        <w:t xml:space="preserve">  </w:t>
      </w:r>
      <w:r w:rsidRPr="00070FF8">
        <w:rPr>
          <w:rFonts w:ascii="Apple Color Emoji" w:hAnsi="Apple Color Emoji" w:cs="Apple Color Emoji"/>
        </w:rPr>
        <w:t>📄</w:t>
      </w:r>
      <w:r w:rsidRPr="00300478">
        <w:rPr>
          <w:lang w:val="en-US"/>
        </w:rPr>
        <w:t xml:space="preserve"> readme.txt (1.2 KB)</w:t>
      </w:r>
    </w:p>
    <w:p w14:paraId="4852C80A" w14:textId="2AD101A0" w:rsidR="00065C03" w:rsidRPr="00300478" w:rsidRDefault="00065C03" w:rsidP="00070FF8">
      <w:pPr>
        <w:pStyle w:val="a0"/>
        <w:numPr>
          <w:ilvl w:val="0"/>
          <w:numId w:val="0"/>
        </w:numPr>
        <w:ind w:hanging="360"/>
        <w:rPr>
          <w:lang w:val="en-US"/>
        </w:rPr>
      </w:pPr>
    </w:p>
    <w:p w14:paraId="2F38105F" w14:textId="201651BC" w:rsidR="00065C03" w:rsidRPr="00300478" w:rsidRDefault="00065C03" w:rsidP="00070FF8">
      <w:pPr>
        <w:pStyle w:val="a0"/>
        <w:numPr>
          <w:ilvl w:val="0"/>
          <w:numId w:val="0"/>
        </w:numPr>
        <w:ind w:hanging="360"/>
        <w:rPr>
          <w:lang w:val="en-US"/>
        </w:rPr>
      </w:pPr>
      <w:r>
        <w:t>Написаны</w:t>
      </w:r>
      <w:r w:rsidRPr="00300478">
        <w:rPr>
          <w:lang w:val="en-US"/>
        </w:rPr>
        <w:t xml:space="preserve"> </w:t>
      </w:r>
      <w:r>
        <w:t>тесты</w:t>
      </w:r>
    </w:p>
    <w:p w14:paraId="134A5F22" w14:textId="0BB370CE" w:rsidR="00065C03" w:rsidRPr="00065C03" w:rsidRDefault="00065C03" w:rsidP="00660FB1">
      <w:pPr>
        <w:pStyle w:val="a0"/>
        <w:numPr>
          <w:ilvl w:val="0"/>
          <w:numId w:val="0"/>
        </w:numPr>
      </w:pPr>
      <w:r>
        <w:t>test</w:t>
      </w:r>
      <w:r w:rsidRPr="00065C03">
        <w:t>_</w:t>
      </w:r>
      <w:r>
        <w:t>YD</w:t>
      </w:r>
      <w:r w:rsidRPr="00065C03">
        <w:t>.</w:t>
      </w:r>
      <w:r>
        <w:t>py</w:t>
      </w:r>
      <w:r w:rsidRPr="00065C03">
        <w:t xml:space="preserve"> </w:t>
      </w:r>
      <w:r>
        <w:t>и</w:t>
      </w:r>
      <w:r w:rsidRPr="00065C03">
        <w:t xml:space="preserve"> </w:t>
      </w:r>
      <w:r>
        <w:t>test</w:t>
      </w:r>
      <w:r w:rsidRPr="00065C03">
        <w:t>_</w:t>
      </w:r>
      <w:r>
        <w:t>YD</w:t>
      </w:r>
      <w:r w:rsidRPr="00065C03">
        <w:t>_</w:t>
      </w:r>
      <w:r>
        <w:t>ext</w:t>
      </w:r>
      <w:r w:rsidRPr="00065C03">
        <w:t>.</w:t>
      </w:r>
      <w:r>
        <w:t>py</w:t>
      </w:r>
      <w:r w:rsidRPr="00065C03">
        <w:t xml:space="preserve">, </w:t>
      </w:r>
      <w:r>
        <w:t>но</w:t>
      </w:r>
      <w:r w:rsidRPr="00065C03">
        <w:t xml:space="preserve"> </w:t>
      </w:r>
      <w:r>
        <w:t>пока добиться отображения каталога (будет использовано в a</w:t>
      </w:r>
      <w:r w:rsidRPr="00065C03">
        <w:t>_</w:t>
      </w:r>
      <w:r>
        <w:t>dir</w:t>
      </w:r>
      <w:r w:rsidRPr="00065C03">
        <w:t>.</w:t>
      </w:r>
      <w:r>
        <w:t>py</w:t>
      </w:r>
      <w:r w:rsidRPr="00065C03">
        <w:t xml:space="preserve">) </w:t>
      </w:r>
      <w:r>
        <w:t>не удалось</w:t>
      </w:r>
    </w:p>
    <w:p w14:paraId="39957EE3" w14:textId="77777777" w:rsidR="00660FB1" w:rsidRPr="00065C03" w:rsidRDefault="00660FB1" w:rsidP="00660FB1">
      <w:pPr>
        <w:pStyle w:val="a0"/>
        <w:numPr>
          <w:ilvl w:val="0"/>
          <w:numId w:val="0"/>
        </w:numPr>
      </w:pPr>
    </w:p>
    <w:p w14:paraId="7BFF8C0D" w14:textId="6A4FD693" w:rsidR="00065C03" w:rsidRDefault="00065C03" w:rsidP="00070FF8">
      <w:pPr>
        <w:pStyle w:val="a0"/>
        <w:numPr>
          <w:ilvl w:val="0"/>
          <w:numId w:val="0"/>
        </w:numPr>
        <w:ind w:hanging="360"/>
      </w:pPr>
      <w:r>
        <w:t>Сейчас код хранится на github</w:t>
      </w:r>
      <w:r w:rsidRPr="00065C03">
        <w:t xml:space="preserve">, </w:t>
      </w:r>
      <w:r>
        <w:t xml:space="preserve">по завершению отладки он привязывается в домену </w:t>
      </w:r>
      <w:r w:rsidRPr="00065C03">
        <w:t>04</w:t>
      </w:r>
      <w:r>
        <w:t>ОП.рф и загружается в Timeweb</w:t>
      </w:r>
      <w:r w:rsidRPr="00065C03">
        <w:t>?</w:t>
      </w:r>
    </w:p>
    <w:p w14:paraId="13E7A3E4" w14:textId="3887172E" w:rsidR="00660FB1" w:rsidRDefault="00660FB1" w:rsidP="00070FF8">
      <w:pPr>
        <w:pStyle w:val="a0"/>
        <w:numPr>
          <w:ilvl w:val="0"/>
          <w:numId w:val="0"/>
        </w:numPr>
        <w:ind w:hanging="360"/>
      </w:pPr>
    </w:p>
    <w:p w14:paraId="3190FFC7" w14:textId="2ACF59F9" w:rsidR="00660FB1" w:rsidRDefault="00660FB1" w:rsidP="00070FF8">
      <w:pPr>
        <w:pStyle w:val="a0"/>
        <w:numPr>
          <w:ilvl w:val="0"/>
          <w:numId w:val="0"/>
        </w:numPr>
        <w:ind w:hanging="360"/>
      </w:pPr>
      <w:r>
        <w:t>Сделан анализ и возможные улучшения</w:t>
      </w:r>
    </w:p>
    <w:p w14:paraId="0180619E" w14:textId="210E99D4" w:rsidR="00660FB1" w:rsidRDefault="00660FB1" w:rsidP="00660FB1">
      <w:pPr>
        <w:pStyle w:val="a0"/>
        <w:numPr>
          <w:ilvl w:val="0"/>
          <w:numId w:val="0"/>
        </w:numPr>
        <w:ind w:left="360"/>
      </w:pPr>
      <w:r>
        <w:rPr>
          <w:rFonts w:ascii="Apple Color Emoji" w:hAnsi="Apple Color Emoji" w:cs="Apple Color Emoji"/>
        </w:rPr>
        <w:t>✅</w:t>
      </w:r>
      <w:r>
        <w:t xml:space="preserve"> 1) Актуальность и креативность ТЗ</w:t>
      </w:r>
    </w:p>
    <w:p w14:paraId="352DAE6F" w14:textId="77777777" w:rsidR="00660FB1" w:rsidRDefault="00660FB1" w:rsidP="00660FB1">
      <w:pPr>
        <w:pStyle w:val="a0"/>
        <w:numPr>
          <w:ilvl w:val="0"/>
          <w:numId w:val="0"/>
        </w:numPr>
        <w:ind w:left="360" w:hanging="360"/>
      </w:pPr>
      <w:r>
        <w:t>Почему актуально</w:t>
      </w:r>
    </w:p>
    <w:p w14:paraId="3489AF78" w14:textId="77777777" w:rsidR="00660FB1" w:rsidRDefault="00660FB1" w:rsidP="00660FB1">
      <w:pPr>
        <w:pStyle w:val="a0"/>
        <w:numPr>
          <w:ilvl w:val="0"/>
          <w:numId w:val="0"/>
        </w:numPr>
        <w:ind w:left="360"/>
      </w:pPr>
    </w:p>
    <w:p w14:paraId="211D5717" w14:textId="77777777" w:rsidR="00660FB1" w:rsidRDefault="00660FB1" w:rsidP="00660FB1">
      <w:pPr>
        <w:pStyle w:val="a0"/>
        <w:tabs>
          <w:tab w:val="clear" w:pos="360"/>
          <w:tab w:val="num" w:pos="720"/>
        </w:tabs>
        <w:ind w:left="720"/>
      </w:pPr>
      <w:r>
        <w:t>Небольшие организации реально нуждаются в простом, «не бюрократическом» голосовании.</w:t>
      </w:r>
    </w:p>
    <w:p w14:paraId="7DA2C9EE" w14:textId="77777777" w:rsidR="00660FB1" w:rsidRDefault="00660FB1" w:rsidP="00660FB1">
      <w:pPr>
        <w:pStyle w:val="a0"/>
        <w:ind w:left="720"/>
      </w:pPr>
      <w:r>
        <w:t>Большие ДЭГ‑системы перегружены и не подходят для «внутренних» голосований.</w:t>
      </w:r>
    </w:p>
    <w:p w14:paraId="6929BD56" w14:textId="77777777" w:rsidR="00660FB1" w:rsidRDefault="00660FB1" w:rsidP="00660FB1">
      <w:pPr>
        <w:pStyle w:val="a0"/>
        <w:ind w:left="720"/>
      </w:pPr>
      <w:r>
        <w:t>В ТЗ заложены реальные рабочие процессы (протоколы, приложения, наблюдатели, кворум).</w:t>
      </w:r>
    </w:p>
    <w:p w14:paraId="015176DF" w14:textId="77777777" w:rsidR="00660FB1" w:rsidRDefault="00660FB1" w:rsidP="00660FB1">
      <w:pPr>
        <w:pStyle w:val="a0"/>
        <w:numPr>
          <w:ilvl w:val="0"/>
          <w:numId w:val="0"/>
        </w:numPr>
        <w:ind w:left="360"/>
      </w:pPr>
    </w:p>
    <w:p w14:paraId="0762DBE0" w14:textId="7E560A2E" w:rsidR="00660FB1" w:rsidRDefault="00660FB1" w:rsidP="00660FB1">
      <w:pPr>
        <w:pStyle w:val="a0"/>
        <w:numPr>
          <w:ilvl w:val="0"/>
          <w:numId w:val="0"/>
        </w:numPr>
        <w:ind w:left="360" w:hanging="360"/>
      </w:pPr>
      <w:r>
        <w:t>Почему креативно</w:t>
      </w:r>
    </w:p>
    <w:p w14:paraId="7699DAEE" w14:textId="77777777" w:rsidR="00660FB1" w:rsidRDefault="00660FB1" w:rsidP="00660FB1">
      <w:pPr>
        <w:pStyle w:val="a0"/>
        <w:tabs>
          <w:tab w:val="clear" w:pos="360"/>
          <w:tab w:val="num" w:pos="720"/>
        </w:tabs>
        <w:ind w:left="720"/>
      </w:pPr>
      <w:r>
        <w:t>Формат «протокол + вопросы + приложения + особое мнение» — редкий и полезный формат.</w:t>
      </w:r>
    </w:p>
    <w:p w14:paraId="201D0085" w14:textId="77777777" w:rsidR="00660FB1" w:rsidRDefault="00660FB1" w:rsidP="00660FB1">
      <w:pPr>
        <w:pStyle w:val="a0"/>
        <w:tabs>
          <w:tab w:val="clear" w:pos="360"/>
          <w:tab w:val="num" w:pos="720"/>
        </w:tabs>
        <w:ind w:left="720"/>
      </w:pPr>
      <w:r>
        <w:lastRenderedPageBreak/>
        <w:t>Роль «наблюдателя» и «особого мнения» — усиливает доверие.</w:t>
      </w:r>
    </w:p>
    <w:p w14:paraId="4876363F" w14:textId="57923C37" w:rsidR="00660FB1" w:rsidRDefault="00660FB1" w:rsidP="00660FB1">
      <w:pPr>
        <w:pStyle w:val="a0"/>
        <w:tabs>
          <w:tab w:val="clear" w:pos="360"/>
          <w:tab w:val="num" w:pos="720"/>
        </w:tabs>
        <w:ind w:left="720"/>
      </w:pPr>
      <w:r>
        <w:t>Простая модель доступа по кодам, без ПДн — нишевый плюс.</w:t>
      </w:r>
    </w:p>
    <w:p w14:paraId="133FC49A" w14:textId="77777777" w:rsidR="00660FB1" w:rsidRDefault="00660FB1" w:rsidP="00070FF8">
      <w:pPr>
        <w:pStyle w:val="a0"/>
        <w:numPr>
          <w:ilvl w:val="0"/>
          <w:numId w:val="0"/>
        </w:numPr>
        <w:ind w:hanging="360"/>
      </w:pPr>
    </w:p>
    <w:p w14:paraId="25603EB2" w14:textId="52108091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Уведомления (email/Telegram) о начале/закрытии голосования - требует персональных данных в виде телефона, от чего хотелось бы уйти</w:t>
      </w:r>
    </w:p>
    <w:p w14:paraId="7A1BF78E" w14:textId="5E2123A6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Готовые шаблоны протоколов (типовые вопросы/форматы) - протоколы готовятся в редакторе, шаблон не актуален, так как могут быть очень разные</w:t>
      </w:r>
    </w:p>
    <w:p w14:paraId="5BA6CF0F" w14:textId="5CDAD454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Отчёт «одной кнопкой» (PDF+XLSX авто) - это компетенция толко админстратора, вполне достаточно в наиболее легком формате pdf что повысит доверие к необратимости данных</w:t>
      </w:r>
    </w:p>
    <w:p w14:paraId="3DAD86AE" w14:textId="56CBA08B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Кворум/принято с подсветкой результата - дополнить базу вопросы полем кворум, по умолчанию 0,5, при этом добавить в пользователей поле признак решающего голоса в случае равенстсва голосов</w:t>
      </w:r>
    </w:p>
    <w:p w14:paraId="4514A1B8" w14:textId="77777777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История изменений протокола (версионирование) - протокол изменяется в редакторе и даже привязать к загрузкам будет некорректно</w:t>
      </w:r>
    </w:p>
    <w:p w14:paraId="0FA8B35A" w14:textId="77777777" w:rsidR="00660FB1" w:rsidRPr="00660FB1" w:rsidRDefault="00660FB1" w:rsidP="00660FB1">
      <w:pPr>
        <w:pStyle w:val="a0"/>
        <w:numPr>
          <w:ilvl w:val="0"/>
          <w:numId w:val="0"/>
        </w:numPr>
      </w:pPr>
    </w:p>
    <w:p w14:paraId="3E93FF27" w14:textId="55486EB3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t>Для доверия</w:t>
      </w:r>
    </w:p>
    <w:p w14:paraId="5CC88A43" w14:textId="0AAACB5D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Протокол аудита: кто/когда/что поменял - протокол с позиции системы - неизменен</w:t>
      </w:r>
    </w:p>
    <w:p w14:paraId="35A4239C" w14:textId="569AC600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Хеш файла протокола (контроль неизменности PDF) - заложить в базу протоколы</w:t>
      </w:r>
    </w:p>
    <w:p w14:paraId="74F6D855" w14:textId="77777777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Проверка «не редактировать после закрытия» для этого достаточно админу ставить блокировку с тем, чтобы пользователи не моглм запустить пульт голосования</w:t>
      </w:r>
    </w:p>
    <w:p w14:paraId="7F57E89D" w14:textId="77777777" w:rsidR="00660FB1" w:rsidRPr="00660FB1" w:rsidRDefault="00660FB1" w:rsidP="00660FB1">
      <w:pPr>
        <w:pStyle w:val="a0"/>
        <w:numPr>
          <w:ilvl w:val="0"/>
          <w:numId w:val="0"/>
        </w:numPr>
      </w:pPr>
    </w:p>
    <w:p w14:paraId="5C6D5798" w14:textId="1065FE32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t>Для удобства</w:t>
      </w:r>
    </w:p>
    <w:p w14:paraId="77CC5CA8" w14:textId="4C4A39DE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QR</w:t>
      </w:r>
      <w:r w:rsidRPr="00660FB1">
        <w:rPr>
          <w:rFonts w:ascii="Cambria Math" w:hAnsi="Cambria Math" w:cs="Cambria Math"/>
        </w:rPr>
        <w:t>‑</w:t>
      </w:r>
      <w:r w:rsidRPr="00660FB1">
        <w:t>вход (админ показывает QR → участник входит по коду) - это хорошая идея</w:t>
      </w:r>
    </w:p>
    <w:p w14:paraId="3627C2CA" w14:textId="06281F6D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Кнопка «проголосовать за всё» в пульте отличная идей</w:t>
      </w:r>
    </w:p>
    <w:p w14:paraId="2E6889A3" w14:textId="77777777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Ссылка на протокол для ознакомления до голосования - протокол появляется в системе - администратор устанавливает период голосования - когда с протоколом уже можно ознакомиться. </w:t>
      </w:r>
    </w:p>
    <w:p w14:paraId="7B750C46" w14:textId="4B260F75" w:rsidR="00660FB1" w:rsidRDefault="00660FB1" w:rsidP="00660FB1">
      <w:pPr>
        <w:pStyle w:val="a0"/>
        <w:numPr>
          <w:ilvl w:val="0"/>
          <w:numId w:val="0"/>
        </w:numPr>
        <w:ind w:left="360"/>
      </w:pPr>
    </w:p>
    <w:p w14:paraId="0E2BCCF4" w14:textId="41627120" w:rsidR="00FB7575" w:rsidRDefault="00FB7575" w:rsidP="00660FB1">
      <w:pPr>
        <w:pStyle w:val="a0"/>
        <w:numPr>
          <w:ilvl w:val="0"/>
          <w:numId w:val="0"/>
        </w:numPr>
        <w:ind w:left="360"/>
      </w:pPr>
    </w:p>
    <w:p w14:paraId="7DCFCB59" w14:textId="77777777" w:rsidR="00FB7575" w:rsidRDefault="00FB7575" w:rsidP="00FB7575">
      <w:pPr>
        <w:pStyle w:val="a0"/>
        <w:numPr>
          <w:ilvl w:val="0"/>
          <w:numId w:val="0"/>
        </w:numPr>
        <w:ind w:left="360" w:hanging="360"/>
      </w:pPr>
      <w:r>
        <w:rPr>
          <w:rFonts w:ascii="Apple Color Emoji" w:hAnsi="Apple Color Emoji" w:cs="Apple Color Emoji"/>
        </w:rPr>
        <w:t>✔️</w:t>
      </w:r>
      <w:r>
        <w:t xml:space="preserve"> Добавляем</w:t>
      </w:r>
    </w:p>
    <w:p w14:paraId="27B90175" w14:textId="77777777" w:rsidR="00FB7575" w:rsidRDefault="00FB7575" w:rsidP="00FB7575">
      <w:pPr>
        <w:pStyle w:val="a0"/>
        <w:numPr>
          <w:ilvl w:val="0"/>
          <w:numId w:val="0"/>
        </w:numPr>
        <w:ind w:left="360"/>
      </w:pPr>
    </w:p>
    <w:p w14:paraId="7F799D2C" w14:textId="77777777" w:rsidR="00FB7575" w:rsidRDefault="00FB7575" w:rsidP="00FB7575">
      <w:pPr>
        <w:pStyle w:val="a0"/>
        <w:numPr>
          <w:ilvl w:val="0"/>
          <w:numId w:val="0"/>
        </w:numPr>
        <w:ind w:left="360"/>
      </w:pPr>
      <w:r>
        <w:t>Кворум на уровне вопроса (по умолчанию 0.5)</w:t>
      </w:r>
    </w:p>
    <w:p w14:paraId="778F9F9C" w14:textId="77777777" w:rsidR="00FB7575" w:rsidRDefault="00FB7575" w:rsidP="00FB7575">
      <w:pPr>
        <w:pStyle w:val="a0"/>
        <w:numPr>
          <w:ilvl w:val="0"/>
          <w:numId w:val="0"/>
        </w:numPr>
        <w:ind w:left="360"/>
      </w:pPr>
      <w:r>
        <w:t>Поле «решающий голос» у пользователя (при равенстве)</w:t>
      </w:r>
    </w:p>
    <w:p w14:paraId="5BEB22F9" w14:textId="77777777" w:rsidR="00FB7575" w:rsidRDefault="00FB7575" w:rsidP="00FB7575">
      <w:pPr>
        <w:pStyle w:val="a0"/>
        <w:numPr>
          <w:ilvl w:val="0"/>
          <w:numId w:val="0"/>
        </w:numPr>
        <w:ind w:left="360"/>
      </w:pPr>
      <w:r>
        <w:t>Хеш протокола PDF хранится в данных (контроль неизменности)</w:t>
      </w:r>
    </w:p>
    <w:p w14:paraId="66A99BAC" w14:textId="77777777" w:rsidR="00FB7575" w:rsidRDefault="00FB7575" w:rsidP="00FB7575">
      <w:pPr>
        <w:pStyle w:val="a0"/>
        <w:numPr>
          <w:ilvl w:val="0"/>
          <w:numId w:val="0"/>
        </w:numPr>
        <w:ind w:left="360"/>
      </w:pPr>
      <w:r>
        <w:t>QR‑вход для удобства</w:t>
      </w:r>
    </w:p>
    <w:p w14:paraId="789AB336" w14:textId="2E1E966F" w:rsidR="00FB7575" w:rsidRDefault="00FB7575" w:rsidP="00FB7575">
      <w:pPr>
        <w:pStyle w:val="a0"/>
        <w:numPr>
          <w:ilvl w:val="0"/>
          <w:numId w:val="0"/>
        </w:numPr>
        <w:ind w:left="360"/>
      </w:pPr>
      <w:r>
        <w:t>Кнопка «проголосовать за всё» в пульте</w:t>
      </w:r>
    </w:p>
    <w:p w14:paraId="667DF058" w14:textId="77777777" w:rsidR="00FB7575" w:rsidRPr="00660FB1" w:rsidRDefault="00FB7575" w:rsidP="00FB7575">
      <w:pPr>
        <w:pStyle w:val="a0"/>
        <w:numPr>
          <w:ilvl w:val="0"/>
          <w:numId w:val="0"/>
        </w:numPr>
        <w:ind w:left="360"/>
      </w:pPr>
    </w:p>
    <w:p w14:paraId="14373C82" w14:textId="6C2C83FA" w:rsidR="00065C03" w:rsidRDefault="00FB7575" w:rsidP="00660FB1">
      <w:pPr>
        <w:pStyle w:val="a0"/>
        <w:numPr>
          <w:ilvl w:val="0"/>
          <w:numId w:val="0"/>
        </w:numPr>
        <w:ind w:hanging="360"/>
      </w:pPr>
      <w:r>
        <w:rPr>
          <w:rFonts w:ascii="Apple Color Emoji" w:hAnsi="Apple Color Emoji" w:cs="Apple Color Emoji"/>
        </w:rPr>
        <w:t>✔️</w:t>
      </w:r>
      <w:r>
        <w:t xml:space="preserve"> </w:t>
      </w:r>
      <w:r w:rsidR="00660FB1" w:rsidRPr="00660FB1">
        <w:t>отрабатываем тест YD</w:t>
      </w:r>
    </w:p>
    <w:p w14:paraId="02CFFCCB" w14:textId="0021ABAD" w:rsidR="00C22C87" w:rsidRDefault="00C22C87" w:rsidP="00660FB1">
      <w:pPr>
        <w:pStyle w:val="a0"/>
        <w:numPr>
          <w:ilvl w:val="0"/>
          <w:numId w:val="0"/>
        </w:numPr>
        <w:ind w:hanging="360"/>
      </w:pPr>
    </w:p>
    <w:p w14:paraId="6A369276" w14:textId="3993CE24" w:rsidR="00C22C87" w:rsidRPr="00C22C87" w:rsidRDefault="00C22C87" w:rsidP="00660FB1">
      <w:pPr>
        <w:pStyle w:val="a0"/>
        <w:numPr>
          <w:ilvl w:val="0"/>
          <w:numId w:val="0"/>
        </w:numPr>
        <w:ind w:hanging="360"/>
      </w:pPr>
      <w:r>
        <w:lastRenderedPageBreak/>
        <w:t>Алгоритм работы голосования</w:t>
      </w:r>
      <w:r>
        <w:br/>
      </w:r>
      <w:r>
        <w:br/>
        <w:t xml:space="preserve">У каждого участника при его регистрации администратором создается персональная база голосований, в </w:t>
      </w:r>
      <w:r>
        <w:rPr>
          <w:lang w:val="en-US"/>
        </w:rPr>
        <w:t>json</w:t>
      </w:r>
      <w:r w:rsidRPr="00C22C87">
        <w:t xml:space="preserve"> </w:t>
      </w:r>
      <w:r>
        <w:t xml:space="preserve">формате. Ключ – номер протокола </w:t>
      </w:r>
      <w:r w:rsidRPr="00C22C87">
        <w:rPr>
          <w:b/>
          <w:bCs/>
          <w:lang w:val="en-US"/>
        </w:rPr>
        <w:t>p</w:t>
      </w:r>
      <w:r w:rsidRPr="00C22C87">
        <w:rPr>
          <w:b/>
          <w:bCs/>
        </w:rPr>
        <w:t>_</w:t>
      </w:r>
      <w:r w:rsidRPr="00C22C87">
        <w:rPr>
          <w:b/>
          <w:bCs/>
          <w:lang w:val="en-US"/>
        </w:rPr>
        <w:t>num</w:t>
      </w:r>
      <w:r>
        <w:t xml:space="preserve">, содержимое – номер вопроса </w:t>
      </w:r>
      <w:r w:rsidRPr="00C22C87">
        <w:rPr>
          <w:b/>
          <w:bCs/>
          <w:lang w:val="en-US"/>
        </w:rPr>
        <w:t>q</w:t>
      </w:r>
      <w:r w:rsidRPr="00C22C87">
        <w:rPr>
          <w:b/>
          <w:bCs/>
        </w:rPr>
        <w:t>_</w:t>
      </w:r>
      <w:r w:rsidRPr="00C22C87">
        <w:rPr>
          <w:b/>
          <w:bCs/>
          <w:lang w:val="en-US"/>
        </w:rPr>
        <w:t>num</w:t>
      </w:r>
      <w:r w:rsidRPr="00C22C87">
        <w:t xml:space="preserve"> </w:t>
      </w:r>
      <w:r>
        <w:t>и</w:t>
      </w:r>
      <w:r w:rsidRPr="00C22C87">
        <w:t xml:space="preserve"> </w:t>
      </w:r>
      <w:r w:rsidRPr="00C22C87">
        <w:rPr>
          <w:b/>
          <w:bCs/>
          <w:lang w:val="en-US"/>
        </w:rPr>
        <w:t>vote</w:t>
      </w:r>
      <w:r w:rsidRPr="00C22C87">
        <w:t>.</w:t>
      </w:r>
      <w:r>
        <w:t xml:space="preserve"> </w:t>
      </w:r>
    </w:p>
    <w:p w14:paraId="4D5B454F" w14:textId="77777777" w:rsidR="00C22C87" w:rsidRDefault="00C22C87" w:rsidP="00660FB1">
      <w:pPr>
        <w:pStyle w:val="a0"/>
        <w:numPr>
          <w:ilvl w:val="0"/>
          <w:numId w:val="0"/>
        </w:numPr>
        <w:ind w:hanging="360"/>
      </w:pPr>
    </w:p>
    <w:p w14:paraId="26C3BA9B" w14:textId="4853C74C" w:rsidR="00C22C87" w:rsidRDefault="00C22C87" w:rsidP="00C22C87">
      <w:pPr>
        <w:pStyle w:val="a0"/>
        <w:numPr>
          <w:ilvl w:val="0"/>
          <w:numId w:val="0"/>
        </w:numPr>
      </w:pPr>
      <w:r>
        <w:t xml:space="preserve">При создании протокола у каждого участника добавляется новая </w:t>
      </w:r>
      <w:r>
        <w:rPr>
          <w:lang w:val="en-US"/>
        </w:rPr>
        <w:t>json</w:t>
      </w:r>
      <w:r w:rsidRPr="00C22C87">
        <w:t xml:space="preserve"> </w:t>
      </w:r>
      <w:r>
        <w:t>–</w:t>
      </w:r>
      <w:r w:rsidRPr="00C22C87">
        <w:t xml:space="preserve"> </w:t>
      </w:r>
      <w:r>
        <w:t>строка.</w:t>
      </w:r>
    </w:p>
    <w:p w14:paraId="51119ACE" w14:textId="2B6CB5C4" w:rsidR="00C22C87" w:rsidRDefault="00C22C87" w:rsidP="00C22C87">
      <w:pPr>
        <w:pStyle w:val="a0"/>
        <w:numPr>
          <w:ilvl w:val="0"/>
          <w:numId w:val="0"/>
        </w:numPr>
      </w:pPr>
    </w:p>
    <w:p w14:paraId="0485ED62" w14:textId="17739C35" w:rsidR="00C22C87" w:rsidRDefault="00C22C87" w:rsidP="00C22C87">
      <w:pPr>
        <w:pStyle w:val="a0"/>
        <w:numPr>
          <w:ilvl w:val="0"/>
          <w:numId w:val="0"/>
        </w:numPr>
      </w:pPr>
      <w:r>
        <w:t xml:space="preserve">При входе в качестве участника и выборе протокола – закачивается </w:t>
      </w:r>
      <w:r>
        <w:rPr>
          <w:lang w:val="en-US"/>
        </w:rPr>
        <w:t>json</w:t>
      </w:r>
      <w:r w:rsidRPr="00C22C87">
        <w:t xml:space="preserve"> </w:t>
      </w:r>
      <w:r>
        <w:t>строка и по окончании сохраняется. Если Участник хочет посмотреть общий результат – создается словарь участников с их голосованиями по данному протоколу. Таким образом обеспечивается целостность данных, так как запись данных не конкурирует с другими пользователями</w:t>
      </w:r>
      <w:r>
        <w:br/>
      </w:r>
    </w:p>
    <w:p w14:paraId="76D4DC51" w14:textId="77777777" w:rsidR="00C22C87" w:rsidRDefault="00C22C87" w:rsidP="00C22C87">
      <w:pPr>
        <w:pStyle w:val="a0"/>
        <w:numPr>
          <w:ilvl w:val="0"/>
          <w:numId w:val="0"/>
        </w:numPr>
      </w:pPr>
      <w:r>
        <w:t xml:space="preserve">При входе в качестве администратора по конкретному протоколу создается словарь участников с их голосованиями по данному протоколу, позволяя его редактировать. Если были изменения – при сохранении обновляются соответствующие данные у конкретных пользователей. Теоретически это самый узкий момент целостности данных, на момент записи обновленных данных файл может блокироваться для записи другими, для этих целей в файлах данных пользователей может быть поле – блокировано/свободно. </w:t>
      </w:r>
    </w:p>
    <w:p w14:paraId="45954A34" w14:textId="77777777" w:rsidR="00C22C87" w:rsidRDefault="00C22C87" w:rsidP="00C22C87">
      <w:pPr>
        <w:pStyle w:val="a0"/>
        <w:numPr>
          <w:ilvl w:val="0"/>
          <w:numId w:val="0"/>
        </w:numPr>
      </w:pPr>
    </w:p>
    <w:p w14:paraId="493C66C2" w14:textId="20B1EA20" w:rsidR="00C22C87" w:rsidRDefault="00C22C87" w:rsidP="00C22C87">
      <w:pPr>
        <w:pStyle w:val="a0"/>
        <w:numPr>
          <w:ilvl w:val="0"/>
          <w:numId w:val="0"/>
        </w:numPr>
      </w:pPr>
      <w:r>
        <w:t>Для администратора целесообразно заводить отдельный вход, если он является учатстником</w:t>
      </w:r>
    </w:p>
    <w:p w14:paraId="646F970E" w14:textId="2802CE3A" w:rsidR="0009452A" w:rsidRDefault="0009452A" w:rsidP="00C22C87">
      <w:pPr>
        <w:pStyle w:val="a0"/>
        <w:numPr>
          <w:ilvl w:val="0"/>
          <w:numId w:val="0"/>
        </w:numPr>
      </w:pPr>
    </w:p>
    <w:p w14:paraId="0EAE4E41" w14:textId="18B9D39F" w:rsidR="0009452A" w:rsidRDefault="0009452A" w:rsidP="00C22C87">
      <w:pPr>
        <w:pStyle w:val="a0"/>
        <w:numPr>
          <w:ilvl w:val="0"/>
          <w:numId w:val="0"/>
        </w:numPr>
      </w:pPr>
      <w:r>
        <w:t xml:space="preserve">Тогда структура базы изменится, где </w:t>
      </w:r>
      <w:r w:rsidRPr="0009452A">
        <w:t xml:space="preserve">* - </w:t>
      </w:r>
      <w:r>
        <w:t>код участника:</w:t>
      </w:r>
    </w:p>
    <w:p w14:paraId="339460AD" w14:textId="77777777" w:rsidR="0009452A" w:rsidRDefault="0009452A" w:rsidP="00C22C87">
      <w:pPr>
        <w:pStyle w:val="a0"/>
        <w:numPr>
          <w:ilvl w:val="0"/>
          <w:numId w:val="0"/>
        </w:numPr>
      </w:pPr>
    </w:p>
    <w:p w14:paraId="6FA54D29" w14:textId="4FCF91E9" w:rsidR="0009452A" w:rsidRPr="00D448E0" w:rsidRDefault="0009452A" w:rsidP="0009452A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Votes</w:t>
      </w:r>
      <w:r>
        <w:rPr>
          <w:rFonts w:ascii="Courier New" w:hAnsi="Courier New"/>
          <w:sz w:val="16"/>
          <w:szCs w:val="16"/>
        </w:rPr>
        <w:t>_</w:t>
      </w:r>
      <w:r>
        <w:rPr>
          <w:rFonts w:ascii="Courier New" w:hAnsi="Courier New"/>
          <w:sz w:val="16"/>
          <w:szCs w:val="16"/>
          <w:lang w:val="en-US"/>
        </w:rPr>
        <w:t>*</w:t>
      </w:r>
      <w:r w:rsidRPr="00D448E0">
        <w:rPr>
          <w:sz w:val="16"/>
          <w:szCs w:val="16"/>
        </w:rPr>
        <w:t xml:space="preserve"> — голоса</w:t>
      </w:r>
    </w:p>
    <w:p w14:paraId="338E0A3E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`votes` (</w:t>
      </w:r>
    </w:p>
    <w:p w14:paraId="6B2BB92C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Pr="00D448E0">
        <w:rPr>
          <w:sz w:val="16"/>
          <w:szCs w:val="16"/>
        </w:rPr>
        <w:t>v_</w:t>
      </w:r>
      <w:r w:rsidRPr="00D448E0">
        <w:rPr>
          <w:sz w:val="16"/>
          <w:szCs w:val="16"/>
          <w:lang w:val="en-US"/>
        </w:rPr>
        <w:t>id` Int64,</w:t>
      </w:r>
    </w:p>
    <w:p w14:paraId="076BC639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`p_</w:t>
      </w:r>
      <w:r w:rsidRPr="00D448E0">
        <w:rPr>
          <w:sz w:val="16"/>
          <w:szCs w:val="16"/>
        </w:rPr>
        <w:t>num</w:t>
      </w:r>
      <w:r w:rsidRPr="00D448E0">
        <w:rPr>
          <w:sz w:val="16"/>
          <w:szCs w:val="16"/>
          <w:lang w:val="en-US"/>
        </w:rPr>
        <w:t>` Utf8,</w:t>
      </w:r>
    </w:p>
    <w:p w14:paraId="4CA02849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`u_code` Utf8,</w:t>
      </w:r>
    </w:p>
    <w:p w14:paraId="37365F79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`q</w:t>
      </w:r>
      <w:r w:rsidRPr="00D448E0">
        <w:rPr>
          <w:sz w:val="16"/>
          <w:szCs w:val="16"/>
        </w:rPr>
        <w:t>_num</w:t>
      </w:r>
      <w:r w:rsidRPr="00D448E0">
        <w:rPr>
          <w:sz w:val="16"/>
          <w:szCs w:val="16"/>
          <w:lang w:val="en-US"/>
        </w:rPr>
        <w:t>` Utf8,</w:t>
      </w:r>
    </w:p>
    <w:p w14:paraId="3BF96E76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`vote` Utf8,</w:t>
      </w:r>
    </w:p>
    <w:p w14:paraId="6B0F85F9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</w:t>
      </w:r>
      <w:r w:rsidRPr="00D448E0">
        <w:rPr>
          <w:sz w:val="16"/>
          <w:szCs w:val="16"/>
        </w:rPr>
        <w:t>v_</w:t>
      </w:r>
      <w:r w:rsidRPr="00D448E0">
        <w:rPr>
          <w:sz w:val="16"/>
          <w:szCs w:val="16"/>
          <w:lang w:val="en-US"/>
        </w:rPr>
        <w:t>id`)</w:t>
      </w:r>
    </w:p>
    <w:p w14:paraId="4D938AE1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68D933CE" w14:textId="2BF84458" w:rsidR="0009452A" w:rsidRDefault="0009452A" w:rsidP="00C22C87">
      <w:pPr>
        <w:pStyle w:val="a0"/>
        <w:numPr>
          <w:ilvl w:val="0"/>
          <w:numId w:val="0"/>
        </w:numPr>
      </w:pPr>
    </w:p>
    <w:p w14:paraId="6E62A5AE" w14:textId="7E95BA01" w:rsidR="0009452A" w:rsidRDefault="0009452A" w:rsidP="00C22C87">
      <w:pPr>
        <w:pStyle w:val="a0"/>
        <w:numPr>
          <w:ilvl w:val="0"/>
          <w:numId w:val="0"/>
        </w:numPr>
      </w:pPr>
      <w:r>
        <w:t xml:space="preserve">Так же следует предусмотреть скрытый файл с токенами и перемнными окружения, который должен лежать в корне </w:t>
      </w:r>
      <w:r>
        <w:rPr>
          <w:lang w:val="en-US"/>
        </w:rPr>
        <w:t>YD</w:t>
      </w:r>
      <w:r w:rsidRPr="0009452A">
        <w:t xml:space="preserve"> </w:t>
      </w:r>
      <w:r>
        <w:t>с тем, чтобы при загрузке можно было проверить их соответствие. Кстати, токены должны и переменные среды должны быть установлены при настройке системы, однако при ее обновлении/перестройке необходимо иметь возможность понимать – какие переменные следует обновить</w:t>
      </w:r>
    </w:p>
    <w:p w14:paraId="510DA7C8" w14:textId="13EA8165" w:rsidR="0024734C" w:rsidRDefault="0024734C" w:rsidP="00C22C87">
      <w:pPr>
        <w:pStyle w:val="a0"/>
        <w:numPr>
          <w:ilvl w:val="0"/>
          <w:numId w:val="0"/>
        </w:numPr>
      </w:pPr>
    </w:p>
    <w:p w14:paraId="2672BC16" w14:textId="610BD321" w:rsidR="0024734C" w:rsidRDefault="0024734C" w:rsidP="00C22C87">
      <w:pPr>
        <w:pStyle w:val="a0"/>
        <w:numPr>
          <w:ilvl w:val="0"/>
          <w:numId w:val="0"/>
        </w:numPr>
      </w:pPr>
      <w:r>
        <w:t>Блок «Результат» сделать универсальным и для админа и для участника. Отличие в том, что участник не видит кнопки «Редактировать» и «Экспорт», которые админу позволяют это делать.</w:t>
      </w:r>
    </w:p>
    <w:p w14:paraId="1DAF8629" w14:textId="09188BC9" w:rsidR="00B57838" w:rsidRDefault="00B57838" w:rsidP="00C22C87">
      <w:pPr>
        <w:pStyle w:val="a0"/>
        <w:numPr>
          <w:ilvl w:val="0"/>
          <w:numId w:val="0"/>
        </w:numPr>
      </w:pPr>
    </w:p>
    <w:p w14:paraId="0DB75804" w14:textId="77777777" w:rsidR="00B57838" w:rsidRPr="00B57838" w:rsidRDefault="00B57838" w:rsidP="00C22C87">
      <w:pPr>
        <w:pStyle w:val="a0"/>
        <w:numPr>
          <w:ilvl w:val="0"/>
          <w:numId w:val="0"/>
        </w:numPr>
      </w:pPr>
    </w:p>
    <w:p w14:paraId="1F7EF11F" w14:textId="4DB85B8F" w:rsidR="00B57838" w:rsidRDefault="00B57838" w:rsidP="00C22C87">
      <w:pPr>
        <w:pStyle w:val="a0"/>
        <w:numPr>
          <w:ilvl w:val="0"/>
          <w:numId w:val="0"/>
        </w:numPr>
      </w:pPr>
      <w:r>
        <w:lastRenderedPageBreak/>
        <w:t>Отчет №3</w:t>
      </w:r>
    </w:p>
    <w:p w14:paraId="11448FFE" w14:textId="77777777" w:rsidR="00B57838" w:rsidRDefault="00B57838" w:rsidP="00B57838">
      <w:pPr>
        <w:pStyle w:val="a0"/>
      </w:pPr>
      <w:r>
        <w:t>Ниже **детальный отчет о проделанной работе за сессию**.</w:t>
      </w:r>
    </w:p>
    <w:p w14:paraId="0E54BC86" w14:textId="77777777" w:rsidR="00B57838" w:rsidRDefault="00B57838" w:rsidP="00B57838">
      <w:pPr>
        <w:pStyle w:val="a0"/>
      </w:pPr>
    </w:p>
    <w:p w14:paraId="63D10B76" w14:textId="77777777" w:rsidR="00B57838" w:rsidRDefault="00B57838" w:rsidP="00B57838">
      <w:pPr>
        <w:pStyle w:val="a0"/>
      </w:pPr>
      <w:r>
        <w:t>---</w:t>
      </w:r>
    </w:p>
    <w:p w14:paraId="65B1A334" w14:textId="77777777" w:rsidR="00B57838" w:rsidRDefault="00B57838" w:rsidP="00B57838">
      <w:pPr>
        <w:pStyle w:val="a0"/>
      </w:pPr>
    </w:p>
    <w:p w14:paraId="6ACEECF6" w14:textId="77777777" w:rsidR="00B57838" w:rsidRDefault="00B57838" w:rsidP="00B57838">
      <w:pPr>
        <w:pStyle w:val="a0"/>
      </w:pPr>
      <w:r>
        <w:t xml:space="preserve"># </w:t>
      </w:r>
      <w:r>
        <w:rPr>
          <w:rFonts w:ascii="Apple Color Emoji" w:hAnsi="Apple Color Emoji" w:cs="Apple Color Emoji"/>
        </w:rPr>
        <w:t>✅</w:t>
      </w:r>
      <w:r>
        <w:t xml:space="preserve"> Отчет по сессии разработки</w:t>
      </w:r>
    </w:p>
    <w:p w14:paraId="1F6588DD" w14:textId="77777777" w:rsidR="00B57838" w:rsidRDefault="00B57838" w:rsidP="00B57838">
      <w:pPr>
        <w:pStyle w:val="a0"/>
      </w:pPr>
    </w:p>
    <w:p w14:paraId="1540448E" w14:textId="77777777" w:rsidR="00B57838" w:rsidRDefault="00B57838" w:rsidP="00B57838">
      <w:pPr>
        <w:pStyle w:val="a0"/>
      </w:pPr>
      <w:r>
        <w:t>## 1) Восстановление и доработка `af_questions.js`</w:t>
      </w:r>
    </w:p>
    <w:p w14:paraId="5D92ACE3" w14:textId="77777777" w:rsidR="00B57838" w:rsidRDefault="00B57838" w:rsidP="00B57838">
      <w:pPr>
        <w:pStyle w:val="a0"/>
      </w:pPr>
      <w:r>
        <w:t>- Восстановлен полный файл **`af_questions.js`**.</w:t>
      </w:r>
    </w:p>
    <w:p w14:paraId="5EFF6E3C" w14:textId="77777777" w:rsidR="00B57838" w:rsidRDefault="00B57838" w:rsidP="00B57838">
      <w:pPr>
        <w:pStyle w:val="a0"/>
      </w:pPr>
      <w:r>
        <w:t>- Реализовано переключение кворума по клику.</w:t>
      </w:r>
    </w:p>
    <w:p w14:paraId="0834D19C" w14:textId="77777777" w:rsidR="00B57838" w:rsidRDefault="00B57838" w:rsidP="00B57838">
      <w:pPr>
        <w:pStyle w:val="a0"/>
      </w:pPr>
      <w:r>
        <w:t>- Автосохранение изменений (debounce).</w:t>
      </w:r>
    </w:p>
    <w:p w14:paraId="6D5A1108" w14:textId="77777777" w:rsidR="00B57838" w:rsidRDefault="00B57838" w:rsidP="00B57838">
      <w:pPr>
        <w:pStyle w:val="a0"/>
      </w:pPr>
    </w:p>
    <w:p w14:paraId="334C4510" w14:textId="77777777" w:rsidR="00B57838" w:rsidRDefault="00B57838" w:rsidP="00B57838">
      <w:pPr>
        <w:pStyle w:val="a0"/>
      </w:pPr>
      <w:r>
        <w:t xml:space="preserve">**Логика:**  </w:t>
      </w:r>
    </w:p>
    <w:p w14:paraId="100232AF" w14:textId="77777777" w:rsidR="00B57838" w:rsidRDefault="00B57838" w:rsidP="00B57838">
      <w:pPr>
        <w:pStyle w:val="a0"/>
      </w:pPr>
      <w:r>
        <w:t>Кворумы циклически меняются: `1/2 → 3/4 → 1 → 1/2`.</w:t>
      </w:r>
    </w:p>
    <w:p w14:paraId="3F5F1C12" w14:textId="77777777" w:rsidR="00B57838" w:rsidRDefault="00B57838" w:rsidP="00B57838">
      <w:pPr>
        <w:pStyle w:val="a0"/>
      </w:pPr>
    </w:p>
    <w:p w14:paraId="3EC4B6BB" w14:textId="77777777" w:rsidR="00B57838" w:rsidRDefault="00B57838" w:rsidP="00B57838">
      <w:pPr>
        <w:pStyle w:val="a0"/>
      </w:pPr>
      <w:r>
        <w:t>---</w:t>
      </w:r>
    </w:p>
    <w:p w14:paraId="1BA2F5C2" w14:textId="77777777" w:rsidR="00B57838" w:rsidRDefault="00B57838" w:rsidP="00B57838">
      <w:pPr>
        <w:pStyle w:val="a0"/>
      </w:pPr>
    </w:p>
    <w:p w14:paraId="55BAD470" w14:textId="77777777" w:rsidR="00B57838" w:rsidRDefault="00B57838" w:rsidP="00B57838">
      <w:pPr>
        <w:pStyle w:val="a0"/>
      </w:pPr>
      <w:r>
        <w:t>## 2) Приведение интерфейса к единому стилю</w:t>
      </w:r>
    </w:p>
    <w:p w14:paraId="7B74B908" w14:textId="77777777" w:rsidR="00B57838" w:rsidRDefault="00B57838" w:rsidP="00B57838">
      <w:pPr>
        <w:pStyle w:val="a0"/>
      </w:pPr>
      <w:r>
        <w:t>**Цель:** все кнопки сделать «выпуклыми», унифицировать внешний вид.</w:t>
      </w:r>
    </w:p>
    <w:p w14:paraId="47EB5AC5" w14:textId="77777777" w:rsidR="00B57838" w:rsidRDefault="00B57838" w:rsidP="00B57838">
      <w:pPr>
        <w:pStyle w:val="a0"/>
      </w:pPr>
    </w:p>
    <w:p w14:paraId="2B0622F1" w14:textId="77777777" w:rsidR="00B57838" w:rsidRDefault="00B57838" w:rsidP="00B57838">
      <w:pPr>
        <w:pStyle w:val="a0"/>
      </w:pPr>
      <w:r>
        <w:t>**Реализовано:**</w:t>
      </w:r>
    </w:p>
    <w:p w14:paraId="25773631" w14:textId="77777777" w:rsidR="00B57838" w:rsidRDefault="00B57838" w:rsidP="00B57838">
      <w:pPr>
        <w:pStyle w:val="a0"/>
      </w:pPr>
      <w:r>
        <w:t>- В `admin.css` реализован единый стиль кнопок:</w:t>
      </w:r>
    </w:p>
    <w:p w14:paraId="6966C9F1" w14:textId="77777777" w:rsidR="00B57838" w:rsidRDefault="00B57838" w:rsidP="00B57838">
      <w:pPr>
        <w:pStyle w:val="a0"/>
      </w:pPr>
      <w:r>
        <w:t xml:space="preserve">  - закругленные углы</w:t>
      </w:r>
    </w:p>
    <w:p w14:paraId="275E2215" w14:textId="77777777" w:rsidR="00B57838" w:rsidRDefault="00B57838" w:rsidP="00B57838">
      <w:pPr>
        <w:pStyle w:val="a0"/>
      </w:pPr>
      <w:r>
        <w:t xml:space="preserve">  - светлый центр и затемнение к краям (градиент)</w:t>
      </w:r>
    </w:p>
    <w:p w14:paraId="614E38F3" w14:textId="77777777" w:rsidR="00B57838" w:rsidRDefault="00B57838" w:rsidP="00B57838">
      <w:pPr>
        <w:pStyle w:val="a0"/>
      </w:pPr>
      <w:r>
        <w:t xml:space="preserve">  - тени (выпуклость)</w:t>
      </w:r>
    </w:p>
    <w:p w14:paraId="10EB9A65" w14:textId="77777777" w:rsidR="00B57838" w:rsidRDefault="00B57838" w:rsidP="00B57838">
      <w:pPr>
        <w:pStyle w:val="a0"/>
      </w:pPr>
      <w:r>
        <w:t>- Кнопки приведены к виду, как в `a_user`.</w:t>
      </w:r>
    </w:p>
    <w:p w14:paraId="398EDF8C" w14:textId="77777777" w:rsidR="00B57838" w:rsidRDefault="00B57838" w:rsidP="00B57838">
      <w:pPr>
        <w:pStyle w:val="a0"/>
      </w:pPr>
    </w:p>
    <w:p w14:paraId="3922C2F2" w14:textId="77777777" w:rsidR="00B57838" w:rsidRDefault="00B57838" w:rsidP="00B57838">
      <w:pPr>
        <w:pStyle w:val="a0"/>
      </w:pPr>
      <w:r>
        <w:t>---</w:t>
      </w:r>
    </w:p>
    <w:p w14:paraId="059D8387" w14:textId="77777777" w:rsidR="00B57838" w:rsidRDefault="00B57838" w:rsidP="00B57838">
      <w:pPr>
        <w:pStyle w:val="a0"/>
      </w:pPr>
    </w:p>
    <w:p w14:paraId="06CB7BB5" w14:textId="77777777" w:rsidR="00B57838" w:rsidRDefault="00B57838" w:rsidP="00B57838">
      <w:pPr>
        <w:pStyle w:val="a0"/>
      </w:pPr>
      <w:r>
        <w:t>## 3) Правки формы протокола (`af_protocol.html`)</w:t>
      </w:r>
    </w:p>
    <w:p w14:paraId="475581EE" w14:textId="77777777" w:rsidR="00B57838" w:rsidRDefault="00B57838" w:rsidP="00B57838">
      <w:pPr>
        <w:pStyle w:val="a0"/>
      </w:pPr>
      <w:r>
        <w:t>**Требования:**</w:t>
      </w:r>
    </w:p>
    <w:p w14:paraId="366663A0" w14:textId="77777777" w:rsidR="00B57838" w:rsidRDefault="00B57838" w:rsidP="00B57838">
      <w:pPr>
        <w:pStyle w:val="a0"/>
      </w:pPr>
      <w:r>
        <w:t>- Номер до 6 символов</w:t>
      </w:r>
    </w:p>
    <w:p w14:paraId="1108B4A3" w14:textId="77777777" w:rsidR="00B57838" w:rsidRDefault="00B57838" w:rsidP="00B57838">
      <w:pPr>
        <w:pStyle w:val="a0"/>
      </w:pPr>
      <w:r>
        <w:t>- Дата в одной строке с номером</w:t>
      </w:r>
    </w:p>
    <w:p w14:paraId="16069DF2" w14:textId="77777777" w:rsidR="00B57838" w:rsidRDefault="00B57838" w:rsidP="00B57838">
      <w:pPr>
        <w:pStyle w:val="a0"/>
      </w:pPr>
      <w:r>
        <w:t>- Дата ограничена 10 символами</w:t>
      </w:r>
    </w:p>
    <w:p w14:paraId="16E60065" w14:textId="77777777" w:rsidR="00B57838" w:rsidRDefault="00B57838" w:rsidP="00B57838">
      <w:pPr>
        <w:pStyle w:val="a0"/>
      </w:pPr>
      <w:r>
        <w:t>- Имя файла протокола видно, но ограничено 20 символами</w:t>
      </w:r>
    </w:p>
    <w:p w14:paraId="10A9CE01" w14:textId="77777777" w:rsidR="00B57838" w:rsidRDefault="00B57838" w:rsidP="00B57838">
      <w:pPr>
        <w:pStyle w:val="a0"/>
      </w:pPr>
    </w:p>
    <w:p w14:paraId="5D50AF63" w14:textId="77777777" w:rsidR="00B57838" w:rsidRDefault="00B57838" w:rsidP="00B57838">
      <w:pPr>
        <w:pStyle w:val="a0"/>
      </w:pPr>
      <w:r>
        <w:t>**Реализовано:**</w:t>
      </w:r>
    </w:p>
    <w:p w14:paraId="7B655D8D" w14:textId="77777777" w:rsidR="00B57838" w:rsidRDefault="00B57838" w:rsidP="00B57838">
      <w:pPr>
        <w:pStyle w:val="a0"/>
      </w:pPr>
      <w:r>
        <w:t>- Номер и дата размещены в одну строку (`row-inline`).</w:t>
      </w:r>
    </w:p>
    <w:p w14:paraId="7AC2DC56" w14:textId="77777777" w:rsidR="00B57838" w:rsidRDefault="00B57838" w:rsidP="00B57838">
      <w:pPr>
        <w:pStyle w:val="a0"/>
      </w:pPr>
      <w:r>
        <w:t>- Ограничены размеры полей (`.w-num`, `.w-date`).</w:t>
      </w:r>
    </w:p>
    <w:p w14:paraId="208BC1A9" w14:textId="77777777" w:rsidR="00B57838" w:rsidRDefault="00B57838" w:rsidP="00B57838">
      <w:pPr>
        <w:pStyle w:val="a0"/>
      </w:pPr>
      <w:r>
        <w:t>- Для файла добавлен класс `.file-name` с обрезкой по ширине.</w:t>
      </w:r>
    </w:p>
    <w:p w14:paraId="2C9131F5" w14:textId="77777777" w:rsidR="00B57838" w:rsidRDefault="00B57838" w:rsidP="00B57838">
      <w:pPr>
        <w:pStyle w:val="a0"/>
      </w:pPr>
    </w:p>
    <w:p w14:paraId="59365B5E" w14:textId="77777777" w:rsidR="00B57838" w:rsidRDefault="00B57838" w:rsidP="00B57838">
      <w:pPr>
        <w:pStyle w:val="a0"/>
      </w:pPr>
      <w:r>
        <w:t>---</w:t>
      </w:r>
    </w:p>
    <w:p w14:paraId="155C1D69" w14:textId="77777777" w:rsidR="00B57838" w:rsidRDefault="00B57838" w:rsidP="00B57838">
      <w:pPr>
        <w:pStyle w:val="a0"/>
      </w:pPr>
    </w:p>
    <w:p w14:paraId="09E10D14" w14:textId="77777777" w:rsidR="00B57838" w:rsidRDefault="00B57838" w:rsidP="00B57838">
      <w:pPr>
        <w:pStyle w:val="a0"/>
      </w:pPr>
      <w:r>
        <w:t>## 4) Исправление “мусора” в поле Приложения</w:t>
      </w:r>
    </w:p>
    <w:p w14:paraId="19BF7A21" w14:textId="77777777" w:rsidR="00B57838" w:rsidRDefault="00B57838" w:rsidP="00B57838">
      <w:pPr>
        <w:pStyle w:val="a0"/>
      </w:pPr>
      <w:r>
        <w:lastRenderedPageBreak/>
        <w:t xml:space="preserve">**Проблема:**  </w:t>
      </w:r>
    </w:p>
    <w:p w14:paraId="61BD10DD" w14:textId="77777777" w:rsidR="00B57838" w:rsidRDefault="00B57838" w:rsidP="00B57838">
      <w:pPr>
        <w:pStyle w:val="a0"/>
      </w:pPr>
      <w:r>
        <w:t>Вместо имен файлов отображались ключи объекта (`path, type, _embedded…`).</w:t>
      </w:r>
    </w:p>
    <w:p w14:paraId="2D3CD610" w14:textId="77777777" w:rsidR="00B57838" w:rsidRDefault="00B57838" w:rsidP="00B57838">
      <w:pPr>
        <w:pStyle w:val="a0"/>
      </w:pPr>
    </w:p>
    <w:p w14:paraId="11ECED3F" w14:textId="77777777" w:rsidR="00B57838" w:rsidRDefault="00B57838" w:rsidP="00B57838">
      <w:pPr>
        <w:pStyle w:val="a0"/>
      </w:pPr>
      <w:r>
        <w:t xml:space="preserve">**Причина:**  </w:t>
      </w:r>
    </w:p>
    <w:p w14:paraId="49563DA9" w14:textId="77777777" w:rsidR="00B57838" w:rsidRDefault="00B57838" w:rsidP="00B57838">
      <w:pPr>
        <w:pStyle w:val="a0"/>
      </w:pPr>
      <w:r>
        <w:t>API возвращает объект, а не массив строк, и список файлов лежит в `_embedded.items`.</w:t>
      </w:r>
    </w:p>
    <w:p w14:paraId="0C8869F1" w14:textId="77777777" w:rsidR="00B57838" w:rsidRDefault="00B57838" w:rsidP="00B57838">
      <w:pPr>
        <w:pStyle w:val="a0"/>
      </w:pPr>
    </w:p>
    <w:p w14:paraId="68550B74" w14:textId="77777777" w:rsidR="00B57838" w:rsidRDefault="00B57838" w:rsidP="00B57838">
      <w:pPr>
        <w:pStyle w:val="a0"/>
      </w:pPr>
      <w:r>
        <w:t>**Решение:**</w:t>
      </w:r>
    </w:p>
    <w:p w14:paraId="21A5573B" w14:textId="77777777" w:rsidR="00B57838" w:rsidRDefault="00B57838" w:rsidP="00B57838">
      <w:pPr>
        <w:pStyle w:val="a0"/>
      </w:pPr>
      <w:r>
        <w:t>- В `loadMaterials()` реализован разбор разных форматов ответа.</w:t>
      </w:r>
    </w:p>
    <w:p w14:paraId="5F103019" w14:textId="77777777" w:rsidR="00B57838" w:rsidRDefault="00B57838" w:rsidP="00B57838">
      <w:pPr>
        <w:pStyle w:val="a0"/>
      </w:pPr>
      <w:r>
        <w:t>- Отображается только `name`.</w:t>
      </w:r>
    </w:p>
    <w:p w14:paraId="0B121BBB" w14:textId="77777777" w:rsidR="00B57838" w:rsidRDefault="00B57838" w:rsidP="00B57838">
      <w:pPr>
        <w:pStyle w:val="a0"/>
      </w:pPr>
    </w:p>
    <w:p w14:paraId="50BE96F2" w14:textId="77777777" w:rsidR="00B57838" w:rsidRDefault="00B57838" w:rsidP="00B57838">
      <w:pPr>
        <w:pStyle w:val="a0"/>
      </w:pPr>
      <w:r>
        <w:t>---</w:t>
      </w:r>
    </w:p>
    <w:p w14:paraId="3AB19CBA" w14:textId="77777777" w:rsidR="00B57838" w:rsidRDefault="00B57838" w:rsidP="00B57838">
      <w:pPr>
        <w:pStyle w:val="a0"/>
      </w:pPr>
    </w:p>
    <w:p w14:paraId="4AD66B1B" w14:textId="77777777" w:rsidR="00B57838" w:rsidRDefault="00B57838" w:rsidP="00B57838">
      <w:pPr>
        <w:pStyle w:val="a0"/>
      </w:pPr>
      <w:r>
        <w:t>## 5) Изменение логики работы с приложениями</w:t>
      </w:r>
    </w:p>
    <w:p w14:paraId="1ED7B4FD" w14:textId="77777777" w:rsidR="00B57838" w:rsidRDefault="00B57838" w:rsidP="00B57838">
      <w:pPr>
        <w:pStyle w:val="a0"/>
      </w:pPr>
      <w:r>
        <w:t xml:space="preserve">### </w:t>
      </w:r>
      <w:r>
        <w:rPr>
          <w:rFonts w:ascii="Apple Color Emoji" w:hAnsi="Apple Color Emoji" w:cs="Apple Color Emoji"/>
        </w:rPr>
        <w:t>✅</w:t>
      </w:r>
      <w:r>
        <w:t xml:space="preserve"> Важное решение (для отчета)</w:t>
      </w:r>
    </w:p>
    <w:p w14:paraId="54472101" w14:textId="77777777" w:rsidR="00B57838" w:rsidRDefault="00B57838" w:rsidP="00B57838">
      <w:pPr>
        <w:pStyle w:val="a0"/>
      </w:pPr>
      <w:r>
        <w:t xml:space="preserve">&gt; **Приложения хранятся в памяти в процессе работы с карточкой и записываются на диск только при `saveProtocol()` (выход с подтверждением).**  </w:t>
      </w:r>
    </w:p>
    <w:p w14:paraId="47CA0E10" w14:textId="77777777" w:rsidR="00B57838" w:rsidRDefault="00B57838" w:rsidP="00B57838">
      <w:pPr>
        <w:pStyle w:val="a0"/>
      </w:pPr>
      <w:r>
        <w:t>&gt; До сохранения никакие операции на сервере не выполняются.</w:t>
      </w:r>
    </w:p>
    <w:p w14:paraId="2D8A4877" w14:textId="77777777" w:rsidR="00B57838" w:rsidRDefault="00B57838" w:rsidP="00B57838">
      <w:pPr>
        <w:pStyle w:val="a0"/>
      </w:pPr>
    </w:p>
    <w:p w14:paraId="2D0AD01A" w14:textId="77777777" w:rsidR="00B57838" w:rsidRDefault="00B57838" w:rsidP="00B57838">
      <w:pPr>
        <w:pStyle w:val="a0"/>
      </w:pPr>
      <w:r>
        <w:t>**Реализовано:**</w:t>
      </w:r>
    </w:p>
    <w:p w14:paraId="12DE4B3E" w14:textId="77777777" w:rsidR="00B57838" w:rsidRDefault="00B57838" w:rsidP="00B57838">
      <w:pPr>
        <w:pStyle w:val="a0"/>
      </w:pPr>
      <w:r>
        <w:t>- `pendingMaterials[]` — очередь новых файлов</w:t>
      </w:r>
    </w:p>
    <w:p w14:paraId="74F93C2C" w14:textId="77777777" w:rsidR="00B57838" w:rsidRDefault="00B57838" w:rsidP="00B57838">
      <w:pPr>
        <w:pStyle w:val="a0"/>
      </w:pPr>
      <w:r>
        <w:t>- `pendingRemovals[]` — очередь на удаление</w:t>
      </w:r>
    </w:p>
    <w:p w14:paraId="18865C19" w14:textId="77777777" w:rsidR="00B57838" w:rsidRDefault="00B57838" w:rsidP="00B57838">
      <w:pPr>
        <w:pStyle w:val="a0"/>
      </w:pPr>
      <w:r>
        <w:t>- `uploadMaterial()` и `deleteMaterial()` вызываются **только при `saveProtocol()`**</w:t>
      </w:r>
    </w:p>
    <w:p w14:paraId="7587E526" w14:textId="77777777" w:rsidR="00B57838" w:rsidRDefault="00B57838" w:rsidP="00B57838">
      <w:pPr>
        <w:pStyle w:val="a0"/>
      </w:pPr>
      <w:r>
        <w:t>- При выходе в `exitCard()` данные сохраняются и только после этого переход</w:t>
      </w:r>
    </w:p>
    <w:p w14:paraId="796EDA3D" w14:textId="77777777" w:rsidR="00B57838" w:rsidRDefault="00B57838" w:rsidP="00B57838">
      <w:pPr>
        <w:pStyle w:val="a0"/>
      </w:pPr>
    </w:p>
    <w:p w14:paraId="2CB744AE" w14:textId="77777777" w:rsidR="00B57838" w:rsidRDefault="00B57838" w:rsidP="00B57838">
      <w:pPr>
        <w:pStyle w:val="a0"/>
      </w:pPr>
      <w:r>
        <w:t>**Таким образом:**</w:t>
      </w:r>
    </w:p>
    <w:p w14:paraId="0DD29E0E" w14:textId="77777777" w:rsidR="00B57838" w:rsidRDefault="00B57838" w:rsidP="00B57838">
      <w:pPr>
        <w:pStyle w:val="a0"/>
      </w:pPr>
      <w:r>
        <w:t>- Меньше обращений к `materials`</w:t>
      </w:r>
    </w:p>
    <w:p w14:paraId="64064691" w14:textId="77777777" w:rsidR="00B57838" w:rsidRDefault="00B57838" w:rsidP="00B57838">
      <w:pPr>
        <w:pStyle w:val="a0"/>
      </w:pPr>
      <w:r>
        <w:t>- Работа быстрее</w:t>
      </w:r>
    </w:p>
    <w:p w14:paraId="5FCE0D74" w14:textId="77777777" w:rsidR="00B57838" w:rsidRDefault="00B57838" w:rsidP="00B57838">
      <w:pPr>
        <w:pStyle w:val="a0"/>
      </w:pPr>
      <w:r>
        <w:t>- Единое сохранение всей карточки</w:t>
      </w:r>
    </w:p>
    <w:p w14:paraId="7EE700BD" w14:textId="77777777" w:rsidR="00B57838" w:rsidRDefault="00B57838" w:rsidP="00B57838">
      <w:pPr>
        <w:pStyle w:val="a0"/>
      </w:pPr>
    </w:p>
    <w:p w14:paraId="7F145E8C" w14:textId="77777777" w:rsidR="00B57838" w:rsidRDefault="00B57838" w:rsidP="00B57838">
      <w:pPr>
        <w:pStyle w:val="a0"/>
      </w:pPr>
      <w:r>
        <w:t>---</w:t>
      </w:r>
    </w:p>
    <w:p w14:paraId="4B7C25DB" w14:textId="77777777" w:rsidR="00B57838" w:rsidRDefault="00B57838" w:rsidP="00B57838">
      <w:pPr>
        <w:pStyle w:val="a0"/>
      </w:pPr>
    </w:p>
    <w:p w14:paraId="74C52C48" w14:textId="77777777" w:rsidR="00B57838" w:rsidRDefault="00B57838" w:rsidP="00B57838">
      <w:pPr>
        <w:pStyle w:val="a0"/>
      </w:pPr>
      <w:r>
        <w:t>## 6) Полный патч `af_protocol.js`</w:t>
      </w:r>
    </w:p>
    <w:p w14:paraId="4B40AB4F" w14:textId="77777777" w:rsidR="00B57838" w:rsidRDefault="00B57838" w:rsidP="00B57838">
      <w:pPr>
        <w:pStyle w:val="a0"/>
      </w:pPr>
      <w:r>
        <w:t>- Обновлен полностью файл `af_protocol.js`</w:t>
      </w:r>
    </w:p>
    <w:p w14:paraId="0AF8D7EF" w14:textId="77777777" w:rsidR="00B57838" w:rsidRDefault="00B57838" w:rsidP="00B57838">
      <w:pPr>
        <w:pStyle w:val="a0"/>
      </w:pPr>
      <w:r>
        <w:t>- Исправлены:</w:t>
      </w:r>
    </w:p>
    <w:p w14:paraId="0780A453" w14:textId="77777777" w:rsidR="00B57838" w:rsidRDefault="00B57838" w:rsidP="00B57838">
      <w:pPr>
        <w:pStyle w:val="a0"/>
      </w:pPr>
      <w:r>
        <w:t xml:space="preserve">  - обработка приложений</w:t>
      </w:r>
    </w:p>
    <w:p w14:paraId="6D2CB5FA" w14:textId="77777777" w:rsidR="00B57838" w:rsidRDefault="00B57838" w:rsidP="00B57838">
      <w:pPr>
        <w:pStyle w:val="a0"/>
      </w:pPr>
      <w:r>
        <w:t xml:space="preserve">  - сохранение логики</w:t>
      </w:r>
    </w:p>
    <w:p w14:paraId="674E3001" w14:textId="77777777" w:rsidR="00B57838" w:rsidRDefault="00B57838" w:rsidP="00B57838">
      <w:pPr>
        <w:pStyle w:val="a0"/>
      </w:pPr>
      <w:r>
        <w:t xml:space="preserve">  - устранение мусора</w:t>
      </w:r>
    </w:p>
    <w:p w14:paraId="3D947DB1" w14:textId="77777777" w:rsidR="00B57838" w:rsidRDefault="00B57838" w:rsidP="00B57838">
      <w:pPr>
        <w:pStyle w:val="a0"/>
      </w:pPr>
      <w:r>
        <w:t xml:space="preserve">  - корректное сохранение только при выходе</w:t>
      </w:r>
    </w:p>
    <w:p w14:paraId="04A6B54A" w14:textId="77777777" w:rsidR="00B57838" w:rsidRDefault="00B57838" w:rsidP="00B57838">
      <w:pPr>
        <w:pStyle w:val="a0"/>
      </w:pPr>
    </w:p>
    <w:p w14:paraId="0A857E06" w14:textId="77777777" w:rsidR="00B57838" w:rsidRDefault="00B57838" w:rsidP="00B57838">
      <w:pPr>
        <w:pStyle w:val="a0"/>
      </w:pPr>
      <w:r>
        <w:t>---</w:t>
      </w:r>
    </w:p>
    <w:p w14:paraId="3E40711D" w14:textId="77777777" w:rsidR="00B57838" w:rsidRDefault="00B57838" w:rsidP="00B57838">
      <w:pPr>
        <w:pStyle w:val="a0"/>
      </w:pPr>
    </w:p>
    <w:p w14:paraId="49404392" w14:textId="77777777" w:rsidR="00B57838" w:rsidRDefault="00B57838" w:rsidP="00B57838">
      <w:pPr>
        <w:pStyle w:val="a0"/>
      </w:pPr>
      <w:r>
        <w:t xml:space="preserve"># </w:t>
      </w:r>
      <w:r>
        <w:rPr>
          <w:rFonts w:ascii="Apple Color Emoji" w:hAnsi="Apple Color Emoji" w:cs="Apple Color Emoji"/>
        </w:rPr>
        <w:t>✅</w:t>
      </w:r>
      <w:r>
        <w:t xml:space="preserve"> Изменения в базе данных</w:t>
      </w:r>
    </w:p>
    <w:p w14:paraId="416D104E" w14:textId="77777777" w:rsidR="00B57838" w:rsidRDefault="00B57838" w:rsidP="00B57838">
      <w:pPr>
        <w:pStyle w:val="a0"/>
      </w:pPr>
      <w:r>
        <w:lastRenderedPageBreak/>
        <w:t>### Фактически примененные изменения:</w:t>
      </w:r>
    </w:p>
    <w:p w14:paraId="10175921" w14:textId="77777777" w:rsidR="00B57838" w:rsidRDefault="00B57838" w:rsidP="00B57838">
      <w:pPr>
        <w:pStyle w:val="a0"/>
      </w:pPr>
      <w:r>
        <w:rPr>
          <w:rFonts w:ascii="Apple Color Emoji" w:hAnsi="Apple Color Emoji" w:cs="Apple Color Emoji"/>
        </w:rPr>
        <w:t>⚠️</w:t>
      </w:r>
      <w:r>
        <w:t xml:space="preserve"> **База НЕ была изменена автоматически.**  </w:t>
      </w:r>
    </w:p>
    <w:p w14:paraId="6AC303D4" w14:textId="77777777" w:rsidR="00B57838" w:rsidRDefault="00B57838" w:rsidP="00B57838">
      <w:pPr>
        <w:pStyle w:val="a0"/>
      </w:pPr>
      <w:r>
        <w:t>Были только даны инструкции для очистки базы и сохранения `admin/1234`.</w:t>
      </w:r>
    </w:p>
    <w:p w14:paraId="5676C8BC" w14:textId="77777777" w:rsidR="00B57838" w:rsidRDefault="00B57838" w:rsidP="00B57838">
      <w:pPr>
        <w:pStyle w:val="a0"/>
      </w:pPr>
    </w:p>
    <w:p w14:paraId="25FFC3A4" w14:textId="77777777" w:rsidR="00B57838" w:rsidRDefault="00B57838" w:rsidP="00B57838">
      <w:pPr>
        <w:pStyle w:val="a0"/>
      </w:pPr>
      <w:r>
        <w:t>### Предложенные SQL (по запросу):</w:t>
      </w:r>
    </w:p>
    <w:p w14:paraId="60014145" w14:textId="77777777" w:rsidR="00B57838" w:rsidRDefault="00B57838" w:rsidP="00B57838">
      <w:pPr>
        <w:pStyle w:val="a0"/>
      </w:pPr>
      <w:r>
        <w:t>```sql</w:t>
      </w:r>
    </w:p>
    <w:p w14:paraId="2B31D3FA" w14:textId="77777777" w:rsidR="00B57838" w:rsidRDefault="00B57838" w:rsidP="00B57838">
      <w:pPr>
        <w:pStyle w:val="a0"/>
      </w:pPr>
      <w:r>
        <w:t>DELETE FROM votes;</w:t>
      </w:r>
    </w:p>
    <w:p w14:paraId="319DE47B" w14:textId="77777777" w:rsidR="00B57838" w:rsidRDefault="00B57838" w:rsidP="00B57838">
      <w:pPr>
        <w:pStyle w:val="a0"/>
      </w:pPr>
      <w:r>
        <w:t>DELETE FROM questions;</w:t>
      </w:r>
    </w:p>
    <w:p w14:paraId="1153012D" w14:textId="77777777" w:rsidR="00B57838" w:rsidRDefault="00B57838" w:rsidP="00B57838">
      <w:pPr>
        <w:pStyle w:val="a0"/>
      </w:pPr>
      <w:r>
        <w:t>DELETE FROM protocols;</w:t>
      </w:r>
    </w:p>
    <w:p w14:paraId="3860E18E" w14:textId="77777777" w:rsidR="00B57838" w:rsidRDefault="00B57838" w:rsidP="00B57838">
      <w:pPr>
        <w:pStyle w:val="a0"/>
      </w:pPr>
      <w:r>
        <w:t>DELETE FROM logs;</w:t>
      </w:r>
    </w:p>
    <w:p w14:paraId="77B9E5FD" w14:textId="77777777" w:rsidR="00B57838" w:rsidRDefault="00B57838" w:rsidP="00B57838">
      <w:pPr>
        <w:pStyle w:val="a0"/>
      </w:pPr>
      <w:r>
        <w:t>DELETE FROM users;</w:t>
      </w:r>
    </w:p>
    <w:p w14:paraId="31B92035" w14:textId="77777777" w:rsidR="00B57838" w:rsidRDefault="00B57838" w:rsidP="00B57838">
      <w:pPr>
        <w:pStyle w:val="a0"/>
      </w:pPr>
    </w:p>
    <w:p w14:paraId="2615707D" w14:textId="77777777" w:rsidR="00B57838" w:rsidRPr="00B57838" w:rsidRDefault="00B57838" w:rsidP="00B57838">
      <w:pPr>
        <w:pStyle w:val="a0"/>
        <w:rPr>
          <w:lang w:val="en-US"/>
        </w:rPr>
      </w:pPr>
      <w:r w:rsidRPr="00B57838">
        <w:rPr>
          <w:lang w:val="en-US"/>
        </w:rPr>
        <w:t>INSERT INTO users (code, role, password)</w:t>
      </w:r>
    </w:p>
    <w:p w14:paraId="1F894015" w14:textId="77777777" w:rsidR="00B57838" w:rsidRDefault="00B57838" w:rsidP="00B57838">
      <w:pPr>
        <w:pStyle w:val="a0"/>
      </w:pPr>
      <w:r>
        <w:t>VALUES ('admin','admin','1234');</w:t>
      </w:r>
    </w:p>
    <w:p w14:paraId="6F6C22D8" w14:textId="77777777" w:rsidR="00B57838" w:rsidRDefault="00B57838" w:rsidP="00B57838">
      <w:pPr>
        <w:pStyle w:val="a0"/>
      </w:pPr>
      <w:r>
        <w:t>```</w:t>
      </w:r>
    </w:p>
    <w:p w14:paraId="2281A1AC" w14:textId="77777777" w:rsidR="00B57838" w:rsidRDefault="00B57838" w:rsidP="00B57838">
      <w:pPr>
        <w:pStyle w:val="a0"/>
      </w:pPr>
    </w:p>
    <w:p w14:paraId="6223F7DC" w14:textId="77777777" w:rsidR="00B57838" w:rsidRDefault="00B57838" w:rsidP="00B57838">
      <w:pPr>
        <w:pStyle w:val="a0"/>
      </w:pPr>
      <w:r>
        <w:t>---</w:t>
      </w:r>
    </w:p>
    <w:p w14:paraId="18E88B7D" w14:textId="77777777" w:rsidR="00B57838" w:rsidRDefault="00B57838" w:rsidP="00B57838">
      <w:pPr>
        <w:pStyle w:val="a0"/>
      </w:pPr>
    </w:p>
    <w:p w14:paraId="2C3C08B6" w14:textId="77777777" w:rsidR="00B57838" w:rsidRDefault="00B57838" w:rsidP="00B57838">
      <w:pPr>
        <w:pStyle w:val="a0"/>
      </w:pPr>
      <w:r>
        <w:t xml:space="preserve"># </w:t>
      </w:r>
      <w:r>
        <w:rPr>
          <w:rFonts w:ascii="Apple Color Emoji" w:hAnsi="Apple Color Emoji" w:cs="Apple Color Emoji"/>
        </w:rPr>
        <w:t>✅</w:t>
      </w:r>
      <w:r>
        <w:t xml:space="preserve"> Важные решения, изменившие логику проекта</w:t>
      </w:r>
    </w:p>
    <w:p w14:paraId="162700D7" w14:textId="77777777" w:rsidR="00B57838" w:rsidRDefault="00B57838" w:rsidP="00B57838">
      <w:pPr>
        <w:pStyle w:val="a0"/>
      </w:pPr>
    </w:p>
    <w:p w14:paraId="7157FFF6" w14:textId="77777777" w:rsidR="00B57838" w:rsidRDefault="00B57838" w:rsidP="00B57838">
      <w:pPr>
        <w:pStyle w:val="a0"/>
      </w:pPr>
      <w:r>
        <w:t xml:space="preserve">1. **Сохранение приложений только при `saveProtocol()`**  </w:t>
      </w:r>
    </w:p>
    <w:p w14:paraId="5803619F" w14:textId="77777777" w:rsidR="00B57838" w:rsidRDefault="00B57838" w:rsidP="00B57838">
      <w:pPr>
        <w:pStyle w:val="a0"/>
      </w:pPr>
      <w:r>
        <w:t xml:space="preserve">   - Перенос всех операций с файлами на момент выхода  </w:t>
      </w:r>
    </w:p>
    <w:p w14:paraId="14C50846" w14:textId="77777777" w:rsidR="00B57838" w:rsidRDefault="00B57838" w:rsidP="00B57838">
      <w:pPr>
        <w:pStyle w:val="a0"/>
      </w:pPr>
      <w:r>
        <w:t xml:space="preserve">   - Исключена нагрузка на API от частых обращений  </w:t>
      </w:r>
    </w:p>
    <w:p w14:paraId="65DB3467" w14:textId="77777777" w:rsidR="00B57838" w:rsidRDefault="00B57838" w:rsidP="00B57838">
      <w:pPr>
        <w:pStyle w:val="a0"/>
      </w:pPr>
      <w:r>
        <w:t xml:space="preserve">   - Вся карточка фиксируется “как единое целое”</w:t>
      </w:r>
    </w:p>
    <w:p w14:paraId="25763E7E" w14:textId="77777777" w:rsidR="00B57838" w:rsidRDefault="00B57838" w:rsidP="00B57838">
      <w:pPr>
        <w:pStyle w:val="a0"/>
      </w:pPr>
    </w:p>
    <w:p w14:paraId="444830E7" w14:textId="77777777" w:rsidR="00B57838" w:rsidRDefault="00B57838" w:rsidP="00B57838">
      <w:pPr>
        <w:pStyle w:val="a0"/>
      </w:pPr>
      <w:r>
        <w:t xml:space="preserve">2. **Нормализация загрузки приложений**  </w:t>
      </w:r>
    </w:p>
    <w:p w14:paraId="2088F28D" w14:textId="77777777" w:rsidR="00B57838" w:rsidRDefault="00B57838" w:rsidP="00B57838">
      <w:pPr>
        <w:pStyle w:val="a0"/>
      </w:pPr>
      <w:r>
        <w:t xml:space="preserve">   - Поддержка ответа формата `_embedded.items`  </w:t>
      </w:r>
    </w:p>
    <w:p w14:paraId="40CDBC87" w14:textId="77777777" w:rsidR="00B57838" w:rsidRDefault="00B57838" w:rsidP="00B57838">
      <w:pPr>
        <w:pStyle w:val="a0"/>
      </w:pPr>
      <w:r>
        <w:t xml:space="preserve">   - Отображаются только имена файлов</w:t>
      </w:r>
    </w:p>
    <w:p w14:paraId="2FC64E73" w14:textId="77777777" w:rsidR="00B57838" w:rsidRDefault="00B57838" w:rsidP="00B57838">
      <w:pPr>
        <w:pStyle w:val="a0"/>
      </w:pPr>
    </w:p>
    <w:p w14:paraId="65BC6F96" w14:textId="77777777" w:rsidR="00B57838" w:rsidRDefault="00B57838" w:rsidP="00B57838">
      <w:pPr>
        <w:pStyle w:val="a0"/>
      </w:pPr>
      <w:r>
        <w:t xml:space="preserve">3. **Единый стиль кнопок**  </w:t>
      </w:r>
    </w:p>
    <w:p w14:paraId="0911B738" w14:textId="77777777" w:rsidR="00B57838" w:rsidRDefault="00B57838" w:rsidP="00B57838">
      <w:pPr>
        <w:pStyle w:val="a0"/>
      </w:pPr>
      <w:r>
        <w:t xml:space="preserve">   - Весь интерфейс визуально унифицирован  </w:t>
      </w:r>
    </w:p>
    <w:p w14:paraId="07AE9E23" w14:textId="77777777" w:rsidR="00B57838" w:rsidRDefault="00B57838" w:rsidP="00B57838">
      <w:pPr>
        <w:pStyle w:val="a0"/>
      </w:pPr>
      <w:r>
        <w:t xml:space="preserve">   - Одинаковая логика кнопок на всех экранах</w:t>
      </w:r>
    </w:p>
    <w:p w14:paraId="50F5606F" w14:textId="77777777" w:rsidR="00B57838" w:rsidRDefault="00B57838" w:rsidP="00B57838">
      <w:pPr>
        <w:pStyle w:val="a0"/>
      </w:pPr>
    </w:p>
    <w:p w14:paraId="7081533E" w14:textId="77777777" w:rsidR="00B57838" w:rsidRDefault="00B57838" w:rsidP="00B57838">
      <w:pPr>
        <w:pStyle w:val="a0"/>
      </w:pPr>
      <w:r>
        <w:t>---</w:t>
      </w:r>
    </w:p>
    <w:p w14:paraId="5DBBCF9C" w14:textId="77777777" w:rsidR="00B57838" w:rsidRDefault="00B57838" w:rsidP="00C22C87">
      <w:pPr>
        <w:pStyle w:val="a0"/>
        <w:numPr>
          <w:ilvl w:val="0"/>
          <w:numId w:val="0"/>
        </w:numPr>
      </w:pPr>
    </w:p>
    <w:p w14:paraId="292B27FC" w14:textId="77777777" w:rsidR="00065C03" w:rsidRPr="00070FF8" w:rsidRDefault="00065C03" w:rsidP="00070FF8">
      <w:pPr>
        <w:pStyle w:val="a0"/>
        <w:numPr>
          <w:ilvl w:val="0"/>
          <w:numId w:val="0"/>
        </w:numPr>
        <w:ind w:hanging="360"/>
      </w:pPr>
    </w:p>
    <w:sectPr w:rsidR="00065C03" w:rsidRPr="00070F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CD64B3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ED4DDC"/>
    <w:multiLevelType w:val="hybridMultilevel"/>
    <w:tmpl w:val="878CA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6B39A5"/>
    <w:multiLevelType w:val="hybridMultilevel"/>
    <w:tmpl w:val="4AB6B6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C03"/>
    <w:rsid w:val="00070FF8"/>
    <w:rsid w:val="00080420"/>
    <w:rsid w:val="0009452A"/>
    <w:rsid w:val="0015074B"/>
    <w:rsid w:val="001A63DE"/>
    <w:rsid w:val="0020048B"/>
    <w:rsid w:val="0022526B"/>
    <w:rsid w:val="0024734C"/>
    <w:rsid w:val="002945C9"/>
    <w:rsid w:val="0029639D"/>
    <w:rsid w:val="002E1BF7"/>
    <w:rsid w:val="00300478"/>
    <w:rsid w:val="00326F90"/>
    <w:rsid w:val="004422AC"/>
    <w:rsid w:val="004F769E"/>
    <w:rsid w:val="00561C0C"/>
    <w:rsid w:val="00570331"/>
    <w:rsid w:val="005A4362"/>
    <w:rsid w:val="005A777E"/>
    <w:rsid w:val="006303DE"/>
    <w:rsid w:val="00660FB1"/>
    <w:rsid w:val="0067331B"/>
    <w:rsid w:val="006944BB"/>
    <w:rsid w:val="006A4715"/>
    <w:rsid w:val="006B2CDB"/>
    <w:rsid w:val="00890355"/>
    <w:rsid w:val="008A78D9"/>
    <w:rsid w:val="008B2529"/>
    <w:rsid w:val="009321C4"/>
    <w:rsid w:val="009A6372"/>
    <w:rsid w:val="00AA1D8D"/>
    <w:rsid w:val="00AF5A0A"/>
    <w:rsid w:val="00B23EF8"/>
    <w:rsid w:val="00B47730"/>
    <w:rsid w:val="00B57838"/>
    <w:rsid w:val="00C22C87"/>
    <w:rsid w:val="00C60F22"/>
    <w:rsid w:val="00CB0664"/>
    <w:rsid w:val="00CD0D75"/>
    <w:rsid w:val="00CD2F2B"/>
    <w:rsid w:val="00CD5DD5"/>
    <w:rsid w:val="00D27AD4"/>
    <w:rsid w:val="00D32061"/>
    <w:rsid w:val="00D448E0"/>
    <w:rsid w:val="00DD5B43"/>
    <w:rsid w:val="00FA6B25"/>
    <w:rsid w:val="00FB7575"/>
    <w:rsid w:val="00FC2523"/>
    <w:rsid w:val="00FC693F"/>
    <w:rsid w:val="00FD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9A4D74"/>
  <w14:defaultImageDpi w14:val="300"/>
  <w15:docId w15:val="{5DFEA700-F1EA-884F-BEA5-3192405F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D5D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resource-id">
    <w:name w:val="resource-id"/>
    <w:basedOn w:val="a2"/>
    <w:rsid w:val="00DD5B43"/>
  </w:style>
  <w:style w:type="character" w:styleId="aff8">
    <w:name w:val="Hyperlink"/>
    <w:basedOn w:val="a2"/>
    <w:uiPriority w:val="99"/>
    <w:unhideWhenUsed/>
    <w:rsid w:val="002945C9"/>
    <w:rPr>
      <w:color w:val="0000FF"/>
      <w:u w:val="single"/>
    </w:rPr>
  </w:style>
  <w:style w:type="character" w:styleId="aff9">
    <w:name w:val="Unresolved Mention"/>
    <w:basedOn w:val="a2"/>
    <w:uiPriority w:val="99"/>
    <w:semiHidden/>
    <w:unhideWhenUsed/>
    <w:rsid w:val="00294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5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64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0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2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8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5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0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7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66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4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2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1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6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3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72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2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5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5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85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19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5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6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7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0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6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1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5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9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8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4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7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suslugi.ru/newsearch/distancionnoe-ehlektronnoe-golosovanie)%5b8%5d(http://www.cikrf.ru/analog/ediny-den-golosovaniya-2025/distantsionnoe-elektronnoe-golosovanie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-XuWdjA0GWo)%5b4%5d(https://shtab.opmoscow.ru/distancionnoe-golosovanie)%5b6%5d(https://ru.wikipedia.org/wiki/%D0%AD%D0%BB%D0%B5%D0%BA%D1%82%D1%80%D0%BE%D0%BD%D0%BD%D0%BE%D0%B5_%D0%B3%D0%BE%D0%BB%D0%BE%D1%81%D0%BE%D0%B2%D0%B0%D0%BD%D0%B8%D0%B5_%D0%B2_%D0%A0%D0%BE%D1%81%D1%81%D0%B8%D0%B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oscow.er.ru/pages/distancionnoe-elektronnoe-golosovani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20</Pages>
  <Words>5009</Words>
  <Characters>28552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51</cp:revision>
  <dcterms:created xsi:type="dcterms:W3CDTF">2026-02-21T13:01:00Z</dcterms:created>
  <dcterms:modified xsi:type="dcterms:W3CDTF">2026-03-10T04:12:00Z</dcterms:modified>
  <cp:category/>
</cp:coreProperties>
</file>