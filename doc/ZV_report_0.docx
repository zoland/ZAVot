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32405F" w14:textId="6CC4305B" w:rsidR="004F769E" w:rsidRDefault="009F1D21" w:rsidP="00DD5B43">
      <w:pPr>
        <w:rPr>
          <w:b/>
        </w:rPr>
      </w:pPr>
      <w:r>
        <w:rPr>
          <w:b/>
        </w:rPr>
        <w:t>О</w:t>
      </w:r>
      <w:r w:rsidR="006B2CDB" w:rsidRPr="004F769E">
        <w:rPr>
          <w:b/>
        </w:rPr>
        <w:t>тчёт</w:t>
      </w:r>
      <w:r w:rsidR="004F769E">
        <w:rPr>
          <w:b/>
        </w:rPr>
        <w:t xml:space="preserve"> №1</w:t>
      </w:r>
    </w:p>
    <w:p w14:paraId="4E9CB011" w14:textId="44E98CF5" w:rsidR="00B23EF8" w:rsidRPr="004F769E" w:rsidRDefault="006B2CDB" w:rsidP="00DD5B43">
      <w:r w:rsidRPr="004F769E">
        <w:t>(структура → БД → регистрация общей базы на Яндекс‑Диске с обоснованием).</w:t>
      </w:r>
    </w:p>
    <w:p w14:paraId="72E1A50A" w14:textId="77777777" w:rsidR="00B23EF8" w:rsidRPr="004F769E" w:rsidRDefault="00B23EF8" w:rsidP="00DD5B43"/>
    <w:p w14:paraId="5B4E1410" w14:textId="77777777" w:rsidR="00C60F22" w:rsidRPr="004F769E" w:rsidRDefault="00C60F22" w:rsidP="00C60F22">
      <w:r w:rsidRPr="004F769E">
        <w:rPr>
          <w:rFonts w:ascii="Apple Color Emoji" w:hAnsi="Apple Color Emoji" w:cs="Apple Color Emoji"/>
          <w:b/>
          <w:sz w:val="32"/>
        </w:rPr>
        <w:t>✅</w:t>
      </w:r>
      <w:r w:rsidRPr="004F769E">
        <w:rPr>
          <w:b/>
          <w:sz w:val="32"/>
        </w:rPr>
        <w:t xml:space="preserve"> 1. Структура проекта и её описание</w:t>
      </w:r>
    </w:p>
    <w:p w14:paraId="5D64A225" w14:textId="77777777" w:rsidR="00C60F22" w:rsidRPr="005A4362" w:rsidRDefault="00C60F22" w:rsidP="00C60F22">
      <w:r w:rsidRPr="005A4362">
        <w:rPr>
          <w:rFonts w:ascii="Apple Color Emoji" w:hAnsi="Apple Color Emoji" w:cs="Apple Color Emoji"/>
        </w:rPr>
        <w:t>🔧</w:t>
      </w:r>
      <w:r w:rsidRPr="005A4362">
        <w:t xml:space="preserve"> Технологии:</w:t>
      </w:r>
    </w:p>
    <w:p w14:paraId="78AD5AB3" w14:textId="77777777" w:rsidR="00C60F22" w:rsidRPr="005A4362" w:rsidRDefault="00C60F22" w:rsidP="00C60F22"/>
    <w:p w14:paraId="2D7D8F7F" w14:textId="77777777" w:rsidR="00C60F22" w:rsidRPr="005A4362" w:rsidRDefault="00C60F22" w:rsidP="00C60F22">
      <w:r w:rsidRPr="005A4362">
        <w:t>Фреймворк: Flask (Python)</w:t>
      </w:r>
    </w:p>
    <w:p w14:paraId="44F6C863" w14:textId="77777777" w:rsidR="00C60F22" w:rsidRPr="005A4362" w:rsidRDefault="00C60F22" w:rsidP="00C60F22">
      <w:r w:rsidRPr="005A4362">
        <w:t>База данных: SQLite</w:t>
      </w:r>
    </w:p>
    <w:p w14:paraId="4A726238" w14:textId="77777777" w:rsidR="00C60F22" w:rsidRPr="005A4362" w:rsidRDefault="00C60F22" w:rsidP="00C60F22">
      <w:r w:rsidRPr="005A4362">
        <w:t>Аутентификация: Сессии Flask</w:t>
      </w:r>
    </w:p>
    <w:p w14:paraId="212ED989" w14:textId="77777777" w:rsidR="00C60F22" w:rsidRPr="005A4362" w:rsidRDefault="00C60F22" w:rsidP="00C60F22">
      <w:r w:rsidRPr="005A4362">
        <w:t>Интеграции: Яндекс.Диск API</w:t>
      </w:r>
    </w:p>
    <w:p w14:paraId="5CBAAFBF" w14:textId="77777777" w:rsidR="00B23EF8" w:rsidRPr="004F769E" w:rsidRDefault="00B23EF8" w:rsidP="00DD5B43"/>
    <w:p w14:paraId="64D9744B" w14:textId="77777777" w:rsidR="00B23EF8" w:rsidRPr="009321C4" w:rsidRDefault="00B23EF8" w:rsidP="00DD5B43"/>
    <w:p w14:paraId="4BF3A8A8" w14:textId="59117BBB" w:rsidR="00B23EF8" w:rsidRPr="004F769E" w:rsidRDefault="006B2CDB" w:rsidP="00DD5B43">
      <w:r w:rsidRPr="004F769E">
        <w:rPr>
          <w:b/>
          <w:sz w:val="32"/>
        </w:rPr>
        <w:t xml:space="preserve">✅ </w:t>
      </w:r>
      <w:r w:rsidR="00FC2523">
        <w:rPr>
          <w:b/>
          <w:sz w:val="32"/>
        </w:rPr>
        <w:t>2</w:t>
      </w:r>
      <w:r w:rsidRPr="004F769E">
        <w:rPr>
          <w:b/>
          <w:sz w:val="32"/>
        </w:rPr>
        <w:t>. Регистрация общей базы на Яндекс‑Диске</w:t>
      </w:r>
    </w:p>
    <w:p w14:paraId="5D9A01C2" w14:textId="77777777" w:rsidR="00B23EF8" w:rsidRDefault="006B2CDB" w:rsidP="00DD5B43">
      <w:r>
        <w:rPr>
          <w:b/>
        </w:rPr>
        <w:t>Что сделано:</w:t>
      </w:r>
    </w:p>
    <w:p w14:paraId="78424950" w14:textId="77777777" w:rsidR="00B23EF8" w:rsidRPr="004F769E" w:rsidRDefault="006B2CDB" w:rsidP="00DD5B43">
      <w:pPr>
        <w:pStyle w:val="a0"/>
        <w:tabs>
          <w:tab w:val="clear" w:pos="360"/>
          <w:tab w:val="num" w:pos="720"/>
        </w:tabs>
        <w:ind w:left="0"/>
      </w:pPr>
      <w:r w:rsidRPr="004F769E">
        <w:t>Общая база (</w:t>
      </w:r>
      <w:r>
        <w:rPr>
          <w:rFonts w:ascii="Courier New" w:hAnsi="Courier New"/>
          <w:highlight w:val="yellow"/>
        </w:rPr>
        <w:t>db</w:t>
      </w:r>
      <w:r w:rsidRPr="004F769E">
        <w:rPr>
          <w:rFonts w:ascii="Courier New" w:hAnsi="Courier New"/>
          <w:highlight w:val="yellow"/>
        </w:rPr>
        <w:t>.</w:t>
      </w:r>
      <w:r>
        <w:rPr>
          <w:rFonts w:ascii="Courier New" w:hAnsi="Courier New"/>
          <w:highlight w:val="yellow"/>
        </w:rPr>
        <w:t>sqlite</w:t>
      </w:r>
      <w:r w:rsidRPr="004F769E">
        <w:t>) зарегистрирована в Яндекс‑Диске как единое хранилище.</w:t>
      </w:r>
    </w:p>
    <w:p w14:paraId="22037A1A" w14:textId="77777777" w:rsidR="00B23EF8" w:rsidRDefault="006B2CDB" w:rsidP="00DD5B43">
      <w:pPr>
        <w:pStyle w:val="a0"/>
        <w:tabs>
          <w:tab w:val="clear" w:pos="360"/>
          <w:tab w:val="num" w:pos="720"/>
        </w:tabs>
        <w:ind w:left="0"/>
      </w:pPr>
      <w:r>
        <w:t>Это обеспечило:</w:t>
      </w:r>
    </w:p>
    <w:p w14:paraId="7A6FEA9E" w14:textId="77777777" w:rsidR="00B23EF8" w:rsidRDefault="006B2CDB" w:rsidP="00DD5B43">
      <w:pPr>
        <w:pStyle w:val="a0"/>
        <w:tabs>
          <w:tab w:val="clear" w:pos="360"/>
          <w:tab w:val="num" w:pos="1080"/>
        </w:tabs>
        <w:ind w:left="0"/>
      </w:pPr>
      <w:r>
        <w:t>резервное копирование;</w:t>
      </w:r>
    </w:p>
    <w:p w14:paraId="3288B1ED" w14:textId="77777777" w:rsidR="00B23EF8" w:rsidRPr="004F769E" w:rsidRDefault="006B2CDB" w:rsidP="00DD5B43">
      <w:pPr>
        <w:pStyle w:val="a0"/>
        <w:tabs>
          <w:tab w:val="clear" w:pos="360"/>
          <w:tab w:val="num" w:pos="1080"/>
        </w:tabs>
        <w:ind w:left="0"/>
      </w:pPr>
      <w:r w:rsidRPr="004F769E">
        <w:t>доступ с разных рабочих машин;</w:t>
      </w:r>
    </w:p>
    <w:p w14:paraId="411E94C2" w14:textId="77777777" w:rsidR="00B23EF8" w:rsidRPr="004F769E" w:rsidRDefault="006B2CDB" w:rsidP="00DD5B43">
      <w:pPr>
        <w:pStyle w:val="a0"/>
        <w:tabs>
          <w:tab w:val="clear" w:pos="360"/>
          <w:tab w:val="num" w:pos="1080"/>
        </w:tabs>
        <w:ind w:left="0"/>
      </w:pPr>
      <w:r w:rsidRPr="004F769E">
        <w:t>единый источник данных для команды.</w:t>
      </w:r>
    </w:p>
    <w:p w14:paraId="4D3DB124" w14:textId="77777777" w:rsidR="00B23EF8" w:rsidRPr="004F769E" w:rsidRDefault="00B23EF8" w:rsidP="00DD5B43"/>
    <w:p w14:paraId="52C183AD" w14:textId="77777777" w:rsidR="00B23EF8" w:rsidRDefault="006B2CDB" w:rsidP="00DD5B43">
      <w:r>
        <w:rPr>
          <w:b/>
        </w:rPr>
        <w:t>Зачем это было сделано:</w:t>
      </w:r>
    </w:p>
    <w:p w14:paraId="64E55644" w14:textId="77777777" w:rsidR="00B23EF8" w:rsidRPr="004F769E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Надёжность:</w:t>
      </w:r>
      <w:r w:rsidRPr="004F769E">
        <w:t xml:space="preserve"> защита от потери локальных данных.</w:t>
      </w:r>
    </w:p>
    <w:p w14:paraId="4D2B676A" w14:textId="77777777" w:rsidR="00B23EF8" w:rsidRPr="004F769E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Доступность:</w:t>
      </w:r>
      <w:r w:rsidRPr="004F769E">
        <w:t xml:space="preserve"> упрощение совместной работы (особенно при удалённой работе).</w:t>
      </w:r>
    </w:p>
    <w:p w14:paraId="152B18E3" w14:textId="77777777" w:rsidR="00B23EF8" w:rsidRPr="004F769E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Единая версия:</w:t>
      </w:r>
      <w:r w:rsidRPr="004F769E">
        <w:t xml:space="preserve"> исключение расхождений между локальными БД.</w:t>
      </w:r>
    </w:p>
    <w:p w14:paraId="31668BF7" w14:textId="0C194FAC" w:rsidR="00B23EF8" w:rsidRDefault="006B2CDB" w:rsidP="00DD5B43">
      <w:pPr>
        <w:pStyle w:val="a"/>
        <w:numPr>
          <w:ilvl w:val="0"/>
          <w:numId w:val="10"/>
        </w:numPr>
        <w:ind w:left="0"/>
      </w:pPr>
      <w:r w:rsidRPr="004F769E">
        <w:rPr>
          <w:b/>
        </w:rPr>
        <w:t>Упрощение развертывания:</w:t>
      </w:r>
      <w:r w:rsidRPr="004F769E">
        <w:t xml:space="preserve"> скачивание актуальной базы при развёртывании.</w:t>
      </w:r>
    </w:p>
    <w:p w14:paraId="42122A30" w14:textId="4DE94FD3" w:rsidR="009321C4" w:rsidRDefault="009321C4" w:rsidP="00DD5B43">
      <w:pPr>
        <w:pStyle w:val="a"/>
        <w:numPr>
          <w:ilvl w:val="0"/>
          <w:numId w:val="0"/>
        </w:numPr>
        <w:ind w:hanging="360"/>
      </w:pPr>
    </w:p>
    <w:p w14:paraId="0AA82A12" w14:textId="7062B4E6" w:rsidR="009321C4" w:rsidRDefault="009321C4" w:rsidP="00DD5B43">
      <w:pPr>
        <w:pStyle w:val="a"/>
        <w:numPr>
          <w:ilvl w:val="0"/>
          <w:numId w:val="0"/>
        </w:numPr>
        <w:ind w:hanging="360"/>
      </w:pPr>
    </w:p>
    <w:p w14:paraId="245FB36B" w14:textId="25587718" w:rsidR="009321C4" w:rsidRPr="004F769E" w:rsidRDefault="009321C4" w:rsidP="00DD5B43">
      <w:r w:rsidRPr="004F769E">
        <w:rPr>
          <w:rFonts w:ascii="Apple Color Emoji" w:hAnsi="Apple Color Emoji" w:cs="Apple Color Emoji"/>
          <w:b/>
          <w:sz w:val="32"/>
        </w:rPr>
        <w:t>✅</w:t>
      </w:r>
      <w:r w:rsidRPr="004F769E">
        <w:rPr>
          <w:b/>
          <w:sz w:val="32"/>
        </w:rPr>
        <w:t xml:space="preserve"> </w:t>
      </w:r>
      <w:r w:rsidR="00FC2523">
        <w:rPr>
          <w:b/>
          <w:sz w:val="32"/>
        </w:rPr>
        <w:t>3</w:t>
      </w:r>
      <w:r w:rsidRPr="004F769E">
        <w:rPr>
          <w:b/>
          <w:sz w:val="32"/>
        </w:rPr>
        <w:t xml:space="preserve">. Регистрация </w:t>
      </w:r>
      <w:r>
        <w:rPr>
          <w:b/>
          <w:sz w:val="32"/>
        </w:rPr>
        <w:t>доменного имени 04оп.рф на хостинге Timeweb</w:t>
      </w:r>
      <w:r w:rsidRPr="009321C4">
        <w:rPr>
          <w:b/>
          <w:sz w:val="32"/>
        </w:rPr>
        <w:t>.</w:t>
      </w:r>
      <w:r>
        <w:rPr>
          <w:b/>
          <w:sz w:val="32"/>
        </w:rPr>
        <w:t>ru</w:t>
      </w:r>
    </w:p>
    <w:p w14:paraId="0672D76E" w14:textId="77777777" w:rsidR="009321C4" w:rsidRPr="009321C4" w:rsidRDefault="009321C4" w:rsidP="00DD5B43">
      <w:r w:rsidRPr="009321C4">
        <w:rPr>
          <w:b/>
        </w:rPr>
        <w:t>Что сделано:</w:t>
      </w:r>
    </w:p>
    <w:p w14:paraId="218FE2E2" w14:textId="5E503267" w:rsidR="005A4362" w:rsidRDefault="009321C4" w:rsidP="00DD5B43">
      <w:pPr>
        <w:pStyle w:val="a0"/>
        <w:numPr>
          <w:ilvl w:val="0"/>
          <w:numId w:val="0"/>
        </w:numPr>
      </w:pPr>
      <w:r w:rsidRPr="009321C4">
        <w:t>Доменное имя  (</w:t>
      </w:r>
      <w:r w:rsidRPr="009321C4">
        <w:rPr>
          <w:rFonts w:ascii="Courier New" w:hAnsi="Courier New"/>
          <w:highlight w:val="yellow"/>
        </w:rPr>
        <w:t>04оп.</w:t>
      </w:r>
      <w:r w:rsidRPr="009321C4">
        <w:rPr>
          <w:rFonts w:ascii="Courier New" w:hAnsi="Courier New"/>
        </w:rPr>
        <w:t>рф</w:t>
      </w:r>
      <w:r w:rsidRPr="009321C4">
        <w:t xml:space="preserve">) зарегистрировано на хостинге </w:t>
      </w:r>
      <w:r>
        <w:t>Timeweb</w:t>
      </w:r>
      <w:r w:rsidRPr="009321C4">
        <w:t>.</w:t>
      </w:r>
      <w:r>
        <w:t>ru</w:t>
      </w:r>
    </w:p>
    <w:p w14:paraId="45AA9473" w14:textId="015437C5" w:rsidR="005A4362" w:rsidRDefault="005A4362" w:rsidP="00DD5B43">
      <w:pPr>
        <w:pStyle w:val="a0"/>
        <w:numPr>
          <w:ilvl w:val="0"/>
          <w:numId w:val="0"/>
        </w:numPr>
      </w:pPr>
    </w:p>
    <w:p w14:paraId="73DADBC3" w14:textId="2E2DCF63" w:rsidR="00080420" w:rsidRDefault="002E1BF7" w:rsidP="00DD5B43">
      <w:r>
        <w:br w:type="page"/>
      </w:r>
    </w:p>
    <w:p w14:paraId="114D5F9A" w14:textId="41E6FF95" w:rsidR="00080420" w:rsidRPr="002E1BF7" w:rsidRDefault="00080420" w:rsidP="00DD5B43">
      <w:pPr>
        <w:pStyle w:val="a0"/>
        <w:numPr>
          <w:ilvl w:val="0"/>
          <w:numId w:val="0"/>
        </w:numPr>
        <w:ind w:hanging="360"/>
      </w:pPr>
      <w:r w:rsidRPr="002E1BF7">
        <w:rPr>
          <w:b/>
          <w:bCs/>
        </w:rPr>
        <w:lastRenderedPageBreak/>
        <w:t>ОТЧЕТ №2</w:t>
      </w:r>
      <w:r w:rsidRPr="002E1BF7">
        <w:rPr>
          <w:b/>
          <w:bCs/>
        </w:rPr>
        <w:br/>
      </w:r>
      <w:r>
        <w:t>Реш</w:t>
      </w:r>
      <w:r w:rsidR="002E1BF7">
        <w:t>ено</w:t>
      </w:r>
      <w:r>
        <w:t xml:space="preserve"> </w:t>
      </w:r>
      <w:r w:rsidRPr="00080420">
        <w:t>мигр</w:t>
      </w:r>
      <w:r>
        <w:t>ировать</w:t>
      </w:r>
      <w:r w:rsidRPr="00080420">
        <w:t xml:space="preserve"> на Yandex Cloud Functions</w:t>
      </w:r>
      <w:r w:rsidR="002E1BF7">
        <w:t xml:space="preserve"> для минимизации расходов, </w:t>
      </w:r>
      <w:r w:rsidR="00CD2F2B">
        <w:t>без применения</w:t>
      </w:r>
      <w:r w:rsidR="002E1BF7">
        <w:t xml:space="preserve"> облачн</w:t>
      </w:r>
      <w:r w:rsidR="00CD2F2B">
        <w:t>ого</w:t>
      </w:r>
      <w:r w:rsidR="002E1BF7">
        <w:t xml:space="preserve"> сервер</w:t>
      </w:r>
      <w:r w:rsidR="00CD2F2B">
        <w:t>а</w:t>
      </w:r>
      <w:r w:rsidR="002E1BF7">
        <w:t xml:space="preserve"> VDS</w:t>
      </w:r>
      <w:r w:rsidR="002E1BF7" w:rsidRPr="002E1BF7">
        <w:t>/</w:t>
      </w:r>
      <w:r w:rsidR="002E1BF7">
        <w:t>VPS</w:t>
      </w:r>
    </w:p>
    <w:p w14:paraId="33F70790" w14:textId="73D8EFBE" w:rsidR="002E1BF7" w:rsidRDefault="002E1BF7" w:rsidP="00DD5B43">
      <w:pPr>
        <w:pStyle w:val="a0"/>
        <w:numPr>
          <w:ilvl w:val="0"/>
          <w:numId w:val="0"/>
        </w:numPr>
        <w:ind w:hanging="360"/>
      </w:pPr>
    </w:p>
    <w:p w14:paraId="0F114856" w14:textId="77777777" w:rsidR="00C60F22" w:rsidRPr="004F769E" w:rsidRDefault="00C60F22" w:rsidP="00C60F22">
      <w:r w:rsidRPr="004F769E">
        <w:rPr>
          <w:rFonts w:ascii="Apple Color Emoji" w:hAnsi="Apple Color Emoji" w:cs="Apple Color Emoji"/>
          <w:b/>
          <w:sz w:val="32"/>
        </w:rPr>
        <w:t>✅</w:t>
      </w:r>
      <w:r w:rsidRPr="004F769E">
        <w:rPr>
          <w:b/>
          <w:sz w:val="32"/>
        </w:rPr>
        <w:t xml:space="preserve"> 1. Структура проекта и её описание</w:t>
      </w:r>
    </w:p>
    <w:p w14:paraId="13568AAA" w14:textId="77777777" w:rsidR="00CD2F2B" w:rsidRDefault="00CD2F2B" w:rsidP="00C60F22">
      <w:pPr>
        <w:rPr>
          <w:rFonts w:ascii="Apple Color Emoji" w:hAnsi="Apple Color Emoji" w:cs="Apple Color Emoji"/>
        </w:rPr>
      </w:pPr>
    </w:p>
    <w:p w14:paraId="0F8DFDB7" w14:textId="5EE50751" w:rsidR="00C60F22" w:rsidRPr="005A4362" w:rsidRDefault="00C60F22" w:rsidP="00C60F22">
      <w:r w:rsidRPr="005A4362">
        <w:rPr>
          <w:rFonts w:ascii="Apple Color Emoji" w:hAnsi="Apple Color Emoji" w:cs="Apple Color Emoji"/>
        </w:rPr>
        <w:t>🔧</w:t>
      </w:r>
      <w:r w:rsidRPr="005A4362">
        <w:t xml:space="preserve"> Технологии:</w:t>
      </w:r>
    </w:p>
    <w:p w14:paraId="63838EF0" w14:textId="62B1CB65" w:rsidR="00CD2F2B" w:rsidRDefault="00CD2F2B" w:rsidP="00C60F22">
      <w:pPr>
        <w:rPr>
          <w:lang w:val="en-US"/>
        </w:rPr>
      </w:pPr>
      <w:r>
        <w:rPr>
          <w:lang w:val="en-US"/>
        </w:rPr>
        <w:t>Frontend:</w:t>
      </w:r>
      <w:r>
        <w:rPr>
          <w:lang w:val="en-US"/>
        </w:rPr>
        <w:tab/>
        <w:t>HTML/JS/CSS</w:t>
      </w:r>
    </w:p>
    <w:p w14:paraId="554B1684" w14:textId="07D6DAA3" w:rsidR="00C60F22" w:rsidRDefault="00CD2F2B" w:rsidP="00C60F22">
      <w:pPr>
        <w:rPr>
          <w:lang w:val="en-US"/>
        </w:rPr>
      </w:pPr>
      <w:r>
        <w:rPr>
          <w:lang w:val="en-US"/>
        </w:rPr>
        <w:t>Backend</w:t>
      </w:r>
      <w:r w:rsidR="00C60F22" w:rsidRPr="00CD2F2B">
        <w:rPr>
          <w:lang w:val="en-US"/>
        </w:rPr>
        <w:t>:</w:t>
      </w:r>
      <w:r>
        <w:rPr>
          <w:lang w:val="en-US"/>
        </w:rPr>
        <w:tab/>
      </w:r>
      <w:r w:rsidR="00C60F22" w:rsidRPr="00CD2F2B">
        <w:rPr>
          <w:lang w:val="en-US"/>
        </w:rPr>
        <w:t>Python</w:t>
      </w:r>
    </w:p>
    <w:p w14:paraId="588E41AE" w14:textId="5C1F23B2" w:rsidR="0020048B" w:rsidRPr="00AF5A0A" w:rsidRDefault="0020048B" w:rsidP="00C60F2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Flask -</w:t>
      </w:r>
      <w:r w:rsidRPr="0020048B">
        <w:rPr>
          <w:lang w:val="en-US"/>
        </w:rPr>
        <w:sym w:font="Wingdings" w:char="F0E0"/>
      </w:r>
      <w:r w:rsidRPr="00AF5A0A">
        <w:rPr>
          <w:lang w:val="en-US"/>
        </w:rPr>
        <w:t xml:space="preserve"> Cloud Functions stateless</w:t>
      </w:r>
    </w:p>
    <w:p w14:paraId="3CABB945" w14:textId="04E53C28" w:rsidR="00C60F22" w:rsidRPr="00AF5A0A" w:rsidRDefault="00C60F22" w:rsidP="00C60F22">
      <w:pPr>
        <w:rPr>
          <w:lang w:val="en-US"/>
        </w:rPr>
      </w:pPr>
      <w:r w:rsidRPr="005A4362">
        <w:t>База</w:t>
      </w:r>
      <w:r w:rsidRPr="00AF5A0A">
        <w:rPr>
          <w:lang w:val="en-US"/>
        </w:rPr>
        <w:t xml:space="preserve"> </w:t>
      </w:r>
      <w:r w:rsidRPr="005A4362">
        <w:t>данных</w:t>
      </w:r>
      <w:r w:rsidRPr="00AF5A0A">
        <w:rPr>
          <w:lang w:val="en-US"/>
        </w:rPr>
        <w:t>:</w:t>
      </w:r>
      <w:r w:rsidR="00CD2F2B" w:rsidRPr="00AF5A0A">
        <w:rPr>
          <w:lang w:val="en-US"/>
        </w:rPr>
        <w:tab/>
      </w:r>
      <w:r w:rsidRPr="00CD2F2B">
        <w:rPr>
          <w:lang w:val="en-US"/>
        </w:rPr>
        <w:t>SQLite</w:t>
      </w:r>
      <w:r w:rsidR="00CD2F2B" w:rsidRPr="00AF5A0A">
        <w:rPr>
          <w:lang w:val="en-US"/>
        </w:rPr>
        <w:t xml:space="preserve"> -</w:t>
      </w:r>
      <w:r w:rsidR="00CD2F2B" w:rsidRPr="00CD2F2B">
        <w:rPr>
          <w:lang w:val="en-US"/>
        </w:rPr>
        <w:sym w:font="Wingdings" w:char="F0E0"/>
      </w:r>
      <w:r w:rsidR="00CD2F2B" w:rsidRPr="00AF5A0A">
        <w:rPr>
          <w:lang w:val="en-US"/>
        </w:rPr>
        <w:t xml:space="preserve"> </w:t>
      </w:r>
      <w:r w:rsidR="00CD2F2B">
        <w:rPr>
          <w:lang w:val="en-US"/>
        </w:rPr>
        <w:t>YDB</w:t>
      </w:r>
    </w:p>
    <w:p w14:paraId="52878516" w14:textId="10DC60C8" w:rsidR="00C60F22" w:rsidRPr="005A4362" w:rsidRDefault="00C60F22" w:rsidP="00C60F22">
      <w:r w:rsidRPr="005A4362">
        <w:t>Интеграции:</w:t>
      </w:r>
      <w:r w:rsidR="00CD2F2B">
        <w:tab/>
      </w:r>
      <w:r w:rsidRPr="005A4362">
        <w:t>Яндекс.Диск API</w:t>
      </w:r>
    </w:p>
    <w:p w14:paraId="34097782" w14:textId="77777777" w:rsidR="00C60F22" w:rsidRPr="004F769E" w:rsidRDefault="00C60F22" w:rsidP="00C60F22"/>
    <w:p w14:paraId="0F62CEFB" w14:textId="5B694A7B" w:rsidR="00C60F22" w:rsidRPr="00CD2F2B" w:rsidRDefault="00CD2F2B" w:rsidP="00C60F22">
      <w:r w:rsidRPr="005A4362">
        <w:rPr>
          <w:rFonts w:ascii="Apple Color Emoji" w:hAnsi="Apple Color Emoji" w:cs="Apple Color Emoji"/>
        </w:rPr>
        <w:t>🔧</w:t>
      </w:r>
      <w:r w:rsidRPr="005A4362">
        <w:t xml:space="preserve"> </w:t>
      </w:r>
      <w:r>
        <w:t>Структура</w:t>
      </w:r>
      <w:r w:rsidRPr="005A4362">
        <w:t>:</w:t>
      </w:r>
    </w:p>
    <w:p w14:paraId="68F58F85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(base) ZolAnd@MacBook-Pro-Carodor-2 zavot % ls -R</w:t>
      </w:r>
    </w:p>
    <w:p w14:paraId="2F8FDE39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LICENSE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backend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data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frontend</w:t>
      </w:r>
    </w:p>
    <w:p w14:paraId="3D4D02AE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Readme.md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config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doc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tests</w:t>
      </w:r>
    </w:p>
    <w:p w14:paraId="4E6C9C1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37ADC247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./backend:</w:t>
      </w:r>
    </w:p>
    <w:p w14:paraId="2002EB0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__init__.py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admin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shared</w:t>
      </w:r>
    </w:p>
    <w:p w14:paraId="2AFFE940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__pycache__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requirements.txt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user</w:t>
      </w:r>
    </w:p>
    <w:p w14:paraId="36A41770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5023FFB3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./backend/__pycache__:</w:t>
      </w:r>
    </w:p>
    <w:p w14:paraId="101551F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yandex_disk.cpython-310.pyc</w:t>
      </w:r>
    </w:p>
    <w:p w14:paraId="1CF645B4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2EDCBD1E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./backend/admin:</w:t>
      </w:r>
    </w:p>
    <w:p w14:paraId="6550009D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a_apps.py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a_log.py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a_protocol.py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a_res.py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a_user.py</w:t>
      </w:r>
    </w:p>
    <w:p w14:paraId="49346346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79D13EE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./backend/shared:</w:t>
      </w:r>
    </w:p>
    <w:p w14:paraId="2C02A810" w14:textId="77777777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auth.py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db.py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logo.png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yandex_disk.py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common.py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login.py</w:t>
      </w:r>
    </w:p>
    <w:p w14:paraId="720C2689" w14:textId="7CF63E0F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server.py</w:t>
      </w:r>
    </w:p>
    <w:p w14:paraId="572F5153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4D4FCB39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./backend/user:</w:t>
      </w:r>
    </w:p>
    <w:p w14:paraId="09341D0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u_apps.py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u_protocol.py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u_res.py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u_vote.py</w:t>
      </w:r>
    </w:p>
    <w:p w14:paraId="2F4A6EC9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5588D54F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./config:</w:t>
      </w:r>
    </w:p>
    <w:p w14:paraId="7D6C0BB1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env.example</w:t>
      </w:r>
    </w:p>
    <w:p w14:paraId="350976E5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4722F0C1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./data:</w:t>
      </w:r>
    </w:p>
    <w:p w14:paraId="227AF37B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ZAVot.db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schema.sql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zavot_sa_key.json</w:t>
      </w:r>
    </w:p>
    <w:p w14:paraId="61DB8794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3DED270F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./doc:</w:t>
      </w:r>
    </w:p>
    <w:p w14:paraId="5B7D2823" w14:textId="77777777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 xml:space="preserve">ZAVot 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отчет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 xml:space="preserve"> №1.docx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ZAVot.docx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bb1.html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bb2.html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</w:p>
    <w:p w14:paraId="266B3196" w14:textId="0DB7B3E6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Снимок экрана 2026-02-16 в 15.43.50.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png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ab/>
        <w:t>Снимок экрана 2026-02-16 в 15.44.01.png</w:t>
      </w:r>
    </w:p>
    <w:p w14:paraId="7959FF3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</w:p>
    <w:p w14:paraId="0CA1A666" w14:textId="77777777" w:rsidR="0022526B" w:rsidRPr="00AF5A0A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./frontend:</w:t>
      </w:r>
    </w:p>
    <w:p w14:paraId="38BA2397" w14:textId="5FD71E6C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404.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login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dir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protocol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html</w:t>
      </w:r>
    </w:p>
    <w:p w14:paraId="23FD10A7" w14:textId="3AD0303B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u_apps.html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a_log.html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af_res.html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u_protocol.html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a_protocol.html</w:t>
      </w:r>
    </w:p>
    <w:p w14:paraId="129DAAA4" w14:textId="3C14A2FD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af_user.html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u_res.html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a_root.html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css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u_root.html</w:t>
      </w:r>
    </w:p>
    <w:p w14:paraId="5B61A4E5" w14:textId="7EBDAA42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a_user.html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index.html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u_vote.html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af_log.hnml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js</w:t>
      </w:r>
    </w:p>
    <w:p w14:paraId="4BFFBDAE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2D1CA9E8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./frontend/css:</w:t>
      </w:r>
    </w:p>
    <w:p w14:paraId="3FAF0020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admin.css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root.css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user.css</w:t>
      </w:r>
    </w:p>
    <w:p w14:paraId="37A4931C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3FAC5796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./frontend/js:</w:t>
      </w:r>
    </w:p>
    <w:p w14:paraId="22CC6F39" w14:textId="047683E4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a_dir.js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a_user.js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af_user.js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u_apps.js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u_vote.js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a_log.js</w:t>
      </w:r>
    </w:p>
    <w:p w14:paraId="2B13B750" w14:textId="77777777" w:rsid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af_log.js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common.js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u_protocol.js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a_protocol.js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af_protocol.js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index.js</w:t>
      </w:r>
    </w:p>
    <w:p w14:paraId="2E508019" w14:textId="11106073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u_res.js</w:t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a_root.js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  <w:t>af_res.js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login.js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ab/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u_root.js</w:t>
      </w:r>
    </w:p>
    <w:p w14:paraId="614EFB06" w14:textId="77777777" w:rsidR="0022526B" w:rsidRPr="0022526B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</w:pPr>
    </w:p>
    <w:p w14:paraId="2E00FB02" w14:textId="77777777" w:rsidR="0022526B" w:rsidRPr="00AF5A0A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  <w:r w:rsidRPr="00AF5A0A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./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tests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:</w:t>
      </w:r>
    </w:p>
    <w:p w14:paraId="76AA4FCB" w14:textId="77777777" w:rsidR="0022526B" w:rsidRPr="00AF5A0A" w:rsidRDefault="0022526B" w:rsidP="0022526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eastAsiaTheme="minorEastAsia" w:hAnsi="Menlo" w:cs="Menlo"/>
          <w:color w:val="000000"/>
          <w:sz w:val="16"/>
          <w:szCs w:val="16"/>
          <w:lang w:eastAsia="en-US"/>
        </w:rPr>
      </w:pP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test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_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ydb</w:t>
      </w:r>
      <w:r w:rsidRPr="00AF5A0A">
        <w:rPr>
          <w:rFonts w:ascii="Menlo" w:eastAsiaTheme="minorEastAsia" w:hAnsi="Menlo" w:cs="Menlo"/>
          <w:color w:val="000000"/>
          <w:sz w:val="16"/>
          <w:szCs w:val="16"/>
          <w:lang w:eastAsia="en-US"/>
        </w:rPr>
        <w:t>.</w:t>
      </w:r>
      <w:r w:rsidRPr="0022526B">
        <w:rPr>
          <w:rFonts w:ascii="Menlo" w:eastAsiaTheme="minorEastAsia" w:hAnsi="Menlo" w:cs="Menlo"/>
          <w:color w:val="000000"/>
          <w:sz w:val="16"/>
          <w:szCs w:val="16"/>
          <w:lang w:val="en-US" w:eastAsia="en-US"/>
        </w:rPr>
        <w:t>py</w:t>
      </w:r>
    </w:p>
    <w:p w14:paraId="2F558E13" w14:textId="77777777" w:rsidR="0022526B" w:rsidRPr="00AF5A0A" w:rsidRDefault="0022526B" w:rsidP="0022526B"/>
    <w:p w14:paraId="57E9B7C2" w14:textId="77777777" w:rsidR="00C60F22" w:rsidRDefault="00C60F22" w:rsidP="00C60F22">
      <w:r>
        <w:rPr>
          <w:b/>
        </w:rPr>
        <w:t>Назначение структуры</w:t>
      </w:r>
    </w:p>
    <w:p w14:paraId="3C3B7B8C" w14:textId="77777777" w:rsidR="00C60F22" w:rsidRPr="004F769E" w:rsidRDefault="00C60F22" w:rsidP="0067331B">
      <w:pPr>
        <w:pStyle w:val="a0"/>
        <w:tabs>
          <w:tab w:val="clear" w:pos="360"/>
          <w:tab w:val="num" w:pos="720"/>
        </w:tabs>
      </w:pPr>
      <w:r>
        <w:rPr>
          <w:rFonts w:ascii="Courier New" w:hAnsi="Courier New"/>
          <w:highlight w:val="yellow"/>
        </w:rPr>
        <w:t>root</w:t>
      </w:r>
      <w:r w:rsidRPr="004F769E">
        <w:rPr>
          <w:rFonts w:ascii="Courier New" w:hAnsi="Courier New"/>
          <w:highlight w:val="yellow"/>
        </w:rPr>
        <w:t>.</w:t>
      </w:r>
      <w:r>
        <w:rPr>
          <w:rFonts w:ascii="Courier New" w:hAnsi="Courier New"/>
          <w:highlight w:val="yellow"/>
        </w:rPr>
        <w:t>css</w:t>
      </w:r>
      <w:r w:rsidRPr="004F769E">
        <w:t xml:space="preserve"> подключается на всех страницах.</w:t>
      </w:r>
    </w:p>
    <w:p w14:paraId="0A0401A1" w14:textId="77777777" w:rsidR="0067331B" w:rsidRDefault="00C60F22" w:rsidP="0067331B">
      <w:pPr>
        <w:pStyle w:val="a0"/>
        <w:tabs>
          <w:tab w:val="clear" w:pos="360"/>
          <w:tab w:val="num" w:pos="720"/>
        </w:tabs>
      </w:pPr>
      <w:r>
        <w:rPr>
          <w:rFonts w:ascii="Courier New" w:hAnsi="Courier New"/>
          <w:highlight w:val="yellow"/>
        </w:rPr>
        <w:t>admin</w:t>
      </w:r>
      <w:r w:rsidRPr="004F769E">
        <w:rPr>
          <w:rFonts w:ascii="Courier New" w:hAnsi="Courier New"/>
          <w:highlight w:val="yellow"/>
        </w:rPr>
        <w:t>.</w:t>
      </w:r>
      <w:r>
        <w:rPr>
          <w:rFonts w:ascii="Courier New" w:hAnsi="Courier New"/>
          <w:highlight w:val="yellow"/>
        </w:rPr>
        <w:t>css</w:t>
      </w:r>
      <w:r w:rsidRPr="004F769E">
        <w:t xml:space="preserve"> только на админ</w:t>
      </w:r>
      <w:r w:rsidRPr="004F769E">
        <w:rPr>
          <w:rFonts w:ascii="Cambria Math" w:hAnsi="Cambria Math" w:cs="Cambria Math"/>
        </w:rPr>
        <w:t>‑</w:t>
      </w:r>
      <w:r w:rsidRPr="004F769E">
        <w:t xml:space="preserve">страницах, </w:t>
      </w:r>
    </w:p>
    <w:p w14:paraId="50FF7D2E" w14:textId="60A3E138" w:rsidR="00C60F22" w:rsidRPr="004F769E" w:rsidRDefault="00C60F22" w:rsidP="0067331B">
      <w:pPr>
        <w:pStyle w:val="a0"/>
        <w:tabs>
          <w:tab w:val="clear" w:pos="360"/>
          <w:tab w:val="num" w:pos="720"/>
        </w:tabs>
      </w:pPr>
      <w:r>
        <w:rPr>
          <w:rFonts w:ascii="Courier New" w:hAnsi="Courier New"/>
          <w:highlight w:val="yellow"/>
        </w:rPr>
        <w:t>user</w:t>
      </w:r>
      <w:r w:rsidRPr="004F769E">
        <w:rPr>
          <w:rFonts w:ascii="Courier New" w:hAnsi="Courier New"/>
          <w:highlight w:val="yellow"/>
        </w:rPr>
        <w:t>.</w:t>
      </w:r>
      <w:r>
        <w:rPr>
          <w:rFonts w:ascii="Courier New" w:hAnsi="Courier New"/>
          <w:highlight w:val="yellow"/>
        </w:rPr>
        <w:t>css</w:t>
      </w:r>
      <w:r w:rsidRPr="004F769E">
        <w:t xml:space="preserve"> только на пользовательских.</w:t>
      </w:r>
    </w:p>
    <w:p w14:paraId="747226F3" w14:textId="77777777" w:rsidR="00C60F22" w:rsidRPr="005A4362" w:rsidRDefault="00C60F22" w:rsidP="0067331B">
      <w:pPr>
        <w:pStyle w:val="a0"/>
        <w:tabs>
          <w:tab w:val="clear" w:pos="360"/>
          <w:tab w:val="num" w:pos="720"/>
        </w:tabs>
      </w:pPr>
      <w:r w:rsidRPr="004F769E">
        <w:t xml:space="preserve">Разделение </w:t>
      </w:r>
      <w:r>
        <w:rPr>
          <w:rFonts w:ascii="Courier New" w:hAnsi="Courier New"/>
          <w:highlight w:val="yellow"/>
        </w:rPr>
        <w:t>a</w:t>
      </w:r>
      <w:r w:rsidRPr="004F769E">
        <w:rPr>
          <w:rFonts w:ascii="Courier New" w:hAnsi="Courier New"/>
          <w:highlight w:val="yellow"/>
        </w:rPr>
        <w:t>_*</w:t>
      </w:r>
      <w:r w:rsidRPr="004F769E">
        <w:t xml:space="preserve"> / </w:t>
      </w:r>
      <w:r>
        <w:rPr>
          <w:rFonts w:ascii="Courier New" w:hAnsi="Courier New"/>
          <w:highlight w:val="yellow"/>
        </w:rPr>
        <w:t>u</w:t>
      </w:r>
      <w:r w:rsidRPr="004F769E">
        <w:rPr>
          <w:rFonts w:ascii="Courier New" w:hAnsi="Courier New"/>
          <w:highlight w:val="yellow"/>
        </w:rPr>
        <w:t>_*</w:t>
      </w:r>
      <w:r w:rsidRPr="004F769E">
        <w:t xml:space="preserve"> упрощает поддержку и права доступа.</w:t>
      </w:r>
    </w:p>
    <w:p w14:paraId="67791FF1" w14:textId="77777777" w:rsidR="0022526B" w:rsidRDefault="0022526B" w:rsidP="0022526B">
      <w:pPr>
        <w:pStyle w:val="a0"/>
        <w:numPr>
          <w:ilvl w:val="0"/>
          <w:numId w:val="0"/>
        </w:numPr>
        <w:ind w:left="360"/>
      </w:pPr>
    </w:p>
    <w:p w14:paraId="6BCFA18D" w14:textId="27D00162" w:rsidR="0022526B" w:rsidRPr="00D448E0" w:rsidRDefault="0022526B" w:rsidP="001A63DE">
      <w:pPr>
        <w:pStyle w:val="a0"/>
        <w:numPr>
          <w:ilvl w:val="0"/>
          <w:numId w:val="0"/>
        </w:numPr>
        <w:ind w:hanging="360"/>
        <w:rPr>
          <w:sz w:val="16"/>
          <w:szCs w:val="16"/>
        </w:rPr>
      </w:pPr>
      <w:r w:rsidRPr="0022526B">
        <w:rPr>
          <w:sz w:val="16"/>
          <w:szCs w:val="16"/>
        </w:rPr>
        <w:t>Фронтенд</w:t>
      </w:r>
      <w:r w:rsidR="00D448E0">
        <w:rPr>
          <w:sz w:val="16"/>
          <w:szCs w:val="16"/>
        </w:rPr>
        <w:t xml:space="preserve"> описание</w:t>
      </w:r>
    </w:p>
    <w:p w14:paraId="177587CD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frontend/</w:t>
      </w:r>
    </w:p>
    <w:p w14:paraId="12E77467" w14:textId="31CCB35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</w:t>
      </w:r>
      <w:r w:rsidRPr="00FA6B25">
        <w:rPr>
          <w:rFonts w:ascii="Arial" w:hAnsi="Arial" w:cs="Arial"/>
          <w:sz w:val="16"/>
          <w:szCs w:val="16"/>
          <w:lang w:val="en-US"/>
        </w:rPr>
        <w:t>index</w:t>
      </w:r>
      <w:r w:rsidRPr="00FA6B25">
        <w:rPr>
          <w:rFonts w:ascii="Arial" w:hAnsi="Arial" w:cs="Arial"/>
          <w:sz w:val="16"/>
          <w:szCs w:val="16"/>
        </w:rPr>
        <w:t>.</w:t>
      </w:r>
      <w:r w:rsidRPr="00FA6B25">
        <w:rPr>
          <w:rFonts w:ascii="Arial" w:hAnsi="Arial" w:cs="Arial"/>
          <w:sz w:val="16"/>
          <w:szCs w:val="16"/>
          <w:lang w:val="en-US"/>
        </w:rPr>
        <w:t>html</w:t>
      </w:r>
      <w:r w:rsidRPr="00FA6B25">
        <w:rPr>
          <w:rFonts w:ascii="Arial" w:hAnsi="Arial" w:cs="Arial"/>
          <w:sz w:val="16"/>
          <w:szCs w:val="16"/>
        </w:rPr>
        <w:t xml:space="preserve">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Вход в систему (</w:t>
      </w:r>
      <w:r w:rsidRPr="00FA6B25">
        <w:rPr>
          <w:rFonts w:ascii="Arial" w:hAnsi="Arial" w:cs="Arial"/>
          <w:sz w:val="16"/>
          <w:szCs w:val="16"/>
          <w:lang w:val="en-US"/>
        </w:rPr>
        <w:t>S</w:t>
      </w:r>
      <w:r w:rsidRPr="00FA6B25">
        <w:rPr>
          <w:rFonts w:ascii="Arial" w:hAnsi="Arial" w:cs="Arial"/>
          <w:sz w:val="16"/>
          <w:szCs w:val="16"/>
        </w:rPr>
        <w:t xml:space="preserve">1 </w:t>
      </w:r>
      <w:r w:rsidRPr="00FA6B25">
        <w:rPr>
          <w:rFonts w:ascii="Arial" w:hAnsi="Arial" w:cs="Arial"/>
          <w:sz w:val="16"/>
          <w:szCs w:val="16"/>
          <w:lang w:val="en-US"/>
        </w:rPr>
        <w:t>login</w:t>
      </w:r>
      <w:r w:rsidRPr="00FA6B25">
        <w:rPr>
          <w:rFonts w:ascii="Arial" w:hAnsi="Arial" w:cs="Arial"/>
          <w:sz w:val="16"/>
          <w:szCs w:val="16"/>
        </w:rPr>
        <w:t>)</w:t>
      </w:r>
    </w:p>
    <w:p w14:paraId="54695E58" w14:textId="32DD3FED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login.html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Страница входа</w:t>
      </w:r>
    </w:p>
    <w:p w14:paraId="69554862" w14:textId="6C4875D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404.html 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Страница ошибки</w:t>
      </w:r>
    </w:p>
    <w:p w14:paraId="07C6BF75" w14:textId="73E3267D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a_root.html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Основная страница администратора (SA1)</w:t>
      </w:r>
    </w:p>
    <w:p w14:paraId="6EAB9589" w14:textId="3EA5A621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a_user.html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Список пользователей (SA2)</w:t>
      </w:r>
    </w:p>
    <w:p w14:paraId="4794A526" w14:textId="075785D5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├── a_protocol.html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Список протоколов (SA3)</w:t>
      </w:r>
    </w:p>
    <w:p w14:paraId="2C9090BA" w14:textId="6CEA2EF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a_log.html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Журнал событий (SA4)</w:t>
      </w:r>
    </w:p>
    <w:p w14:paraId="410CF4F4" w14:textId="6F1827E5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a_dir.html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Каталог диска (SA5)</w:t>
      </w:r>
    </w:p>
    <w:p w14:paraId="291E1620" w14:textId="620AA3F1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a_apps.html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Приложения к протоколу (SA8)</w:t>
      </w:r>
    </w:p>
    <w:p w14:paraId="0243892B" w14:textId="4D40398E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a_res.html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Таблица результатов (SA9)</w:t>
      </w:r>
    </w:p>
    <w:p w14:paraId="73F1EB4B" w14:textId="33ECD0BB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u_root.html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Основная страница участника (SU1)</w:t>
      </w:r>
    </w:p>
    <w:p w14:paraId="22DC90B0" w14:textId="1F106F1A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u_protocol.html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Работа с протоколом (SU2)</w:t>
      </w:r>
    </w:p>
    <w:p w14:paraId="02A784D6" w14:textId="5482F1C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u_apps.html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Приложения к протоколу (SU5)</w:t>
      </w:r>
    </w:p>
    <w:p w14:paraId="6F9FB17F" w14:textId="3E81C452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u_res.html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Результаты голосования (SU2)</w:t>
      </w:r>
    </w:p>
    <w:p w14:paraId="5C695856" w14:textId="135548A5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u_vote.html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Пульт голосования (SU3)</w:t>
      </w:r>
    </w:p>
    <w:p w14:paraId="506ECE1B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├── css/</w:t>
      </w:r>
    </w:p>
    <w:p w14:paraId="45E5CD1B" w14:textId="49D0A70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│   ├── root.css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Общие стили</w:t>
      </w:r>
    </w:p>
    <w:p w14:paraId="1BFA62D9" w14:textId="64A47D2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│   ├── admin.css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Стили админ-панели</w:t>
      </w:r>
    </w:p>
    <w:p w14:paraId="59F5FF9F" w14:textId="77777777" w:rsidR="00FA6B25" w:rsidRDefault="0022526B" w:rsidP="001A63DE">
      <w:pPr>
        <w:pStyle w:val="a0"/>
        <w:numPr>
          <w:ilvl w:val="0"/>
          <w:numId w:val="0"/>
        </w:numPr>
        <w:rPr>
          <w:rFonts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│   └── user.css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Стили пользовательской части</w:t>
      </w:r>
    </w:p>
    <w:p w14:paraId="208A9517" w14:textId="1247723B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└── js/</w:t>
      </w:r>
    </w:p>
    <w:p w14:paraId="7F865045" w14:textId="6E3A5E56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    ├── common.js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Общие функции</w:t>
      </w:r>
    </w:p>
    <w:p w14:paraId="5EC25AC1" w14:textId="3E7B51FE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    ├── a_*.js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Админ-скрипты</w:t>
      </w:r>
    </w:p>
    <w:p w14:paraId="61208955" w14:textId="1C0543C9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    └── u_*.js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Пользовательские</w:t>
      </w:r>
    </w:p>
    <w:p w14:paraId="38417F4F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</w:p>
    <w:p w14:paraId="43BDD616" w14:textId="62170A83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Бэкенд</w:t>
      </w:r>
      <w:r w:rsidR="00D448E0" w:rsidRPr="00FA6B25">
        <w:rPr>
          <w:rFonts w:ascii="Arial" w:hAnsi="Arial" w:cs="Arial"/>
          <w:sz w:val="16"/>
          <w:szCs w:val="16"/>
        </w:rPr>
        <w:t xml:space="preserve"> описание</w:t>
      </w:r>
    </w:p>
    <w:p w14:paraId="64CAE268" w14:textId="77777777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>backend/</w:t>
      </w:r>
    </w:p>
    <w:p w14:paraId="565C9682" w14:textId="3B41B3BC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server.py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 xml:space="preserve"># </w:t>
      </w:r>
      <w:r w:rsidRPr="00FA6B25">
        <w:rPr>
          <w:rFonts w:ascii="Arial" w:hAnsi="Arial" w:cs="Arial"/>
          <w:sz w:val="16"/>
          <w:szCs w:val="16"/>
          <w:lang w:val="en-US"/>
        </w:rPr>
        <w:t>C</w:t>
      </w:r>
      <w:r w:rsidRPr="00FA6B25">
        <w:rPr>
          <w:rFonts w:ascii="Arial" w:hAnsi="Arial" w:cs="Arial"/>
          <w:sz w:val="16"/>
          <w:szCs w:val="16"/>
        </w:rPr>
        <w:t>ервер</w:t>
      </w:r>
    </w:p>
    <w:p w14:paraId="3906D431" w14:textId="11062694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db.py    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="00FA6B25">
        <w:rPr>
          <w:rFonts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Работа с SQLite → будет адаптирован под YDB</w:t>
      </w:r>
    </w:p>
    <w:p w14:paraId="560722E8" w14:textId="235D979D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common.py     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Общие функции</w:t>
      </w:r>
    </w:p>
    <w:p w14:paraId="6AD30694" w14:textId="588E3461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yandex_disk.py  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Интеграция с Яндекс.Диском (сохраняем)</w:t>
      </w:r>
    </w:p>
    <w:p w14:paraId="3CB055F9" w14:textId="627C5EFA" w:rsidR="0022526B" w:rsidRPr="00FA6B25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FA6B25">
        <w:rPr>
          <w:rFonts w:ascii="Arial" w:hAnsi="Arial" w:cs="Arial"/>
          <w:sz w:val="16"/>
          <w:szCs w:val="16"/>
        </w:rPr>
        <w:t xml:space="preserve">├── requirements.txt   </w:t>
      </w:r>
      <w:r w:rsidR="001A63DE" w:rsidRPr="00FA6B25">
        <w:rPr>
          <w:rFonts w:ascii="Arial" w:hAnsi="Arial" w:cs="Arial"/>
          <w:sz w:val="16"/>
          <w:szCs w:val="16"/>
        </w:rPr>
        <w:tab/>
      </w:r>
      <w:r w:rsidRPr="00FA6B25">
        <w:rPr>
          <w:rFonts w:ascii="Arial" w:hAnsi="Arial" w:cs="Arial"/>
          <w:sz w:val="16"/>
          <w:szCs w:val="16"/>
        </w:rPr>
        <w:t># Зависимости: flask, requests → добавим ydb</w:t>
      </w:r>
    </w:p>
    <w:p w14:paraId="53DF1530" w14:textId="3402A3DA" w:rsidR="0022526B" w:rsidRPr="00B57838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  <w:lang w:val="en-US"/>
        </w:rPr>
      </w:pPr>
      <w:r w:rsidRPr="00B57838">
        <w:rPr>
          <w:rFonts w:ascii="Arial" w:hAnsi="Arial" w:cs="Arial"/>
          <w:sz w:val="16"/>
          <w:szCs w:val="16"/>
          <w:lang w:val="en-US"/>
        </w:rPr>
        <w:t xml:space="preserve">├── login.py           </w:t>
      </w:r>
      <w:r w:rsidR="001A63DE" w:rsidRPr="00B57838">
        <w:rPr>
          <w:rFonts w:ascii="Arial" w:hAnsi="Arial" w:cs="Arial"/>
          <w:sz w:val="16"/>
          <w:szCs w:val="16"/>
          <w:lang w:val="en-US"/>
        </w:rPr>
        <w:tab/>
      </w:r>
      <w:r w:rsidR="00FA6B25" w:rsidRPr="00B57838">
        <w:rPr>
          <w:rFonts w:cs="Arial"/>
          <w:sz w:val="16"/>
          <w:szCs w:val="16"/>
          <w:lang w:val="en-US"/>
        </w:rPr>
        <w:tab/>
      </w:r>
      <w:r w:rsidRPr="00B57838">
        <w:rPr>
          <w:rFonts w:ascii="Arial" w:hAnsi="Arial" w:cs="Arial"/>
          <w:sz w:val="16"/>
          <w:szCs w:val="16"/>
          <w:lang w:val="en-US"/>
        </w:rPr>
        <w:t xml:space="preserve"># </w:t>
      </w:r>
      <w:r w:rsidRPr="00FA6B25">
        <w:rPr>
          <w:rFonts w:ascii="Arial" w:hAnsi="Arial" w:cs="Arial"/>
          <w:sz w:val="16"/>
          <w:szCs w:val="16"/>
        </w:rPr>
        <w:t>Аутентификация</w:t>
      </w:r>
    </w:p>
    <w:p w14:paraId="303CA336" w14:textId="6454C2DA" w:rsidR="0022526B" w:rsidRPr="00B57838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  <w:lang w:val="en-US"/>
        </w:rPr>
      </w:pPr>
      <w:r w:rsidRPr="00B57838">
        <w:rPr>
          <w:rFonts w:ascii="Arial" w:hAnsi="Arial" w:cs="Arial"/>
          <w:sz w:val="16"/>
          <w:szCs w:val="16"/>
          <w:lang w:val="en-US"/>
        </w:rPr>
        <w:t xml:space="preserve">├── a_*.py             </w:t>
      </w:r>
      <w:r w:rsidR="001A63DE" w:rsidRPr="00B57838">
        <w:rPr>
          <w:rFonts w:ascii="Arial" w:hAnsi="Arial" w:cs="Arial"/>
          <w:sz w:val="16"/>
          <w:szCs w:val="16"/>
          <w:lang w:val="en-US"/>
        </w:rPr>
        <w:tab/>
      </w:r>
      <w:r w:rsidR="00FA6B25" w:rsidRPr="00B57838">
        <w:rPr>
          <w:rFonts w:cs="Arial"/>
          <w:sz w:val="16"/>
          <w:szCs w:val="16"/>
          <w:lang w:val="en-US"/>
        </w:rPr>
        <w:tab/>
      </w:r>
      <w:r w:rsidRPr="00B57838">
        <w:rPr>
          <w:rFonts w:ascii="Arial" w:hAnsi="Arial" w:cs="Arial"/>
          <w:sz w:val="16"/>
          <w:szCs w:val="16"/>
          <w:lang w:val="en-US"/>
        </w:rPr>
        <w:t xml:space="preserve"># </w:t>
      </w:r>
      <w:r w:rsidRPr="00FA6B25">
        <w:rPr>
          <w:rFonts w:ascii="Arial" w:hAnsi="Arial" w:cs="Arial"/>
          <w:sz w:val="16"/>
          <w:szCs w:val="16"/>
        </w:rPr>
        <w:t>Админские</w:t>
      </w:r>
      <w:r w:rsidRPr="00B57838">
        <w:rPr>
          <w:rFonts w:ascii="Arial" w:hAnsi="Arial" w:cs="Arial"/>
          <w:sz w:val="16"/>
          <w:szCs w:val="16"/>
          <w:lang w:val="en-US"/>
        </w:rPr>
        <w:t xml:space="preserve"> endpoint'</w:t>
      </w:r>
      <w:r w:rsidRPr="00FA6B25">
        <w:rPr>
          <w:rFonts w:ascii="Arial" w:hAnsi="Arial" w:cs="Arial"/>
          <w:sz w:val="16"/>
          <w:szCs w:val="16"/>
        </w:rPr>
        <w:t>ы</w:t>
      </w:r>
      <w:r w:rsidRPr="00B57838">
        <w:rPr>
          <w:rFonts w:ascii="Arial" w:hAnsi="Arial" w:cs="Arial"/>
          <w:sz w:val="16"/>
          <w:szCs w:val="16"/>
          <w:lang w:val="en-US"/>
        </w:rPr>
        <w:t xml:space="preserve"> (a_user, a_protocol, a_apps, a_log, a_dir)</w:t>
      </w:r>
    </w:p>
    <w:p w14:paraId="214E211E" w14:textId="22C40B2D" w:rsidR="0022526B" w:rsidRPr="00B57838" w:rsidRDefault="0022526B" w:rsidP="001A63DE">
      <w:pPr>
        <w:pStyle w:val="a0"/>
        <w:numPr>
          <w:ilvl w:val="0"/>
          <w:numId w:val="0"/>
        </w:numPr>
        <w:rPr>
          <w:rFonts w:ascii="Arial" w:hAnsi="Arial" w:cs="Arial"/>
          <w:sz w:val="16"/>
          <w:szCs w:val="16"/>
          <w:lang w:val="en-US"/>
        </w:rPr>
      </w:pPr>
      <w:r w:rsidRPr="00B57838">
        <w:rPr>
          <w:rFonts w:ascii="Arial" w:hAnsi="Arial" w:cs="Arial"/>
          <w:sz w:val="16"/>
          <w:szCs w:val="16"/>
          <w:lang w:val="en-US"/>
        </w:rPr>
        <w:t xml:space="preserve">└── u_*.py             </w:t>
      </w:r>
      <w:r w:rsidR="001A63DE" w:rsidRPr="00B57838">
        <w:rPr>
          <w:rFonts w:ascii="Arial" w:hAnsi="Arial" w:cs="Arial"/>
          <w:sz w:val="16"/>
          <w:szCs w:val="16"/>
          <w:lang w:val="en-US"/>
        </w:rPr>
        <w:tab/>
      </w:r>
      <w:r w:rsidR="00FA6B25" w:rsidRPr="00B57838">
        <w:rPr>
          <w:rFonts w:cs="Arial"/>
          <w:sz w:val="16"/>
          <w:szCs w:val="16"/>
          <w:lang w:val="en-US"/>
        </w:rPr>
        <w:tab/>
      </w:r>
      <w:r w:rsidRPr="00B57838">
        <w:rPr>
          <w:rFonts w:ascii="Arial" w:hAnsi="Arial" w:cs="Arial"/>
          <w:sz w:val="16"/>
          <w:szCs w:val="16"/>
          <w:lang w:val="en-US"/>
        </w:rPr>
        <w:t xml:space="preserve"># </w:t>
      </w:r>
      <w:r w:rsidRPr="00FA6B25">
        <w:rPr>
          <w:rFonts w:ascii="Arial" w:hAnsi="Arial" w:cs="Arial"/>
          <w:sz w:val="16"/>
          <w:szCs w:val="16"/>
        </w:rPr>
        <w:t>Пользовательские</w:t>
      </w:r>
      <w:r w:rsidRPr="00B57838">
        <w:rPr>
          <w:rFonts w:ascii="Arial" w:hAnsi="Arial" w:cs="Arial"/>
          <w:sz w:val="16"/>
          <w:szCs w:val="16"/>
          <w:lang w:val="en-US"/>
        </w:rPr>
        <w:t xml:space="preserve"> endpoint'</w:t>
      </w:r>
      <w:r w:rsidRPr="00FA6B25">
        <w:rPr>
          <w:rFonts w:ascii="Arial" w:hAnsi="Arial" w:cs="Arial"/>
          <w:sz w:val="16"/>
          <w:szCs w:val="16"/>
        </w:rPr>
        <w:t>ы</w:t>
      </w:r>
      <w:r w:rsidRPr="00B57838">
        <w:rPr>
          <w:rFonts w:ascii="Arial" w:hAnsi="Arial" w:cs="Arial"/>
          <w:sz w:val="16"/>
          <w:szCs w:val="16"/>
          <w:lang w:val="en-US"/>
        </w:rPr>
        <w:t xml:space="preserve"> (u_protocol, u_apps, u_res, u_vote)</w:t>
      </w:r>
    </w:p>
    <w:p w14:paraId="4D592ED9" w14:textId="77777777" w:rsidR="0022526B" w:rsidRPr="00B57838" w:rsidRDefault="0022526B" w:rsidP="001A63DE">
      <w:pPr>
        <w:pStyle w:val="a0"/>
        <w:numPr>
          <w:ilvl w:val="0"/>
          <w:numId w:val="0"/>
        </w:numPr>
        <w:rPr>
          <w:lang w:val="en-US"/>
        </w:rPr>
      </w:pPr>
    </w:p>
    <w:p w14:paraId="700C18F3" w14:textId="77777777" w:rsidR="00C60F22" w:rsidRPr="0022526B" w:rsidRDefault="00C60F22" w:rsidP="0022526B">
      <w:pPr>
        <w:pStyle w:val="a0"/>
        <w:numPr>
          <w:ilvl w:val="0"/>
          <w:numId w:val="0"/>
        </w:numPr>
        <w:rPr>
          <w:rFonts w:ascii="Apple Color Emoji" w:hAnsi="Apple Color Emoji" w:cs="Apple Color Emoji"/>
          <w:b/>
          <w:bCs/>
          <w:lang w:val="en-US"/>
        </w:rPr>
      </w:pPr>
    </w:p>
    <w:p w14:paraId="703B6ECE" w14:textId="77777777" w:rsidR="00C60F22" w:rsidRPr="00B57838" w:rsidRDefault="00C60F22" w:rsidP="00C60F22">
      <w:pPr>
        <w:pStyle w:val="a0"/>
        <w:numPr>
          <w:ilvl w:val="0"/>
          <w:numId w:val="0"/>
        </w:numPr>
        <w:ind w:hanging="360"/>
        <w:rPr>
          <w:b/>
          <w:bCs/>
          <w:lang w:val="en-US"/>
        </w:rPr>
      </w:pPr>
    </w:p>
    <w:p w14:paraId="5E94BEFC" w14:textId="560E3AE9" w:rsidR="00C60F22" w:rsidRPr="00D448E0" w:rsidRDefault="00C60F22" w:rsidP="00C60F22">
      <w:pPr>
        <w:rPr>
          <w:lang w:val="en-US"/>
        </w:rPr>
      </w:pPr>
      <w:r w:rsidRPr="00D448E0">
        <w:rPr>
          <w:rFonts w:ascii="Apple Color Emoji" w:hAnsi="Apple Color Emoji" w:cs="Apple Color Emoji"/>
          <w:b/>
          <w:sz w:val="32"/>
          <w:lang w:val="en-US"/>
        </w:rPr>
        <w:t>✅</w:t>
      </w:r>
      <w:r w:rsidRPr="00D448E0">
        <w:rPr>
          <w:b/>
          <w:sz w:val="32"/>
          <w:lang w:val="en-US"/>
        </w:rPr>
        <w:t xml:space="preserve"> 2. </w:t>
      </w:r>
      <w:r w:rsidR="00D448E0">
        <w:rPr>
          <w:b/>
          <w:sz w:val="32"/>
        </w:rPr>
        <w:t>Настройка</w:t>
      </w:r>
      <w:r w:rsidRPr="00D448E0">
        <w:rPr>
          <w:b/>
          <w:sz w:val="32"/>
          <w:lang w:val="en-US"/>
        </w:rPr>
        <w:t xml:space="preserve"> </w:t>
      </w:r>
      <w:r w:rsidRPr="004F769E">
        <w:rPr>
          <w:b/>
          <w:sz w:val="32"/>
        </w:rPr>
        <w:t>баз</w:t>
      </w:r>
      <w:r w:rsidR="00D448E0">
        <w:rPr>
          <w:b/>
          <w:sz w:val="32"/>
        </w:rPr>
        <w:t>ы</w:t>
      </w:r>
      <w:r w:rsidRPr="00D448E0">
        <w:rPr>
          <w:b/>
          <w:sz w:val="32"/>
          <w:lang w:val="en-US"/>
        </w:rPr>
        <w:t xml:space="preserve"> </w:t>
      </w:r>
      <w:r w:rsidRPr="004F769E">
        <w:rPr>
          <w:b/>
          <w:sz w:val="32"/>
        </w:rPr>
        <w:t>данных</w:t>
      </w:r>
      <w:r w:rsidRPr="00D448E0">
        <w:rPr>
          <w:b/>
          <w:sz w:val="32"/>
          <w:lang w:val="en-US"/>
        </w:rPr>
        <w:t xml:space="preserve"> </w:t>
      </w:r>
      <w:r w:rsidRPr="00D448E0">
        <w:rPr>
          <w:b/>
          <w:bCs/>
          <w:lang w:val="en-US"/>
        </w:rPr>
        <w:t>Yandex Data Base (YDB) -- (DONE)</w:t>
      </w:r>
    </w:p>
    <w:p w14:paraId="6A3608BA" w14:textId="77777777" w:rsidR="00D448E0" w:rsidRPr="00B57838" w:rsidRDefault="00D448E0" w:rsidP="00C60F22">
      <w:pPr>
        <w:rPr>
          <w:b/>
          <w:lang w:val="en-US"/>
        </w:rPr>
      </w:pPr>
    </w:p>
    <w:p w14:paraId="40A3452A" w14:textId="7AF6D428" w:rsidR="00C60F22" w:rsidRDefault="00C60F22" w:rsidP="00C60F22">
      <w:r>
        <w:rPr>
          <w:b/>
        </w:rPr>
        <w:t>Логика:</w:t>
      </w:r>
    </w:p>
    <w:p w14:paraId="52A12E74" w14:textId="15B3D90F" w:rsidR="00C60F22" w:rsidRPr="004F769E" w:rsidRDefault="00C60F22" w:rsidP="009A6372">
      <w:pPr>
        <w:pStyle w:val="a0"/>
        <w:tabs>
          <w:tab w:val="clear" w:pos="360"/>
          <w:tab w:val="num" w:pos="1080"/>
        </w:tabs>
      </w:pPr>
      <w:r w:rsidRPr="004F769E">
        <w:t>Админ создаёт протокол, вопросы, загружает файлы</w:t>
      </w:r>
      <w:r w:rsidR="009A6372">
        <w:t xml:space="preserve"> протоколов и приложений</w:t>
      </w:r>
      <w:r w:rsidRPr="004F769E">
        <w:t>.</w:t>
      </w:r>
    </w:p>
    <w:p w14:paraId="0C7FFBF3" w14:textId="77777777" w:rsidR="00C60F22" w:rsidRDefault="00C60F22" w:rsidP="009A6372">
      <w:pPr>
        <w:pStyle w:val="a0"/>
        <w:tabs>
          <w:tab w:val="clear" w:pos="360"/>
          <w:tab w:val="num" w:pos="1080"/>
        </w:tabs>
      </w:pPr>
      <w:r>
        <w:t>Пользователь видит протокол, голосует.</w:t>
      </w:r>
    </w:p>
    <w:p w14:paraId="24F14AA8" w14:textId="77777777" w:rsidR="00C60F22" w:rsidRPr="005A4362" w:rsidRDefault="00C60F22" w:rsidP="009A6372">
      <w:pPr>
        <w:pStyle w:val="a0"/>
        <w:tabs>
          <w:tab w:val="clear" w:pos="360"/>
          <w:tab w:val="num" w:pos="1080"/>
        </w:tabs>
      </w:pPr>
      <w:r w:rsidRPr="004F769E">
        <w:t xml:space="preserve">Результаты выводятся в </w:t>
      </w:r>
      <w:r>
        <w:rPr>
          <w:rFonts w:ascii="Courier New" w:hAnsi="Courier New"/>
          <w:highlight w:val="yellow"/>
        </w:rPr>
        <w:t>af</w:t>
      </w:r>
      <w:r w:rsidRPr="004F769E">
        <w:rPr>
          <w:rFonts w:ascii="Courier New" w:hAnsi="Courier New"/>
          <w:highlight w:val="yellow"/>
        </w:rPr>
        <w:t>_</w:t>
      </w:r>
      <w:r>
        <w:rPr>
          <w:rFonts w:ascii="Courier New" w:hAnsi="Courier New"/>
          <w:highlight w:val="yellow"/>
        </w:rPr>
        <w:t>res</w:t>
      </w:r>
      <w:r w:rsidRPr="004F769E">
        <w:t xml:space="preserve"> (админ) и </w:t>
      </w:r>
      <w:r>
        <w:rPr>
          <w:rFonts w:ascii="Courier New" w:hAnsi="Courier New"/>
          <w:highlight w:val="yellow"/>
        </w:rPr>
        <w:t>u</w:t>
      </w:r>
      <w:r w:rsidRPr="004F769E">
        <w:rPr>
          <w:rFonts w:ascii="Courier New" w:hAnsi="Courier New"/>
          <w:highlight w:val="yellow"/>
        </w:rPr>
        <w:t>_</w:t>
      </w:r>
      <w:r>
        <w:rPr>
          <w:rFonts w:ascii="Courier New" w:hAnsi="Courier New"/>
          <w:highlight w:val="yellow"/>
        </w:rPr>
        <w:t>res</w:t>
      </w:r>
      <w:r w:rsidRPr="004F769E">
        <w:t xml:space="preserve"> (пользователь).</w:t>
      </w:r>
    </w:p>
    <w:p w14:paraId="6358B9B6" w14:textId="77777777" w:rsidR="009A6372" w:rsidRDefault="009A6372" w:rsidP="00C60F22">
      <w:pPr>
        <w:rPr>
          <w:b/>
        </w:rPr>
      </w:pPr>
    </w:p>
    <w:p w14:paraId="57C9DD68" w14:textId="2F9ADE8E" w:rsidR="00C60F22" w:rsidRDefault="00C60F22" w:rsidP="00C60F22">
      <w:r>
        <w:rPr>
          <w:b/>
        </w:rPr>
        <w:t>Что сделано:</w:t>
      </w:r>
    </w:p>
    <w:p w14:paraId="763FB878" w14:textId="77777777" w:rsidR="00C60F22" w:rsidRPr="004F769E" w:rsidRDefault="00C60F22" w:rsidP="009A6372">
      <w:pPr>
        <w:pStyle w:val="a0"/>
        <w:tabs>
          <w:tab w:val="clear" w:pos="360"/>
          <w:tab w:val="num" w:pos="1080"/>
        </w:tabs>
      </w:pPr>
      <w:r>
        <w:t>CRUD</w:t>
      </w:r>
      <w:r w:rsidRPr="004F769E">
        <w:t xml:space="preserve"> для пользователей, протоколов, вопросов.</w:t>
      </w:r>
    </w:p>
    <w:p w14:paraId="0594BDB2" w14:textId="77777777" w:rsidR="00C60F22" w:rsidRPr="004F769E" w:rsidRDefault="00C60F22" w:rsidP="009A6372">
      <w:pPr>
        <w:pStyle w:val="a0"/>
        <w:tabs>
          <w:tab w:val="clear" w:pos="360"/>
          <w:tab w:val="num" w:pos="1080"/>
        </w:tabs>
      </w:pPr>
      <w:r>
        <w:t>API</w:t>
      </w:r>
      <w:r w:rsidRPr="004F769E">
        <w:t xml:space="preserve"> голосования и подсчёта итогов.</w:t>
      </w:r>
    </w:p>
    <w:p w14:paraId="363E10EF" w14:textId="77777777" w:rsidR="00C60F22" w:rsidRDefault="00C60F22" w:rsidP="009A6372">
      <w:pPr>
        <w:pStyle w:val="a0"/>
        <w:tabs>
          <w:tab w:val="clear" w:pos="360"/>
          <w:tab w:val="num" w:pos="1080"/>
        </w:tabs>
      </w:pPr>
      <w:r>
        <w:t>Экспорт CSV результатов.</w:t>
      </w:r>
    </w:p>
    <w:p w14:paraId="061C6E4E" w14:textId="77777777" w:rsidR="00C60F22" w:rsidRDefault="00C60F22" w:rsidP="009A6372">
      <w:pPr>
        <w:pStyle w:val="a0"/>
        <w:tabs>
          <w:tab w:val="clear" w:pos="360"/>
          <w:tab w:val="num" w:pos="1080"/>
        </w:tabs>
      </w:pPr>
      <w:r>
        <w:lastRenderedPageBreak/>
        <w:t xml:space="preserve">Права доступа через </w:t>
      </w:r>
      <w:r>
        <w:rPr>
          <w:rFonts w:ascii="Courier New" w:hAnsi="Courier New"/>
          <w:highlight w:val="yellow"/>
        </w:rPr>
        <w:t>requireRole()</w:t>
      </w:r>
      <w:r>
        <w:t>.</w:t>
      </w:r>
    </w:p>
    <w:p w14:paraId="5FF895B9" w14:textId="77777777" w:rsidR="00C60F22" w:rsidRPr="00C60F22" w:rsidRDefault="00C60F22" w:rsidP="00C60F22">
      <w:pPr>
        <w:pStyle w:val="a0"/>
        <w:numPr>
          <w:ilvl w:val="0"/>
          <w:numId w:val="0"/>
        </w:numPr>
        <w:ind w:hanging="360"/>
        <w:rPr>
          <w:b/>
          <w:bCs/>
          <w:lang w:val="en-US"/>
        </w:rPr>
      </w:pPr>
    </w:p>
    <w:p w14:paraId="41FFF39F" w14:textId="7541C5E1" w:rsidR="009A6372" w:rsidRDefault="00080420" w:rsidP="00C60F22">
      <w:pPr>
        <w:pStyle w:val="a0"/>
        <w:numPr>
          <w:ilvl w:val="0"/>
          <w:numId w:val="0"/>
        </w:numPr>
      </w:pPr>
      <w:r>
        <w:t xml:space="preserve">подтвердили исходную структуру, </w:t>
      </w:r>
      <w:r w:rsidR="006303DE">
        <w:t>решили з</w:t>
      </w:r>
      <w:r w:rsidR="006303DE" w:rsidRPr="006303DE">
        <w:t>аменить SQLite на облачную базу Yandex YDB</w:t>
      </w:r>
      <w:r w:rsidR="002E1BF7" w:rsidRPr="002E1BF7">
        <w:t xml:space="preserve"> </w:t>
      </w:r>
    </w:p>
    <w:p w14:paraId="6547F92F" w14:textId="77777777" w:rsidR="009A6372" w:rsidRDefault="009A6372" w:rsidP="009A6372">
      <w:pPr>
        <w:rPr>
          <w:b/>
        </w:rPr>
      </w:pPr>
    </w:p>
    <w:p w14:paraId="6B991F83" w14:textId="504E4207" w:rsidR="009A6372" w:rsidRDefault="009A6372" w:rsidP="009A6372">
      <w:r w:rsidRPr="004F769E">
        <w:rPr>
          <w:b/>
        </w:rPr>
        <w:t>Схема БД:</w:t>
      </w:r>
    </w:p>
    <w:p w14:paraId="55B1F6AF" w14:textId="77777777" w:rsidR="00C60F22" w:rsidRPr="00C60F22" w:rsidRDefault="00C60F22" w:rsidP="00C60F22">
      <w:pPr>
        <w:pStyle w:val="a0"/>
        <w:numPr>
          <w:ilvl w:val="0"/>
          <w:numId w:val="0"/>
        </w:numPr>
        <w:rPr>
          <w:b/>
          <w:bCs/>
        </w:rPr>
      </w:pPr>
    </w:p>
    <w:p w14:paraId="06CDE7F2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users</w:t>
      </w:r>
      <w:r w:rsidRPr="00D448E0">
        <w:rPr>
          <w:sz w:val="16"/>
          <w:szCs w:val="16"/>
        </w:rPr>
        <w:t xml:space="preserve"> — пользователи, роли, коды</w:t>
      </w:r>
    </w:p>
    <w:p w14:paraId="6F38C31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`users` (</w:t>
      </w:r>
    </w:p>
    <w:p w14:paraId="1ED1082D" w14:textId="2E456E3D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="00C60F22" w:rsidRPr="00D448E0">
        <w:rPr>
          <w:sz w:val="16"/>
          <w:szCs w:val="16"/>
        </w:rPr>
        <w:t>u_</w:t>
      </w:r>
      <w:r w:rsidRPr="00D448E0">
        <w:rPr>
          <w:sz w:val="16"/>
          <w:szCs w:val="16"/>
          <w:lang w:val="en-US"/>
        </w:rPr>
        <w:t>code` Utf8,</w:t>
      </w:r>
    </w:p>
    <w:p w14:paraId="543355ED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`role` Utf8,</w:t>
      </w:r>
    </w:p>
    <w:p w14:paraId="50744C0C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`password` Utf8,</w:t>
      </w:r>
    </w:p>
    <w:p w14:paraId="1896583B" w14:textId="25F00A38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="00C60F22" w:rsidRPr="00D448E0">
        <w:rPr>
          <w:sz w:val="16"/>
          <w:szCs w:val="16"/>
        </w:rPr>
        <w:t>u_code</w:t>
      </w:r>
      <w:r w:rsidRPr="00D448E0">
        <w:rPr>
          <w:sz w:val="16"/>
          <w:szCs w:val="16"/>
          <w:lang w:val="en-US"/>
        </w:rPr>
        <w:t>`)</w:t>
      </w:r>
    </w:p>
    <w:p w14:paraId="5AC38A2D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1A98C9C6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733839D8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protocols</w:t>
      </w:r>
      <w:r w:rsidRPr="00D448E0">
        <w:rPr>
          <w:sz w:val="16"/>
          <w:szCs w:val="16"/>
        </w:rPr>
        <w:t xml:space="preserve"> — протоколы</w:t>
      </w:r>
    </w:p>
    <w:p w14:paraId="6C3A35D1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`protocols` (</w:t>
      </w:r>
    </w:p>
    <w:p w14:paraId="0A9F7C96" w14:textId="3A41CFB2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="00C60F22" w:rsidRPr="00D448E0">
        <w:rPr>
          <w:sz w:val="16"/>
          <w:szCs w:val="16"/>
        </w:rPr>
        <w:t>p_</w:t>
      </w:r>
      <w:r w:rsidRPr="00D448E0">
        <w:rPr>
          <w:sz w:val="16"/>
          <w:szCs w:val="16"/>
          <w:lang w:val="en-US"/>
        </w:rPr>
        <w:t xml:space="preserve">num`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237B39BF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`file_name` Utf8,</w:t>
      </w:r>
    </w:p>
    <w:p w14:paraId="49631127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`date_start` Utf8,</w:t>
      </w:r>
    </w:p>
    <w:p w14:paraId="7895EAEB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`date_end` Utf8,</w:t>
      </w:r>
    </w:p>
    <w:p w14:paraId="2A622CD6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`status` Utf8,</w:t>
      </w:r>
    </w:p>
    <w:p w14:paraId="135EE423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`vote_type` Utf8,</w:t>
      </w:r>
    </w:p>
    <w:p w14:paraId="3A62D6C0" w14:textId="4A12B4DE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`folder</w:t>
      </w:r>
      <w:r w:rsidR="00C60F22" w:rsidRPr="00D448E0">
        <w:rPr>
          <w:sz w:val="16"/>
          <w:szCs w:val="16"/>
        </w:rPr>
        <w:t>_main</w:t>
      </w:r>
      <w:r w:rsidRPr="00D448E0">
        <w:rPr>
          <w:sz w:val="16"/>
          <w:szCs w:val="16"/>
          <w:lang w:val="en-US"/>
        </w:rPr>
        <w:t>` Utf8,</w:t>
      </w:r>
    </w:p>
    <w:p w14:paraId="17EA7B72" w14:textId="75AA267F" w:rsidR="00C60F22" w:rsidRPr="00D448E0" w:rsidRDefault="00C60F22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`folder</w:t>
      </w:r>
      <w:r w:rsidRPr="00D448E0">
        <w:rPr>
          <w:sz w:val="16"/>
          <w:szCs w:val="16"/>
        </w:rPr>
        <w:t>_apps</w:t>
      </w:r>
      <w:r w:rsidRPr="00D448E0">
        <w:rPr>
          <w:sz w:val="16"/>
          <w:szCs w:val="16"/>
          <w:lang w:val="en-US"/>
        </w:rPr>
        <w:t>` Utf8,</w:t>
      </w:r>
    </w:p>
    <w:p w14:paraId="7CD55AE3" w14:textId="463D899D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="00C60F22" w:rsidRPr="00D448E0">
        <w:rPr>
          <w:sz w:val="16"/>
          <w:szCs w:val="16"/>
        </w:rPr>
        <w:t>p_num</w:t>
      </w:r>
      <w:r w:rsidRPr="00D448E0">
        <w:rPr>
          <w:sz w:val="16"/>
          <w:szCs w:val="16"/>
          <w:lang w:val="en-US"/>
        </w:rPr>
        <w:t>`)</w:t>
      </w:r>
    </w:p>
    <w:p w14:paraId="200CC02F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24359F85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35BB8BA6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questions</w:t>
      </w:r>
      <w:r w:rsidRPr="00D448E0">
        <w:rPr>
          <w:sz w:val="16"/>
          <w:szCs w:val="16"/>
        </w:rPr>
        <w:t xml:space="preserve"> — вопросы</w:t>
      </w:r>
    </w:p>
    <w:p w14:paraId="777C027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`questions` (</w:t>
      </w:r>
    </w:p>
    <w:p w14:paraId="6B77B592" w14:textId="23AFE596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="00C60F22" w:rsidRPr="00D448E0">
        <w:rPr>
          <w:sz w:val="16"/>
          <w:szCs w:val="16"/>
        </w:rPr>
        <w:t>q_</w:t>
      </w:r>
      <w:r w:rsidRPr="00D448E0">
        <w:rPr>
          <w:sz w:val="16"/>
          <w:szCs w:val="16"/>
          <w:lang w:val="en-US"/>
        </w:rPr>
        <w:t>id` Int64,</w:t>
      </w:r>
    </w:p>
    <w:p w14:paraId="6A7D852B" w14:textId="440EF3B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`p_</w:t>
      </w:r>
      <w:r w:rsidR="00C60F22" w:rsidRPr="00D448E0">
        <w:rPr>
          <w:sz w:val="16"/>
          <w:szCs w:val="16"/>
        </w:rPr>
        <w:t>num</w:t>
      </w:r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6C6AA872" w14:textId="36023A5A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`q</w:t>
      </w:r>
      <w:r w:rsidR="00C60F22" w:rsidRPr="00D448E0">
        <w:rPr>
          <w:sz w:val="16"/>
          <w:szCs w:val="16"/>
        </w:rPr>
        <w:t>_</w:t>
      </w:r>
      <w:r w:rsidRPr="00D448E0">
        <w:rPr>
          <w:sz w:val="16"/>
          <w:szCs w:val="16"/>
          <w:lang w:val="en-US"/>
        </w:rPr>
        <w:t xml:space="preserve">num`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6324F3DA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`default_vote` Utf8,</w:t>
      </w:r>
    </w:p>
    <w:p w14:paraId="1BABE7AF" w14:textId="70428EAE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="00C60F22" w:rsidRPr="00D448E0">
        <w:rPr>
          <w:sz w:val="16"/>
          <w:szCs w:val="16"/>
        </w:rPr>
        <w:t>q_</w:t>
      </w:r>
      <w:r w:rsidRPr="00D448E0">
        <w:rPr>
          <w:sz w:val="16"/>
          <w:szCs w:val="16"/>
          <w:lang w:val="en-US"/>
        </w:rPr>
        <w:t>id`)</w:t>
      </w:r>
    </w:p>
    <w:p w14:paraId="2CE3F739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40900698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69485462" w14:textId="77777777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votes</w:t>
      </w:r>
      <w:r w:rsidRPr="00D448E0">
        <w:rPr>
          <w:sz w:val="16"/>
          <w:szCs w:val="16"/>
        </w:rPr>
        <w:t xml:space="preserve"> — голоса</w:t>
      </w:r>
    </w:p>
    <w:p w14:paraId="4223F034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`votes` (</w:t>
      </w:r>
    </w:p>
    <w:p w14:paraId="77C2E5CF" w14:textId="1E463CCB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="00C60F22"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 Int64,</w:t>
      </w:r>
    </w:p>
    <w:p w14:paraId="0AF73E1F" w14:textId="10EC652D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`p_</w:t>
      </w:r>
      <w:r w:rsidR="00C60F22" w:rsidRPr="00D448E0">
        <w:rPr>
          <w:sz w:val="16"/>
          <w:szCs w:val="16"/>
        </w:rPr>
        <w:t>num</w:t>
      </w:r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4A16F1EB" w14:textId="7A0F35FF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`u_code` Utf8,</w:t>
      </w:r>
    </w:p>
    <w:p w14:paraId="6D4BA939" w14:textId="44151CC8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`q</w:t>
      </w:r>
      <w:r w:rsidR="00C60F22" w:rsidRPr="00D448E0">
        <w:rPr>
          <w:sz w:val="16"/>
          <w:szCs w:val="16"/>
        </w:rPr>
        <w:t>_num</w:t>
      </w:r>
      <w:r w:rsidRPr="00D448E0">
        <w:rPr>
          <w:sz w:val="16"/>
          <w:szCs w:val="16"/>
          <w:lang w:val="en-US"/>
        </w:rPr>
        <w:t xml:space="preserve">` </w:t>
      </w:r>
      <w:r w:rsidR="00C60F22" w:rsidRPr="00D448E0">
        <w:rPr>
          <w:sz w:val="16"/>
          <w:szCs w:val="16"/>
          <w:lang w:val="en-US"/>
        </w:rPr>
        <w:t>Utf8</w:t>
      </w:r>
      <w:r w:rsidRPr="00D448E0">
        <w:rPr>
          <w:sz w:val="16"/>
          <w:szCs w:val="16"/>
          <w:lang w:val="en-US"/>
        </w:rPr>
        <w:t>,</w:t>
      </w:r>
    </w:p>
    <w:p w14:paraId="0AA7DC4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`vote` Utf8,</w:t>
      </w:r>
    </w:p>
    <w:p w14:paraId="64BA7146" w14:textId="48962FA8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="00C60F22"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id`)</w:t>
      </w:r>
    </w:p>
    <w:p w14:paraId="5F987055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761A47EA" w14:textId="77777777" w:rsidR="00561C0C" w:rsidRPr="00D448E0" w:rsidRDefault="00561C0C" w:rsidP="00DD5B43">
      <w:pPr>
        <w:pStyle w:val="a0"/>
        <w:numPr>
          <w:ilvl w:val="0"/>
          <w:numId w:val="0"/>
        </w:numPr>
        <w:ind w:hanging="360"/>
        <w:rPr>
          <w:sz w:val="16"/>
          <w:szCs w:val="16"/>
          <w:lang w:val="en-US"/>
        </w:rPr>
      </w:pPr>
    </w:p>
    <w:p w14:paraId="16DA1EFA" w14:textId="465642A5" w:rsidR="00C60F22" w:rsidRPr="00D448E0" w:rsidRDefault="00C60F22" w:rsidP="00C60F22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logs</w:t>
      </w:r>
      <w:r w:rsidRPr="00D448E0">
        <w:rPr>
          <w:sz w:val="16"/>
          <w:szCs w:val="16"/>
        </w:rPr>
        <w:t xml:space="preserve"> — журнал событий</w:t>
      </w:r>
    </w:p>
    <w:p w14:paraId="365A89BE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`logs` (</w:t>
      </w:r>
    </w:p>
    <w:p w14:paraId="4A63202E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`id` Int64,</w:t>
      </w:r>
    </w:p>
    <w:p w14:paraId="57D65C9A" w14:textId="0C52DBE3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="00C60F22" w:rsidRPr="00D448E0">
        <w:rPr>
          <w:sz w:val="16"/>
          <w:szCs w:val="16"/>
        </w:rPr>
        <w:t>u</w:t>
      </w:r>
      <w:r w:rsidRPr="00D448E0">
        <w:rPr>
          <w:sz w:val="16"/>
          <w:szCs w:val="16"/>
          <w:lang w:val="en-US"/>
        </w:rPr>
        <w:t>_code` Utf8,</w:t>
      </w:r>
    </w:p>
    <w:p w14:paraId="55AB5C42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`action` Utf8,</w:t>
      </w:r>
    </w:p>
    <w:p w14:paraId="69DE204F" w14:textId="0F6EB9BB" w:rsidR="00C60F22" w:rsidRPr="00D448E0" w:rsidRDefault="00C60F22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Pr="00D448E0">
        <w:rPr>
          <w:sz w:val="16"/>
          <w:szCs w:val="16"/>
        </w:rPr>
        <w:t>l_date</w:t>
      </w:r>
      <w:r w:rsidRPr="00D448E0">
        <w:rPr>
          <w:sz w:val="16"/>
          <w:szCs w:val="16"/>
          <w:lang w:val="en-US"/>
        </w:rPr>
        <w:t>` Utf8,</w:t>
      </w:r>
    </w:p>
    <w:p w14:paraId="098A7029" w14:textId="6B969923" w:rsidR="00C60F22" w:rsidRPr="00D448E0" w:rsidRDefault="00C60F22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Pr="00D448E0">
        <w:rPr>
          <w:sz w:val="16"/>
          <w:szCs w:val="16"/>
        </w:rPr>
        <w:t>l_time</w:t>
      </w:r>
      <w:r w:rsidRPr="00D448E0">
        <w:rPr>
          <w:sz w:val="16"/>
          <w:szCs w:val="16"/>
          <w:lang w:val="en-US"/>
        </w:rPr>
        <w:t>t` Utf8,</w:t>
      </w:r>
    </w:p>
    <w:p w14:paraId="719BE1F8" w14:textId="77777777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(`id`)</w:t>
      </w:r>
    </w:p>
    <w:p w14:paraId="1F125B40" w14:textId="72914EA3" w:rsidR="00561C0C" w:rsidRPr="00D448E0" w:rsidRDefault="00561C0C" w:rsidP="00C60F22">
      <w:pPr>
        <w:pStyle w:val="a0"/>
        <w:numPr>
          <w:ilvl w:val="0"/>
          <w:numId w:val="0"/>
        </w:numPr>
        <w:ind w:left="360" w:hanging="360"/>
        <w:rPr>
          <w:sz w:val="16"/>
          <w:szCs w:val="16"/>
        </w:rPr>
      </w:pPr>
      <w:r w:rsidRPr="00D448E0">
        <w:rPr>
          <w:sz w:val="16"/>
          <w:szCs w:val="16"/>
        </w:rPr>
        <w:t>);</w:t>
      </w:r>
    </w:p>
    <w:p w14:paraId="4B82B10F" w14:textId="4F5A4F64" w:rsid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56A48D10" w14:textId="2AFEEED9" w:rsid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>
        <w:rPr>
          <w:sz w:val="18"/>
          <w:szCs w:val="18"/>
        </w:rPr>
        <w:t>Хранится на Yande</w:t>
      </w:r>
      <w:r w:rsidRPr="0067331B">
        <w:rPr>
          <w:sz w:val="18"/>
          <w:szCs w:val="18"/>
        </w:rPr>
        <w:t xml:space="preserve">[ </w:t>
      </w:r>
      <w:r>
        <w:rPr>
          <w:sz w:val="18"/>
          <w:szCs w:val="18"/>
        </w:rPr>
        <w:t>disk</w:t>
      </w:r>
      <w:r w:rsidR="0067331B">
        <w:rPr>
          <w:sz w:val="18"/>
          <w:szCs w:val="18"/>
        </w:rPr>
        <w:t xml:space="preserve"> API</w:t>
      </w:r>
      <w:r>
        <w:rPr>
          <w:sz w:val="18"/>
          <w:szCs w:val="18"/>
        </w:rPr>
        <w:t>:</w:t>
      </w:r>
    </w:p>
    <w:p w14:paraId="1952B933" w14:textId="77777777" w:rsidR="00C60F22" w:rsidRPr="00C60F22" w:rsidRDefault="00C60F22" w:rsidP="00C60F22">
      <w:pPr>
        <w:pStyle w:val="a0"/>
        <w:numPr>
          <w:ilvl w:val="0"/>
          <w:numId w:val="0"/>
        </w:numPr>
        <w:ind w:left="357" w:hanging="357"/>
        <w:rPr>
          <w:sz w:val="18"/>
          <w:szCs w:val="18"/>
        </w:rPr>
      </w:pPr>
    </w:p>
    <w:p w14:paraId="2B605C3C" w14:textId="0C44D028" w:rsidR="00C60F22" w:rsidRPr="00C60F22" w:rsidRDefault="00C60F22" w:rsidP="00C60F22">
      <w:pPr>
        <w:pStyle w:val="a0"/>
        <w:tabs>
          <w:tab w:val="clear" w:pos="360"/>
          <w:tab w:val="num" w:pos="720"/>
        </w:tabs>
        <w:ind w:left="357" w:hanging="357"/>
        <w:rPr>
          <w:sz w:val="18"/>
          <w:szCs w:val="18"/>
          <w:lang w:val="en-US"/>
        </w:rPr>
      </w:pPr>
      <w:r w:rsidRPr="00C60F22">
        <w:rPr>
          <w:rFonts w:ascii="Courier New" w:hAnsi="Courier New"/>
          <w:sz w:val="18"/>
          <w:szCs w:val="18"/>
          <w:highlight w:val="yellow"/>
        </w:rPr>
        <w:t>files</w:t>
      </w:r>
      <w:r w:rsidRPr="00C60F22">
        <w:rPr>
          <w:rFonts w:ascii="Courier New" w:hAnsi="Courier New"/>
          <w:sz w:val="18"/>
          <w:szCs w:val="18"/>
        </w:rPr>
        <w:t>/main/*</w:t>
      </w:r>
      <w:r w:rsidRPr="00C60F22">
        <w:rPr>
          <w:sz w:val="18"/>
          <w:szCs w:val="18"/>
        </w:rPr>
        <w:t xml:space="preserve"> — файлы протоколов</w:t>
      </w:r>
    </w:p>
    <w:p w14:paraId="2ABF328E" w14:textId="11E9BF3D" w:rsidR="00C60F22" w:rsidRPr="00C60F22" w:rsidRDefault="00C60F22" w:rsidP="00C60F22">
      <w:pPr>
        <w:pStyle w:val="a0"/>
        <w:tabs>
          <w:tab w:val="clear" w:pos="360"/>
          <w:tab w:val="num" w:pos="720"/>
        </w:tabs>
        <w:ind w:left="357" w:hanging="357"/>
        <w:rPr>
          <w:sz w:val="18"/>
          <w:szCs w:val="18"/>
        </w:rPr>
      </w:pPr>
      <w:r w:rsidRPr="00C60F22">
        <w:rPr>
          <w:rFonts w:ascii="Courier New" w:hAnsi="Courier New"/>
          <w:sz w:val="18"/>
          <w:szCs w:val="18"/>
          <w:highlight w:val="yellow"/>
        </w:rPr>
        <w:t>files</w:t>
      </w:r>
      <w:r w:rsidRPr="00C60F22">
        <w:rPr>
          <w:rFonts w:ascii="Courier New" w:hAnsi="Courier New"/>
          <w:sz w:val="18"/>
          <w:szCs w:val="18"/>
          <w:lang w:val="en-US"/>
        </w:rPr>
        <w:t>/</w:t>
      </w:r>
      <w:r w:rsidRPr="00C60F22">
        <w:rPr>
          <w:rFonts w:ascii="Courier New" w:hAnsi="Courier New"/>
          <w:sz w:val="18"/>
          <w:szCs w:val="18"/>
        </w:rPr>
        <w:t>main/apps/*</w:t>
      </w:r>
      <w:r w:rsidRPr="00C60F22">
        <w:rPr>
          <w:sz w:val="18"/>
          <w:szCs w:val="18"/>
        </w:rPr>
        <w:t xml:space="preserve"> — файлы приложений </w:t>
      </w:r>
    </w:p>
    <w:p w14:paraId="04033361" w14:textId="77777777" w:rsidR="00C60F22" w:rsidRP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</w:p>
    <w:p w14:paraId="060DC3CB" w14:textId="34493D58" w:rsidR="00C60F22" w:rsidRDefault="00C60F22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78C33640" w14:textId="77777777" w:rsidR="00D448E0" w:rsidRDefault="00D448E0" w:rsidP="00C60F22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398D8EB4" w14:textId="77777777" w:rsidR="00CD5DD5" w:rsidRPr="00070FF8" w:rsidRDefault="00CD5DD5" w:rsidP="00070FF8">
      <w:pPr>
        <w:pStyle w:val="a0"/>
        <w:numPr>
          <w:ilvl w:val="0"/>
          <w:numId w:val="0"/>
        </w:numPr>
        <w:rPr>
          <w:lang w:val="en-US"/>
        </w:rPr>
      </w:pPr>
    </w:p>
    <w:p w14:paraId="0E89764E" w14:textId="70987782" w:rsidR="00CD2F2B" w:rsidRPr="00CD2F2B" w:rsidRDefault="00CD2F2B" w:rsidP="00DD5B43">
      <w:pPr>
        <w:pStyle w:val="a0"/>
        <w:numPr>
          <w:ilvl w:val="0"/>
          <w:numId w:val="0"/>
        </w:numPr>
      </w:pPr>
      <w:r>
        <w:t>Тестирование готовности базы – test</w:t>
      </w:r>
      <w:r w:rsidRPr="00CD2F2B">
        <w:t>_</w:t>
      </w:r>
      <w:r>
        <w:t>ydb</w:t>
      </w:r>
      <w:r w:rsidRPr="00CD2F2B">
        <w:t>.</w:t>
      </w:r>
      <w:r>
        <w:t>pu</w:t>
      </w:r>
    </w:p>
    <w:p w14:paraId="0960A395" w14:textId="76AB16B7" w:rsidR="002945C9" w:rsidRDefault="002945C9" w:rsidP="00DD5B43">
      <w:pPr>
        <w:pStyle w:val="a0"/>
        <w:numPr>
          <w:ilvl w:val="0"/>
          <w:numId w:val="0"/>
        </w:numPr>
      </w:pPr>
    </w:p>
    <w:p w14:paraId="7E8E55EA" w14:textId="4689759B" w:rsidR="002945C9" w:rsidRPr="00D448E0" w:rsidRDefault="00D448E0" w:rsidP="00D448E0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🗄</w:t>
      </w:r>
      <w:r w:rsidRPr="002E1BF7">
        <w:rPr>
          <w:b/>
          <w:bCs/>
        </w:rPr>
        <w:t xml:space="preserve"> Этап </w:t>
      </w:r>
      <w:r>
        <w:rPr>
          <w:b/>
          <w:bCs/>
        </w:rPr>
        <w:t>3</w:t>
      </w:r>
      <w:r w:rsidRPr="002E1BF7">
        <w:rPr>
          <w:b/>
          <w:bCs/>
        </w:rPr>
        <w:t xml:space="preserve">: </w:t>
      </w:r>
      <w:r>
        <w:rPr>
          <w:b/>
          <w:bCs/>
        </w:rPr>
        <w:t>Создвние</w:t>
      </w:r>
      <w:r w:rsidRPr="002E1BF7">
        <w:rPr>
          <w:b/>
          <w:bCs/>
        </w:rPr>
        <w:t xml:space="preserve"> базы данных на Yandex YDB (</w:t>
      </w:r>
      <w:r>
        <w:rPr>
          <w:b/>
          <w:bCs/>
        </w:rPr>
        <w:t>TODO</w:t>
      </w:r>
      <w:r w:rsidRPr="002E1BF7">
        <w:rPr>
          <w:b/>
          <w:bCs/>
        </w:rPr>
        <w:t>)</w:t>
      </w:r>
    </w:p>
    <w:p w14:paraId="3C957C53" w14:textId="77777777" w:rsidR="00DD5B43" w:rsidRPr="002945C9" w:rsidRDefault="00DD5B43" w:rsidP="00DD5B43">
      <w:pPr>
        <w:pStyle w:val="a0"/>
        <w:numPr>
          <w:ilvl w:val="0"/>
          <w:numId w:val="0"/>
        </w:numPr>
      </w:pPr>
    </w:p>
    <w:p w14:paraId="0A540F07" w14:textId="7C95CBE7" w:rsidR="006303DE" w:rsidRPr="002E1BF7" w:rsidRDefault="006303DE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📦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4</w:t>
      </w:r>
      <w:r w:rsidRPr="002E1BF7">
        <w:rPr>
          <w:b/>
          <w:bCs/>
        </w:rPr>
        <w:t>: Преобразование endpoint'ов</w:t>
      </w:r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0B5F3036" w14:textId="774FDE81" w:rsidR="00080420" w:rsidRPr="004422AC" w:rsidRDefault="00080420" w:rsidP="00DD5B43">
      <w:pPr>
        <w:pStyle w:val="a0"/>
        <w:numPr>
          <w:ilvl w:val="0"/>
          <w:numId w:val="0"/>
        </w:numPr>
      </w:pPr>
      <w:r>
        <w:t>рефакторинг backend</w:t>
      </w:r>
    </w:p>
    <w:p w14:paraId="292526EA" w14:textId="77777777" w:rsidR="004422AC" w:rsidRDefault="004422AC" w:rsidP="00DD5B43">
      <w:pPr>
        <w:pStyle w:val="a0"/>
        <w:numPr>
          <w:ilvl w:val="0"/>
          <w:numId w:val="0"/>
        </w:numPr>
        <w:ind w:hanging="360"/>
        <w:rPr>
          <w:rFonts w:ascii="Apple Color Emoji" w:hAnsi="Apple Color Emoji" w:cs="Apple Color Emoji"/>
        </w:rPr>
      </w:pPr>
    </w:p>
    <w:p w14:paraId="5321FC27" w14:textId="67E05BF1" w:rsidR="004422AC" w:rsidRPr="002E1BF7" w:rsidRDefault="004422AC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🔐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5</w:t>
      </w:r>
      <w:r w:rsidRPr="002E1BF7">
        <w:rPr>
          <w:b/>
          <w:bCs/>
        </w:rPr>
        <w:t>: Замена сессий на токены</w:t>
      </w:r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61FB7782" w14:textId="42898E48" w:rsidR="006303DE" w:rsidRDefault="004422AC" w:rsidP="00DD5B43">
      <w:pPr>
        <w:pStyle w:val="a0"/>
        <w:numPr>
          <w:ilvl w:val="0"/>
          <w:numId w:val="0"/>
        </w:numPr>
        <w:ind w:hanging="360"/>
      </w:pPr>
      <w:r w:rsidRPr="004422AC">
        <w:t>Поскольку Cloud Functions stateless, нужно заменить Flask сессии на JWT токены</w:t>
      </w:r>
    </w:p>
    <w:p w14:paraId="2DBA049B" w14:textId="544F7318" w:rsidR="00570331" w:rsidRDefault="00570331" w:rsidP="00D448E0">
      <w:pPr>
        <w:pStyle w:val="a0"/>
        <w:numPr>
          <w:ilvl w:val="0"/>
          <w:numId w:val="0"/>
        </w:numPr>
      </w:pPr>
    </w:p>
    <w:p w14:paraId="7D49EE35" w14:textId="5A0B034C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🌐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6</w:t>
      </w:r>
      <w:r w:rsidRPr="002E1BF7">
        <w:rPr>
          <w:b/>
          <w:bCs/>
        </w:rPr>
        <w:t>: Настройка API Gateway</w:t>
      </w:r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06FF2FD2" w14:textId="3B719177" w:rsidR="00570331" w:rsidRDefault="00D27AD4" w:rsidP="00DD5B43">
      <w:pPr>
        <w:pStyle w:val="a0"/>
        <w:numPr>
          <w:ilvl w:val="0"/>
          <w:numId w:val="0"/>
        </w:numPr>
        <w:ind w:hanging="360"/>
      </w:pPr>
      <w:r w:rsidRPr="00D27AD4">
        <w:t>Созда</w:t>
      </w:r>
      <w:r>
        <w:t>ние</w:t>
      </w:r>
      <w:r w:rsidRPr="00D27AD4">
        <w:t xml:space="preserve"> API Gateway с маршрутами:</w:t>
      </w:r>
    </w:p>
    <w:p w14:paraId="0FAD1BA4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sz w:val="18"/>
          <w:szCs w:val="18"/>
        </w:rPr>
      </w:pPr>
      <w:r w:rsidRPr="002E1BF7">
        <w:rPr>
          <w:rFonts w:hint="eastAsia"/>
          <w:sz w:val="18"/>
          <w:szCs w:val="18"/>
        </w:rPr>
        <w:t>POST /api/login → login function</w:t>
      </w:r>
    </w:p>
    <w:p w14:paraId="7F0A0C9C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sz w:val="18"/>
          <w:szCs w:val="18"/>
          <w:lang w:val="en-US"/>
        </w:rPr>
      </w:pPr>
      <w:r w:rsidRPr="002E1BF7">
        <w:rPr>
          <w:rFonts w:hint="eastAsia"/>
          <w:sz w:val="18"/>
          <w:szCs w:val="18"/>
          <w:lang w:val="en-US"/>
        </w:rPr>
        <w:t>GET /api/protocols → user/protocols function</w:t>
      </w:r>
    </w:p>
    <w:p w14:paraId="3F92B90E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sz w:val="18"/>
          <w:szCs w:val="18"/>
          <w:lang w:val="en-US"/>
        </w:rPr>
      </w:pPr>
      <w:r w:rsidRPr="002E1BF7">
        <w:rPr>
          <w:rFonts w:hint="eastAsia"/>
          <w:sz w:val="18"/>
          <w:szCs w:val="18"/>
          <w:lang w:val="en-US"/>
        </w:rPr>
        <w:t>POST /api/vote → user/vote function</w:t>
      </w:r>
    </w:p>
    <w:p w14:paraId="7AD215A4" w14:textId="77777777" w:rsidR="00D27AD4" w:rsidRPr="002E1BF7" w:rsidRDefault="00D27AD4" w:rsidP="00DD5B43">
      <w:pPr>
        <w:pStyle w:val="a0"/>
        <w:tabs>
          <w:tab w:val="clear" w:pos="360"/>
          <w:tab w:val="num" w:pos="720"/>
        </w:tabs>
        <w:ind w:left="0"/>
        <w:rPr>
          <w:sz w:val="18"/>
          <w:szCs w:val="18"/>
          <w:lang w:val="en-US"/>
        </w:rPr>
      </w:pPr>
      <w:r w:rsidRPr="002E1BF7">
        <w:rPr>
          <w:rFonts w:hint="eastAsia"/>
          <w:sz w:val="18"/>
          <w:szCs w:val="18"/>
          <w:lang w:val="en-US"/>
        </w:rPr>
        <w:t>GET /api/admin/users → admin/users function</w:t>
      </w:r>
    </w:p>
    <w:p w14:paraId="0EE647D8" w14:textId="3C05F1C9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2E1BF7">
        <w:rPr>
          <w:sz w:val="18"/>
          <w:szCs w:val="18"/>
        </w:rPr>
        <w:t>...</w:t>
      </w:r>
    </w:p>
    <w:p w14:paraId="4B19797F" w14:textId="2B56CFEF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</w:p>
    <w:p w14:paraId="20CC6949" w14:textId="1F8B5249" w:rsidR="00D27AD4" w:rsidRPr="002E1BF7" w:rsidRDefault="00D27AD4" w:rsidP="00DD5B43">
      <w:pPr>
        <w:pStyle w:val="a0"/>
        <w:numPr>
          <w:ilvl w:val="0"/>
          <w:numId w:val="0"/>
        </w:numPr>
        <w:ind w:hanging="360"/>
        <w:rPr>
          <w:b/>
          <w:bCs/>
        </w:rPr>
      </w:pPr>
      <w:r w:rsidRPr="002E1BF7">
        <w:rPr>
          <w:rFonts w:ascii="Apple Color Emoji" w:hAnsi="Apple Color Emoji" w:cs="Apple Color Emoji"/>
          <w:b/>
          <w:bCs/>
        </w:rPr>
        <w:t>📱</w:t>
      </w:r>
      <w:r w:rsidRPr="002E1BF7">
        <w:rPr>
          <w:b/>
          <w:bCs/>
        </w:rPr>
        <w:t xml:space="preserve"> Этап </w:t>
      </w:r>
      <w:r w:rsidR="00D448E0">
        <w:rPr>
          <w:b/>
          <w:bCs/>
        </w:rPr>
        <w:t>7</w:t>
      </w:r>
      <w:r w:rsidRPr="002E1BF7">
        <w:rPr>
          <w:b/>
          <w:bCs/>
        </w:rPr>
        <w:t>: Адаптация фронтенда</w:t>
      </w:r>
      <w:r w:rsidR="002E1BF7" w:rsidRPr="002E1BF7">
        <w:rPr>
          <w:b/>
          <w:bCs/>
        </w:rPr>
        <w:t xml:space="preserve"> (</w:t>
      </w:r>
      <w:r w:rsidR="002E1BF7">
        <w:rPr>
          <w:b/>
          <w:bCs/>
        </w:rPr>
        <w:t>TODO</w:t>
      </w:r>
      <w:r w:rsidR="002E1BF7" w:rsidRPr="002E1BF7">
        <w:rPr>
          <w:b/>
          <w:bCs/>
        </w:rPr>
        <w:t>)</w:t>
      </w:r>
    </w:p>
    <w:p w14:paraId="3C73D2A6" w14:textId="7A5353A7" w:rsidR="00D27AD4" w:rsidRDefault="00D27AD4" w:rsidP="00DD5B43">
      <w:pPr>
        <w:pStyle w:val="a0"/>
        <w:numPr>
          <w:ilvl w:val="0"/>
          <w:numId w:val="0"/>
        </w:numPr>
        <w:ind w:hanging="360"/>
      </w:pPr>
      <w:r w:rsidRPr="00D27AD4">
        <w:t>Заменить работу с сессиями на работу с токенами в localStorage:</w:t>
      </w:r>
    </w:p>
    <w:p w14:paraId="6DB52FA3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>// frontend/js/common.js</w:t>
      </w:r>
    </w:p>
    <w:p w14:paraId="5AF16571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>function apiCall(endpoint, method = 'GET', data = null) {</w:t>
      </w:r>
    </w:p>
    <w:p w14:paraId="79CD892C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const token = localStorage.getItem('authToken');</w:t>
      </w:r>
    </w:p>
    <w:p w14:paraId="5D14571E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</w:t>
      </w:r>
      <w:r w:rsidRPr="00AF5A0A">
        <w:rPr>
          <w:sz w:val="18"/>
          <w:szCs w:val="18"/>
          <w:lang w:val="en-US"/>
        </w:rPr>
        <w:t>const headers = {</w:t>
      </w:r>
    </w:p>
    <w:p w14:paraId="705EF6BB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    'Content-Type': 'application/json',</w:t>
      </w:r>
    </w:p>
    <w:p w14:paraId="062C662A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};</w:t>
      </w:r>
    </w:p>
    <w:p w14:paraId="7058010B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</w:t>
      </w:r>
    </w:p>
    <w:p w14:paraId="7B2CEE24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if (token) {</w:t>
      </w:r>
    </w:p>
    <w:p w14:paraId="05B8D1B2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    headers['Authorization'] = `Bearer ${token}`;</w:t>
      </w:r>
    </w:p>
    <w:p w14:paraId="1E513B76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}</w:t>
      </w:r>
    </w:p>
    <w:p w14:paraId="2D62CE46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</w:t>
      </w:r>
    </w:p>
    <w:p w14:paraId="429013F1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const config = {</w:t>
      </w:r>
    </w:p>
    <w:p w14:paraId="2C59ED74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    method: method,</w:t>
      </w:r>
    </w:p>
    <w:p w14:paraId="10F73A02" w14:textId="77777777" w:rsidR="00890355" w:rsidRPr="00AF5A0A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AF5A0A">
        <w:rPr>
          <w:sz w:val="18"/>
          <w:szCs w:val="18"/>
          <w:lang w:val="en-US"/>
        </w:rPr>
        <w:t xml:space="preserve">        headers: headers,</w:t>
      </w:r>
    </w:p>
    <w:p w14:paraId="77792169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AF5A0A">
        <w:rPr>
          <w:sz w:val="18"/>
          <w:szCs w:val="18"/>
          <w:lang w:val="en-US"/>
        </w:rPr>
        <w:t xml:space="preserve">    </w:t>
      </w:r>
      <w:r w:rsidRPr="00890355">
        <w:rPr>
          <w:sz w:val="18"/>
          <w:szCs w:val="18"/>
        </w:rPr>
        <w:t>};</w:t>
      </w:r>
    </w:p>
    <w:p w14:paraId="7D03AC4E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</w:t>
      </w:r>
    </w:p>
    <w:p w14:paraId="10F63396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</w:rPr>
        <w:t xml:space="preserve">    if (data) {</w:t>
      </w:r>
    </w:p>
    <w:p w14:paraId="5025AFB9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    config.body = JSON.stringify(data);</w:t>
      </w:r>
    </w:p>
    <w:p w14:paraId="50D328D1" w14:textId="77777777" w:rsidR="00890355" w:rsidRPr="00300478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</w:t>
      </w:r>
      <w:r w:rsidRPr="00300478">
        <w:rPr>
          <w:sz w:val="18"/>
          <w:szCs w:val="18"/>
          <w:lang w:val="en-US"/>
        </w:rPr>
        <w:t>}</w:t>
      </w:r>
    </w:p>
    <w:p w14:paraId="4FD1C73F" w14:textId="77777777" w:rsidR="00890355" w:rsidRPr="00300478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300478">
        <w:rPr>
          <w:sz w:val="18"/>
          <w:szCs w:val="18"/>
          <w:lang w:val="en-US"/>
        </w:rPr>
        <w:t xml:space="preserve">    </w:t>
      </w:r>
    </w:p>
    <w:p w14:paraId="3DD59640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  <w:lang w:val="en-US"/>
        </w:rPr>
      </w:pPr>
      <w:r w:rsidRPr="00890355">
        <w:rPr>
          <w:sz w:val="18"/>
          <w:szCs w:val="18"/>
          <w:lang w:val="en-US"/>
        </w:rPr>
        <w:t xml:space="preserve">    return fetch(`/api${endpoint}`, config)</w:t>
      </w:r>
    </w:p>
    <w:p w14:paraId="45F1F156" w14:textId="77777777" w:rsidR="00890355" w:rsidRPr="00890355" w:rsidRDefault="00890355" w:rsidP="00DD5B43">
      <w:pPr>
        <w:pStyle w:val="a0"/>
        <w:numPr>
          <w:ilvl w:val="0"/>
          <w:numId w:val="0"/>
        </w:numPr>
        <w:ind w:hanging="360"/>
        <w:rPr>
          <w:sz w:val="18"/>
          <w:szCs w:val="18"/>
        </w:rPr>
      </w:pPr>
      <w:r w:rsidRPr="00890355">
        <w:rPr>
          <w:sz w:val="18"/>
          <w:szCs w:val="18"/>
          <w:lang w:val="en-US"/>
        </w:rPr>
        <w:t xml:space="preserve">        </w:t>
      </w:r>
      <w:r w:rsidRPr="00890355">
        <w:rPr>
          <w:sz w:val="18"/>
          <w:szCs w:val="18"/>
        </w:rPr>
        <w:t>.then(response =&gt; response.json());</w:t>
      </w:r>
    </w:p>
    <w:p w14:paraId="69BD3211" w14:textId="1FB6A9A8" w:rsidR="00890355" w:rsidRPr="00890355" w:rsidRDefault="00890355" w:rsidP="00DD5B43">
      <w:pPr>
        <w:pStyle w:val="a0"/>
        <w:numPr>
          <w:ilvl w:val="0"/>
          <w:numId w:val="0"/>
        </w:numPr>
        <w:ind w:hanging="357"/>
        <w:rPr>
          <w:sz w:val="18"/>
          <w:szCs w:val="18"/>
        </w:rPr>
      </w:pPr>
      <w:r w:rsidRPr="00890355">
        <w:rPr>
          <w:sz w:val="18"/>
          <w:szCs w:val="18"/>
        </w:rPr>
        <w:t>}</w:t>
      </w:r>
    </w:p>
    <w:p w14:paraId="3D974535" w14:textId="2F619115" w:rsidR="00890355" w:rsidRDefault="00890355" w:rsidP="00DD5B43">
      <w:pPr>
        <w:pStyle w:val="a0"/>
        <w:numPr>
          <w:ilvl w:val="0"/>
          <w:numId w:val="0"/>
        </w:numPr>
        <w:ind w:hanging="360"/>
      </w:pPr>
    </w:p>
    <w:p w14:paraId="4D0793BE" w14:textId="36BBB3F2" w:rsidR="00070FF8" w:rsidRDefault="00070FF8" w:rsidP="00DD5B43">
      <w:pPr>
        <w:pStyle w:val="a0"/>
        <w:numPr>
          <w:ilvl w:val="0"/>
          <w:numId w:val="0"/>
        </w:numPr>
        <w:ind w:hanging="360"/>
      </w:pPr>
    </w:p>
    <w:p w14:paraId="592A99DC" w14:textId="525D778B" w:rsidR="00660FB1" w:rsidRPr="00065C03" w:rsidRDefault="00070FF8" w:rsidP="00660FB1">
      <w:pPr>
        <w:pStyle w:val="a0"/>
        <w:numPr>
          <w:ilvl w:val="0"/>
          <w:numId w:val="0"/>
        </w:numPr>
        <w:ind w:hanging="360"/>
      </w:pPr>
      <w:r>
        <w:t>ОТЧЕТ 3</w:t>
      </w:r>
      <w:r>
        <w:br/>
        <w:t>Из-за громоздкости YDB</w:t>
      </w:r>
      <w:r w:rsidRPr="00070FF8">
        <w:t xml:space="preserve"> </w:t>
      </w:r>
      <w:r>
        <w:t>и небольшим количеством участников решено отказаться от СУБД и реализовать проект на словарях, которые загружаются при сессии, сохраняются при изменении и выходе из сессии, сохранение происходит на Yandex</w:t>
      </w:r>
      <w:r w:rsidRPr="00070FF8">
        <w:t xml:space="preserve"> </w:t>
      </w:r>
      <w:r>
        <w:t>Disk</w:t>
      </w:r>
      <w:r w:rsidRPr="00070FF8">
        <w:t xml:space="preserve"> (</w:t>
      </w:r>
      <w:r>
        <w:t>YD</w:t>
      </w:r>
      <w:r w:rsidRPr="00070FF8">
        <w:t>)</w:t>
      </w:r>
      <w:r w:rsidR="00065C03" w:rsidRPr="00065C03">
        <w:t xml:space="preserve"> </w:t>
      </w:r>
      <w:r w:rsidR="00065C03">
        <w:t>в</w:t>
      </w:r>
      <w:r w:rsidR="00065C03" w:rsidRPr="00065C03">
        <w:t xml:space="preserve"> </w:t>
      </w:r>
      <w:r w:rsidR="00065C03">
        <w:t>json формате</w:t>
      </w:r>
    </w:p>
    <w:p w14:paraId="6A637193" w14:textId="04090E77" w:rsidR="00070FF8" w:rsidRDefault="00070FF8" w:rsidP="00DD5B43">
      <w:pPr>
        <w:pStyle w:val="a0"/>
        <w:numPr>
          <w:ilvl w:val="0"/>
          <w:numId w:val="0"/>
        </w:numPr>
        <w:ind w:hanging="360"/>
      </w:pPr>
    </w:p>
    <w:p w14:paraId="6632B3CB" w14:textId="740D8DDE" w:rsidR="00070FF8" w:rsidRPr="00070FF8" w:rsidRDefault="00070FF8" w:rsidP="00070FF8">
      <w:pPr>
        <w:pStyle w:val="a0"/>
        <w:numPr>
          <w:ilvl w:val="0"/>
          <w:numId w:val="0"/>
        </w:numPr>
        <w:ind w:left="360" w:hanging="360"/>
      </w:pPr>
      <w:r w:rsidRPr="00070FF8">
        <w:rPr>
          <w:rFonts w:ascii="Apple Color Emoji" w:hAnsi="Apple Color Emoji" w:cs="Apple Color Emoji"/>
        </w:rPr>
        <w:t>📂</w:t>
      </w:r>
      <w:r w:rsidRPr="00070FF8">
        <w:t xml:space="preserve"> Структура проекта ZAVot на Яндекс.Диске:</w:t>
      </w:r>
    </w:p>
    <w:p w14:paraId="42285A72" w14:textId="2E444449" w:rsidR="00070FF8" w:rsidRPr="00065C03" w:rsidRDefault="00070FF8" w:rsidP="00070FF8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70FF8">
        <w:rPr>
          <w:rFonts w:ascii="Apple Color Emoji" w:hAnsi="Apple Color Emoji" w:cs="Apple Color Emoji"/>
        </w:rPr>
        <w:lastRenderedPageBreak/>
        <w:t>📁</w:t>
      </w:r>
      <w:r w:rsidRPr="00065C03">
        <w:rPr>
          <w:lang w:val="en-US"/>
        </w:rPr>
        <w:t xml:space="preserve"> disk:/</w:t>
      </w:r>
      <w:r w:rsidRPr="00300478">
        <w:rPr>
          <w:lang w:val="en-US"/>
        </w:rPr>
        <w:t>ZAVot_data</w:t>
      </w:r>
      <w:r w:rsidRPr="00065C03">
        <w:rPr>
          <w:lang w:val="en-US"/>
        </w:rPr>
        <w:t>/</w:t>
      </w:r>
    </w:p>
    <w:p w14:paraId="495C2394" w14:textId="68E94A1E" w:rsidR="00065C03" w:rsidRPr="00300478" w:rsidRDefault="00065C03" w:rsidP="00065C03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65C03">
        <w:rPr>
          <w:lang w:val="en-US"/>
        </w:rPr>
        <w:t xml:space="preserve">  </w:t>
      </w:r>
      <w:r w:rsidRPr="00070FF8">
        <w:rPr>
          <w:rFonts w:ascii="Apple Color Emoji" w:hAnsi="Apple Color Emoji" w:cs="Apple Color Emoji"/>
        </w:rPr>
        <w:t>📁</w:t>
      </w:r>
      <w:r w:rsidRPr="00065C03">
        <w:rPr>
          <w:lang w:val="en-US"/>
        </w:rPr>
        <w:t xml:space="preserve"> </w:t>
      </w:r>
      <w:r w:rsidRPr="00300478">
        <w:rPr>
          <w:lang w:val="en-US"/>
        </w:rPr>
        <w:t>db</w:t>
      </w:r>
      <w:r w:rsidRPr="00065C03">
        <w:rPr>
          <w:lang w:val="en-US"/>
        </w:rPr>
        <w:t>/</w:t>
      </w:r>
    </w:p>
    <w:p w14:paraId="1E6C2F05" w14:textId="77777777" w:rsidR="00065C03" w:rsidRPr="00AF5A0A" w:rsidRDefault="00065C03" w:rsidP="00065C03">
      <w:pPr>
        <w:pStyle w:val="a0"/>
        <w:numPr>
          <w:ilvl w:val="0"/>
          <w:numId w:val="0"/>
        </w:numPr>
        <w:ind w:left="360" w:firstLine="360"/>
        <w:rPr>
          <w:lang w:val="en-US"/>
        </w:rPr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r w:rsidRPr="00AF5A0A">
        <w:rPr>
          <w:lang w:val="en-US"/>
        </w:rPr>
        <w:t>users</w:t>
      </w:r>
      <w:r w:rsidRPr="00070FF8">
        <w:rPr>
          <w:lang w:val="en-US"/>
        </w:rPr>
        <w:t>.json (45.2 KB)</w:t>
      </w:r>
    </w:p>
    <w:p w14:paraId="37548D09" w14:textId="7BD64D76" w:rsidR="00065C03" w:rsidRPr="00AF5A0A" w:rsidRDefault="00065C03" w:rsidP="00065C03">
      <w:pPr>
        <w:pStyle w:val="a0"/>
        <w:numPr>
          <w:ilvl w:val="0"/>
          <w:numId w:val="0"/>
        </w:numPr>
        <w:ind w:left="360" w:firstLine="360"/>
        <w:rPr>
          <w:lang w:val="en-US"/>
        </w:rPr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r w:rsidRPr="00AF5A0A">
        <w:rPr>
          <w:lang w:val="en-US"/>
        </w:rPr>
        <w:t>protocols</w:t>
      </w:r>
      <w:r w:rsidRPr="00070FF8">
        <w:rPr>
          <w:lang w:val="en-US"/>
        </w:rPr>
        <w:t>.json (45.2 KB)</w:t>
      </w:r>
    </w:p>
    <w:p w14:paraId="41B37147" w14:textId="737647E1" w:rsidR="00065C03" w:rsidRPr="00AF5A0A" w:rsidRDefault="00065C03" w:rsidP="00065C03">
      <w:pPr>
        <w:pStyle w:val="a0"/>
        <w:numPr>
          <w:ilvl w:val="0"/>
          <w:numId w:val="0"/>
        </w:numPr>
        <w:ind w:left="360" w:firstLine="360"/>
        <w:rPr>
          <w:lang w:val="en-US"/>
        </w:rPr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r w:rsidRPr="00AF5A0A">
        <w:rPr>
          <w:lang w:val="en-US"/>
        </w:rPr>
        <w:t>questions</w:t>
      </w:r>
      <w:r w:rsidRPr="00070FF8">
        <w:rPr>
          <w:lang w:val="en-US"/>
        </w:rPr>
        <w:t>.json (45.2 KB)</w:t>
      </w:r>
    </w:p>
    <w:p w14:paraId="1D0D9F15" w14:textId="3F9127F8" w:rsidR="00065C03" w:rsidRPr="00AF5A0A" w:rsidRDefault="00065C03" w:rsidP="00065C03">
      <w:pPr>
        <w:pStyle w:val="a0"/>
        <w:numPr>
          <w:ilvl w:val="0"/>
          <w:numId w:val="0"/>
        </w:numPr>
        <w:ind w:left="360" w:firstLine="360"/>
        <w:rPr>
          <w:lang w:val="en-US"/>
        </w:rPr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r w:rsidRPr="00AF5A0A">
        <w:rPr>
          <w:lang w:val="en-US"/>
        </w:rPr>
        <w:t>votes</w:t>
      </w:r>
      <w:r w:rsidRPr="00070FF8">
        <w:rPr>
          <w:lang w:val="en-US"/>
        </w:rPr>
        <w:t>.json (45.2 KB)</w:t>
      </w:r>
    </w:p>
    <w:p w14:paraId="1C0D96EC" w14:textId="0F83771E" w:rsidR="00065C03" w:rsidRPr="00300478" w:rsidRDefault="00065C03" w:rsidP="00065C03">
      <w:pPr>
        <w:pStyle w:val="a0"/>
        <w:numPr>
          <w:ilvl w:val="0"/>
          <w:numId w:val="0"/>
        </w:numPr>
        <w:ind w:left="360" w:firstLine="360"/>
        <w:rPr>
          <w:lang w:val="en-US"/>
        </w:rPr>
      </w:pPr>
      <w:r w:rsidRPr="00AF5A0A">
        <w:rPr>
          <w:rFonts w:ascii="Apple Color Emoji" w:hAnsi="Apple Color Emoji" w:cs="Apple Color Emoji"/>
          <w:lang w:val="en-US"/>
        </w:rPr>
        <w:t xml:space="preserve">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</w:t>
      </w:r>
      <w:r w:rsidRPr="00300478">
        <w:rPr>
          <w:lang w:val="en-US"/>
        </w:rPr>
        <w:t>logs</w:t>
      </w:r>
      <w:r w:rsidRPr="00070FF8">
        <w:rPr>
          <w:lang w:val="en-US"/>
        </w:rPr>
        <w:t>.json (45.2 KB)</w:t>
      </w:r>
    </w:p>
    <w:p w14:paraId="2122B03E" w14:textId="0120F87B" w:rsidR="00070FF8" w:rsidRPr="00065C03" w:rsidRDefault="00070FF8" w:rsidP="00070FF8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65C03">
        <w:rPr>
          <w:lang w:val="en-US"/>
        </w:rPr>
        <w:t xml:space="preserve">  </w:t>
      </w:r>
      <w:r w:rsidRPr="00070FF8">
        <w:rPr>
          <w:rFonts w:ascii="Apple Color Emoji" w:hAnsi="Apple Color Emoji" w:cs="Apple Color Emoji"/>
        </w:rPr>
        <w:t>📁</w:t>
      </w:r>
      <w:r w:rsidRPr="00065C03">
        <w:rPr>
          <w:lang w:val="en-US"/>
        </w:rPr>
        <w:t xml:space="preserve"> </w:t>
      </w:r>
      <w:r w:rsidR="00065C03" w:rsidRPr="00300478">
        <w:rPr>
          <w:lang w:val="en-US"/>
        </w:rPr>
        <w:t>protocols</w:t>
      </w:r>
      <w:r w:rsidRPr="00065C03">
        <w:rPr>
          <w:lang w:val="en-US"/>
        </w:rPr>
        <w:t>/</w:t>
      </w:r>
    </w:p>
    <w:p w14:paraId="4ACFF26B" w14:textId="5675691E" w:rsidR="00070FF8" w:rsidRPr="00300478" w:rsidRDefault="00070FF8" w:rsidP="00070FF8">
      <w:pPr>
        <w:pStyle w:val="a0"/>
        <w:numPr>
          <w:ilvl w:val="0"/>
          <w:numId w:val="0"/>
        </w:numPr>
        <w:ind w:left="360"/>
      </w:pPr>
      <w:r w:rsidRPr="00065C03">
        <w:rPr>
          <w:lang w:val="en-US"/>
        </w:rPr>
        <w:t xml:space="preserve">    </w:t>
      </w:r>
      <w:r w:rsidRPr="00070FF8">
        <w:rPr>
          <w:rFonts w:ascii="Apple Color Emoji" w:hAnsi="Apple Color Emoji" w:cs="Apple Color Emoji"/>
        </w:rPr>
        <w:t>📁</w:t>
      </w:r>
      <w:r w:rsidRPr="00300478">
        <w:t xml:space="preserve"> </w:t>
      </w:r>
      <w:r w:rsidRPr="00070FF8">
        <w:t>Протокол</w:t>
      </w:r>
      <w:r w:rsidRPr="00300478">
        <w:t>_001_2026/</w:t>
      </w:r>
    </w:p>
    <w:p w14:paraId="2693E00B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300478">
        <w:t xml:space="preserve">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Протокол_001_2026.pdf (2.3 MB)</w:t>
      </w:r>
    </w:p>
    <w:p w14:paraId="1206D26D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apps/</w:t>
      </w:r>
    </w:p>
    <w:p w14:paraId="2AC35D91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Приложение_1.pdf (1.1 MB)</w:t>
      </w:r>
    </w:p>
    <w:p w14:paraId="03655FBB" w14:textId="74F082B3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Приложение_2.pdf (1.3 MB)</w:t>
      </w:r>
    </w:p>
    <w:p w14:paraId="11BCC348" w14:textId="6C268309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Протокол_002_2026/</w:t>
      </w:r>
    </w:p>
    <w:p w14:paraId="119C69B1" w14:textId="26D55FD3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Протокол_002_2026.pdf (2.3 MB)</w:t>
      </w:r>
    </w:p>
    <w:p w14:paraId="388F668D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apps/</w:t>
      </w:r>
    </w:p>
    <w:p w14:paraId="705E048B" w14:textId="797445EF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Приложение_1.pdf (0.1 MB)</w:t>
      </w:r>
    </w:p>
    <w:p w14:paraId="61E14C4B" w14:textId="68671FBC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      </w:t>
      </w:r>
      <w:r w:rsidRPr="00070FF8">
        <w:rPr>
          <w:rFonts w:ascii="Apple Color Emoji" w:hAnsi="Apple Color Emoji" w:cs="Apple Color Emoji"/>
        </w:rPr>
        <w:t>📄</w:t>
      </w:r>
      <w:r w:rsidRPr="00070FF8">
        <w:t xml:space="preserve"> Приложение_2.pdf (0.3 MB)</w:t>
      </w:r>
    </w:p>
    <w:p w14:paraId="23E93F78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</w:pPr>
      <w:r w:rsidRPr="00070FF8">
        <w:t xml:space="preserve">  </w:t>
      </w:r>
      <w:r w:rsidRPr="00070FF8">
        <w:rPr>
          <w:rFonts w:ascii="Apple Color Emoji" w:hAnsi="Apple Color Emoji" w:cs="Apple Color Emoji"/>
        </w:rPr>
        <w:t>📁</w:t>
      </w:r>
      <w:r w:rsidRPr="00070FF8">
        <w:t xml:space="preserve"> backup/</w:t>
      </w:r>
    </w:p>
    <w:p w14:paraId="4634B67C" w14:textId="77777777" w:rsidR="00070FF8" w:rsidRPr="00070FF8" w:rsidRDefault="00070FF8" w:rsidP="00070FF8">
      <w:pPr>
        <w:pStyle w:val="a0"/>
        <w:numPr>
          <w:ilvl w:val="0"/>
          <w:numId w:val="0"/>
        </w:numPr>
        <w:ind w:left="360"/>
        <w:rPr>
          <w:lang w:val="en-US"/>
        </w:rPr>
      </w:pPr>
      <w:r w:rsidRPr="00070FF8">
        <w:t xml:space="preserve">    </w:t>
      </w:r>
      <w:r w:rsidRPr="00070FF8">
        <w:rPr>
          <w:rFonts w:ascii="Apple Color Emoji" w:hAnsi="Apple Color Emoji" w:cs="Apple Color Emoji"/>
        </w:rPr>
        <w:t>📄</w:t>
      </w:r>
      <w:r w:rsidRPr="00070FF8">
        <w:rPr>
          <w:lang w:val="en-US"/>
        </w:rPr>
        <w:t xml:space="preserve"> data_backup_2026_02_20.json (45.2 KB)</w:t>
      </w:r>
    </w:p>
    <w:p w14:paraId="6A7C9A95" w14:textId="5591756D" w:rsidR="00070FF8" w:rsidRPr="00300478" w:rsidRDefault="00070FF8" w:rsidP="00070FF8">
      <w:pPr>
        <w:pStyle w:val="a0"/>
        <w:numPr>
          <w:ilvl w:val="0"/>
          <w:numId w:val="0"/>
        </w:numPr>
        <w:ind w:hanging="360"/>
        <w:rPr>
          <w:lang w:val="en-US"/>
        </w:rPr>
      </w:pPr>
      <w:r w:rsidRPr="00070FF8">
        <w:rPr>
          <w:lang w:val="en-US"/>
        </w:rPr>
        <w:t xml:space="preserve">  </w:t>
      </w:r>
      <w:r w:rsidRPr="00070FF8">
        <w:rPr>
          <w:rFonts w:ascii="Apple Color Emoji" w:hAnsi="Apple Color Emoji" w:cs="Apple Color Emoji"/>
        </w:rPr>
        <w:t>📄</w:t>
      </w:r>
      <w:r w:rsidRPr="00300478">
        <w:rPr>
          <w:lang w:val="en-US"/>
        </w:rPr>
        <w:t xml:space="preserve"> readme.txt (1.2 KB)</w:t>
      </w:r>
    </w:p>
    <w:p w14:paraId="4852C80A" w14:textId="2AD101A0" w:rsidR="00065C03" w:rsidRPr="00300478" w:rsidRDefault="00065C03" w:rsidP="00070FF8">
      <w:pPr>
        <w:pStyle w:val="a0"/>
        <w:numPr>
          <w:ilvl w:val="0"/>
          <w:numId w:val="0"/>
        </w:numPr>
        <w:ind w:hanging="360"/>
        <w:rPr>
          <w:lang w:val="en-US"/>
        </w:rPr>
      </w:pPr>
    </w:p>
    <w:p w14:paraId="2F38105F" w14:textId="201651BC" w:rsidR="00065C03" w:rsidRPr="00300478" w:rsidRDefault="00065C03" w:rsidP="00070FF8">
      <w:pPr>
        <w:pStyle w:val="a0"/>
        <w:numPr>
          <w:ilvl w:val="0"/>
          <w:numId w:val="0"/>
        </w:numPr>
        <w:ind w:hanging="360"/>
        <w:rPr>
          <w:lang w:val="en-US"/>
        </w:rPr>
      </w:pPr>
      <w:r>
        <w:t>Написаны</w:t>
      </w:r>
      <w:r w:rsidRPr="00300478">
        <w:rPr>
          <w:lang w:val="en-US"/>
        </w:rPr>
        <w:t xml:space="preserve"> </w:t>
      </w:r>
      <w:r>
        <w:t>тесты</w:t>
      </w:r>
    </w:p>
    <w:p w14:paraId="134A5F22" w14:textId="0BB370CE" w:rsidR="00065C03" w:rsidRPr="00065C03" w:rsidRDefault="00065C03" w:rsidP="00660FB1">
      <w:pPr>
        <w:pStyle w:val="a0"/>
        <w:numPr>
          <w:ilvl w:val="0"/>
          <w:numId w:val="0"/>
        </w:numPr>
      </w:pPr>
      <w:r>
        <w:t>test</w:t>
      </w:r>
      <w:r w:rsidRPr="00065C03">
        <w:t>_</w:t>
      </w:r>
      <w:r>
        <w:t>YD</w:t>
      </w:r>
      <w:r w:rsidRPr="00065C03">
        <w:t>.</w:t>
      </w:r>
      <w:r>
        <w:t>py</w:t>
      </w:r>
      <w:r w:rsidRPr="00065C03">
        <w:t xml:space="preserve"> </w:t>
      </w:r>
      <w:r>
        <w:t>и</w:t>
      </w:r>
      <w:r w:rsidRPr="00065C03">
        <w:t xml:space="preserve"> </w:t>
      </w:r>
      <w:r>
        <w:t>test</w:t>
      </w:r>
      <w:r w:rsidRPr="00065C03">
        <w:t>_</w:t>
      </w:r>
      <w:r>
        <w:t>YD</w:t>
      </w:r>
      <w:r w:rsidRPr="00065C03">
        <w:t>_</w:t>
      </w:r>
      <w:r>
        <w:t>ext</w:t>
      </w:r>
      <w:r w:rsidRPr="00065C03">
        <w:t>.</w:t>
      </w:r>
      <w:r>
        <w:t>py</w:t>
      </w:r>
      <w:r w:rsidRPr="00065C03">
        <w:t xml:space="preserve">, </w:t>
      </w:r>
      <w:r>
        <w:t>но</w:t>
      </w:r>
      <w:r w:rsidRPr="00065C03">
        <w:t xml:space="preserve"> </w:t>
      </w:r>
      <w:r>
        <w:t>пока добиться отображения каталога (будет использовано в a</w:t>
      </w:r>
      <w:r w:rsidRPr="00065C03">
        <w:t>_</w:t>
      </w:r>
      <w:r>
        <w:t>dir</w:t>
      </w:r>
      <w:r w:rsidRPr="00065C03">
        <w:t>.</w:t>
      </w:r>
      <w:r>
        <w:t>py</w:t>
      </w:r>
      <w:r w:rsidRPr="00065C03">
        <w:t xml:space="preserve">) </w:t>
      </w:r>
      <w:r>
        <w:t>не удалось</w:t>
      </w:r>
    </w:p>
    <w:p w14:paraId="39957EE3" w14:textId="77777777" w:rsidR="00660FB1" w:rsidRPr="00065C03" w:rsidRDefault="00660FB1" w:rsidP="00660FB1">
      <w:pPr>
        <w:pStyle w:val="a0"/>
        <w:numPr>
          <w:ilvl w:val="0"/>
          <w:numId w:val="0"/>
        </w:numPr>
      </w:pPr>
    </w:p>
    <w:p w14:paraId="7BFF8C0D" w14:textId="6A4FD693" w:rsidR="00065C03" w:rsidRDefault="00065C03" w:rsidP="00070FF8">
      <w:pPr>
        <w:pStyle w:val="a0"/>
        <w:numPr>
          <w:ilvl w:val="0"/>
          <w:numId w:val="0"/>
        </w:numPr>
        <w:ind w:hanging="360"/>
      </w:pPr>
      <w:r>
        <w:t>Сейчас код хранится на github</w:t>
      </w:r>
      <w:r w:rsidRPr="00065C03">
        <w:t xml:space="preserve">, </w:t>
      </w:r>
      <w:r>
        <w:t xml:space="preserve">по завершению отладки он привязывается в домену </w:t>
      </w:r>
      <w:r w:rsidRPr="00065C03">
        <w:t>04</w:t>
      </w:r>
      <w:r>
        <w:t>ОП.рф и загружается в Timeweb</w:t>
      </w:r>
      <w:r w:rsidRPr="00065C03">
        <w:t>?</w:t>
      </w:r>
    </w:p>
    <w:p w14:paraId="13E7A3E4" w14:textId="3887172E" w:rsidR="00660FB1" w:rsidRDefault="00660FB1" w:rsidP="00070FF8">
      <w:pPr>
        <w:pStyle w:val="a0"/>
        <w:numPr>
          <w:ilvl w:val="0"/>
          <w:numId w:val="0"/>
        </w:numPr>
        <w:ind w:hanging="360"/>
      </w:pPr>
    </w:p>
    <w:p w14:paraId="3190FFC7" w14:textId="2ACF59F9" w:rsidR="00660FB1" w:rsidRDefault="00660FB1" w:rsidP="00070FF8">
      <w:pPr>
        <w:pStyle w:val="a0"/>
        <w:numPr>
          <w:ilvl w:val="0"/>
          <w:numId w:val="0"/>
        </w:numPr>
        <w:ind w:hanging="360"/>
      </w:pPr>
      <w:r>
        <w:t>Сделан анализ и возможные улучшения</w:t>
      </w:r>
    </w:p>
    <w:p w14:paraId="0180619E" w14:textId="210E99D4" w:rsidR="00660FB1" w:rsidRDefault="00660FB1" w:rsidP="00660FB1">
      <w:pPr>
        <w:pStyle w:val="a0"/>
        <w:numPr>
          <w:ilvl w:val="0"/>
          <w:numId w:val="0"/>
        </w:numPr>
        <w:ind w:left="360"/>
      </w:pPr>
      <w:r>
        <w:rPr>
          <w:rFonts w:ascii="Apple Color Emoji" w:hAnsi="Apple Color Emoji" w:cs="Apple Color Emoji"/>
        </w:rPr>
        <w:t>✅</w:t>
      </w:r>
      <w:r>
        <w:t xml:space="preserve"> 1) Актуальность и креативность ТЗ</w:t>
      </w:r>
    </w:p>
    <w:p w14:paraId="352DAE6F" w14:textId="77777777" w:rsidR="00660FB1" w:rsidRDefault="00660FB1" w:rsidP="00660FB1">
      <w:pPr>
        <w:pStyle w:val="a0"/>
        <w:numPr>
          <w:ilvl w:val="0"/>
          <w:numId w:val="0"/>
        </w:numPr>
        <w:ind w:left="360" w:hanging="360"/>
      </w:pPr>
      <w:r>
        <w:t>Почему актуально</w:t>
      </w:r>
    </w:p>
    <w:p w14:paraId="3489AF78" w14:textId="77777777" w:rsidR="00660FB1" w:rsidRDefault="00660FB1" w:rsidP="00660FB1">
      <w:pPr>
        <w:pStyle w:val="a0"/>
        <w:numPr>
          <w:ilvl w:val="0"/>
          <w:numId w:val="0"/>
        </w:numPr>
        <w:ind w:left="360"/>
      </w:pPr>
    </w:p>
    <w:p w14:paraId="211D5717" w14:textId="7777777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t>Небольшие организации реально нуждаются в простом, «не бюрократическом» голосовании.</w:t>
      </w:r>
    </w:p>
    <w:p w14:paraId="7DA2C9EE" w14:textId="77777777" w:rsidR="00660FB1" w:rsidRDefault="00660FB1" w:rsidP="00660FB1">
      <w:pPr>
        <w:pStyle w:val="a0"/>
        <w:ind w:left="720"/>
      </w:pPr>
      <w:r>
        <w:t>Большие ДЭГ‑системы перегружены и не подходят для «внутренних» голосований.</w:t>
      </w:r>
    </w:p>
    <w:p w14:paraId="6929BD56" w14:textId="77777777" w:rsidR="00660FB1" w:rsidRDefault="00660FB1" w:rsidP="00660FB1">
      <w:pPr>
        <w:pStyle w:val="a0"/>
        <w:ind w:left="720"/>
      </w:pPr>
      <w:r>
        <w:t>В ТЗ заложены реальные рабочие процессы (протоколы, приложения, наблюдатели, кворум).</w:t>
      </w:r>
    </w:p>
    <w:p w14:paraId="015176DF" w14:textId="77777777" w:rsidR="00660FB1" w:rsidRDefault="00660FB1" w:rsidP="00660FB1">
      <w:pPr>
        <w:pStyle w:val="a0"/>
        <w:numPr>
          <w:ilvl w:val="0"/>
          <w:numId w:val="0"/>
        </w:numPr>
        <w:ind w:left="360"/>
      </w:pPr>
    </w:p>
    <w:p w14:paraId="0762DBE0" w14:textId="7E560A2E" w:rsidR="00660FB1" w:rsidRDefault="00660FB1" w:rsidP="00660FB1">
      <w:pPr>
        <w:pStyle w:val="a0"/>
        <w:numPr>
          <w:ilvl w:val="0"/>
          <w:numId w:val="0"/>
        </w:numPr>
        <w:ind w:left="360" w:hanging="360"/>
      </w:pPr>
      <w:r>
        <w:t>Почему креативно</w:t>
      </w:r>
    </w:p>
    <w:p w14:paraId="7699DAEE" w14:textId="7777777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t>Формат «протокол + вопросы + приложения + особое мнение» — редкий и полезный формат.</w:t>
      </w:r>
    </w:p>
    <w:p w14:paraId="201D0085" w14:textId="7777777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lastRenderedPageBreak/>
        <w:t>Роль «наблюдателя» и «особого мнения» — усиливает доверие.</w:t>
      </w:r>
    </w:p>
    <w:p w14:paraId="4876363F" w14:textId="57923C37" w:rsidR="00660FB1" w:rsidRDefault="00660FB1" w:rsidP="00660FB1">
      <w:pPr>
        <w:pStyle w:val="a0"/>
        <w:tabs>
          <w:tab w:val="clear" w:pos="360"/>
          <w:tab w:val="num" w:pos="720"/>
        </w:tabs>
        <w:ind w:left="720"/>
      </w:pPr>
      <w:r>
        <w:t>Простая модель доступа по кодам, без ПДн — нишевый плюс.</w:t>
      </w:r>
    </w:p>
    <w:p w14:paraId="133FC49A" w14:textId="77777777" w:rsidR="00660FB1" w:rsidRDefault="00660FB1" w:rsidP="00070FF8">
      <w:pPr>
        <w:pStyle w:val="a0"/>
        <w:numPr>
          <w:ilvl w:val="0"/>
          <w:numId w:val="0"/>
        </w:numPr>
        <w:ind w:hanging="360"/>
      </w:pPr>
    </w:p>
    <w:p w14:paraId="25603EB2" w14:textId="52108091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Уведомления (email/Telegram) о начале/закрытии голосования - требует персональных данных в виде телефона, от чего хотелось бы уйти</w:t>
      </w:r>
    </w:p>
    <w:p w14:paraId="7A1BF78E" w14:textId="5E2123A6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Готовые шаблоны протоколов (типовые вопросы/форматы) - протоколы готовятся в редакторе, шаблон не актуален, так как могут быть очень разные</w:t>
      </w:r>
    </w:p>
    <w:p w14:paraId="5BA6CF0F" w14:textId="5CDAD454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Отчёт «одной кнопкой» (PDF+XLSX авто) - это компетенция толко админстратора, вполне достаточно в наиболее легком формате pdf что повысит доверие к необратимости данных</w:t>
      </w:r>
    </w:p>
    <w:p w14:paraId="3DAD86AE" w14:textId="56CBA08B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Кворум/принято с подсветкой результата - дополнить базу вопросы полем кворум, по умолчанию 0,5, при этом добавить в пользователей поле признак решающего голоса в случае равенстсва голосов</w:t>
      </w:r>
    </w:p>
    <w:p w14:paraId="4514A1B8" w14:textId="77777777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История изменений протокола (версионирование) - протокол изменяется в редакторе и даже привязать к загрузкам будет некорректно</w:t>
      </w:r>
    </w:p>
    <w:p w14:paraId="0FA8B35A" w14:textId="77777777" w:rsidR="00660FB1" w:rsidRPr="00660FB1" w:rsidRDefault="00660FB1" w:rsidP="00660FB1">
      <w:pPr>
        <w:pStyle w:val="a0"/>
        <w:numPr>
          <w:ilvl w:val="0"/>
          <w:numId w:val="0"/>
        </w:numPr>
      </w:pPr>
    </w:p>
    <w:p w14:paraId="3E93FF27" w14:textId="55486EB3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t>Для доверия</w:t>
      </w:r>
    </w:p>
    <w:p w14:paraId="5CC88A43" w14:textId="0AAACB5D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Протокол аудита: кто/когда/что поменял - протокол с позиции системы - неизменен</w:t>
      </w:r>
    </w:p>
    <w:p w14:paraId="35A4239C" w14:textId="569AC600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Хеш файла протокола (контроль неизменности PDF) - заложить в базу протоколы</w:t>
      </w:r>
    </w:p>
    <w:p w14:paraId="74F6D855" w14:textId="77777777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Проверка «не редактировать после закрытия» для этого достаточно админу ставить блокировку с тем, чтобы пользователи не моглм запустить пульт голосования</w:t>
      </w:r>
    </w:p>
    <w:p w14:paraId="7F57E89D" w14:textId="77777777" w:rsidR="00660FB1" w:rsidRPr="00660FB1" w:rsidRDefault="00660FB1" w:rsidP="00660FB1">
      <w:pPr>
        <w:pStyle w:val="a0"/>
        <w:numPr>
          <w:ilvl w:val="0"/>
          <w:numId w:val="0"/>
        </w:numPr>
      </w:pPr>
    </w:p>
    <w:p w14:paraId="5C6D5798" w14:textId="1065FE32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t>Для удобства</w:t>
      </w:r>
    </w:p>
    <w:p w14:paraId="77CC5CA8" w14:textId="4C4A39DE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QR</w:t>
      </w:r>
      <w:r w:rsidRPr="00660FB1">
        <w:rPr>
          <w:rFonts w:ascii="Cambria Math" w:hAnsi="Cambria Math" w:cs="Cambria Math"/>
        </w:rPr>
        <w:t>‑</w:t>
      </w:r>
      <w:r w:rsidRPr="00660FB1">
        <w:t>вход (админ показывает QR → участник входит по коду) - это хорошая идея</w:t>
      </w:r>
    </w:p>
    <w:p w14:paraId="3627C2CA" w14:textId="06281F6D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Кнопка «проголосовать за всё» в пульте отличная идей</w:t>
      </w:r>
    </w:p>
    <w:p w14:paraId="2E6889A3" w14:textId="77777777" w:rsidR="00660FB1" w:rsidRPr="00660FB1" w:rsidRDefault="00660FB1" w:rsidP="00660FB1">
      <w:pPr>
        <w:pStyle w:val="a0"/>
        <w:numPr>
          <w:ilvl w:val="0"/>
          <w:numId w:val="0"/>
        </w:numPr>
        <w:ind w:left="360"/>
      </w:pPr>
      <w:r w:rsidRPr="00660FB1">
        <w:rPr>
          <w:rFonts w:ascii="Apple Color Emoji" w:hAnsi="Apple Color Emoji" w:cs="Apple Color Emoji"/>
        </w:rPr>
        <w:t>✅</w:t>
      </w:r>
      <w:r w:rsidRPr="00660FB1">
        <w:t xml:space="preserve"> Ссылка на протокол для ознакомления до голосования - протокол появляется в системе - администратор устанавливает период голосования - когда с протоколом уже можно ознакомиться. </w:t>
      </w:r>
    </w:p>
    <w:p w14:paraId="7B750C46" w14:textId="4B260F75" w:rsidR="00660FB1" w:rsidRDefault="00660FB1" w:rsidP="00660FB1">
      <w:pPr>
        <w:pStyle w:val="a0"/>
        <w:numPr>
          <w:ilvl w:val="0"/>
          <w:numId w:val="0"/>
        </w:numPr>
        <w:ind w:left="360"/>
      </w:pPr>
    </w:p>
    <w:p w14:paraId="0E2BCCF4" w14:textId="41627120" w:rsidR="00FB7575" w:rsidRDefault="00FB7575" w:rsidP="00660FB1">
      <w:pPr>
        <w:pStyle w:val="a0"/>
        <w:numPr>
          <w:ilvl w:val="0"/>
          <w:numId w:val="0"/>
        </w:numPr>
        <w:ind w:left="360"/>
      </w:pPr>
    </w:p>
    <w:p w14:paraId="7DCFCB59" w14:textId="77777777" w:rsidR="00FB7575" w:rsidRDefault="00FB7575" w:rsidP="00FB7575">
      <w:pPr>
        <w:pStyle w:val="a0"/>
        <w:numPr>
          <w:ilvl w:val="0"/>
          <w:numId w:val="0"/>
        </w:numPr>
        <w:ind w:left="360" w:hanging="360"/>
      </w:pPr>
      <w:r>
        <w:rPr>
          <w:rFonts w:ascii="Apple Color Emoji" w:hAnsi="Apple Color Emoji" w:cs="Apple Color Emoji"/>
        </w:rPr>
        <w:t>✔️</w:t>
      </w:r>
      <w:r>
        <w:t xml:space="preserve"> Добавляем</w:t>
      </w:r>
    </w:p>
    <w:p w14:paraId="27B90175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</w:p>
    <w:p w14:paraId="7F799D2C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Кворум на уровне вопроса (по умолчанию 0.5)</w:t>
      </w:r>
    </w:p>
    <w:p w14:paraId="778F9F9C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Поле «решающий голос» у пользователя (при равенстве)</w:t>
      </w:r>
    </w:p>
    <w:p w14:paraId="5BEB22F9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Хеш протокола PDF хранится в данных (контроль неизменности)</w:t>
      </w:r>
    </w:p>
    <w:p w14:paraId="66A99BAC" w14:textId="77777777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QR‑вход для удобства</w:t>
      </w:r>
    </w:p>
    <w:p w14:paraId="789AB336" w14:textId="2E1E966F" w:rsidR="00FB7575" w:rsidRDefault="00FB7575" w:rsidP="00FB7575">
      <w:pPr>
        <w:pStyle w:val="a0"/>
        <w:numPr>
          <w:ilvl w:val="0"/>
          <w:numId w:val="0"/>
        </w:numPr>
        <w:ind w:left="360"/>
      </w:pPr>
      <w:r>
        <w:t>Кнопка «проголосовать за всё» в пульте</w:t>
      </w:r>
    </w:p>
    <w:p w14:paraId="667DF058" w14:textId="77777777" w:rsidR="00FB7575" w:rsidRPr="00660FB1" w:rsidRDefault="00FB7575" w:rsidP="00FB7575">
      <w:pPr>
        <w:pStyle w:val="a0"/>
        <w:numPr>
          <w:ilvl w:val="0"/>
          <w:numId w:val="0"/>
        </w:numPr>
        <w:ind w:left="360"/>
      </w:pPr>
    </w:p>
    <w:p w14:paraId="14373C82" w14:textId="6C2C83FA" w:rsidR="00065C03" w:rsidRDefault="00FB7575" w:rsidP="00660FB1">
      <w:pPr>
        <w:pStyle w:val="a0"/>
        <w:numPr>
          <w:ilvl w:val="0"/>
          <w:numId w:val="0"/>
        </w:numPr>
        <w:ind w:hanging="360"/>
      </w:pPr>
      <w:r>
        <w:rPr>
          <w:rFonts w:ascii="Apple Color Emoji" w:hAnsi="Apple Color Emoji" w:cs="Apple Color Emoji"/>
        </w:rPr>
        <w:t>✔️</w:t>
      </w:r>
      <w:r>
        <w:t xml:space="preserve"> </w:t>
      </w:r>
      <w:r w:rsidR="00660FB1" w:rsidRPr="00660FB1">
        <w:t>отрабатываем тест YD</w:t>
      </w:r>
    </w:p>
    <w:p w14:paraId="02CFFCCB" w14:textId="0021ABAD" w:rsidR="00C22C87" w:rsidRDefault="00C22C87" w:rsidP="00660FB1">
      <w:pPr>
        <w:pStyle w:val="a0"/>
        <w:numPr>
          <w:ilvl w:val="0"/>
          <w:numId w:val="0"/>
        </w:numPr>
        <w:ind w:hanging="360"/>
      </w:pPr>
    </w:p>
    <w:p w14:paraId="6A369276" w14:textId="3993CE24" w:rsidR="00C22C87" w:rsidRPr="00C22C87" w:rsidRDefault="00C22C87" w:rsidP="00660FB1">
      <w:pPr>
        <w:pStyle w:val="a0"/>
        <w:numPr>
          <w:ilvl w:val="0"/>
          <w:numId w:val="0"/>
        </w:numPr>
        <w:ind w:hanging="360"/>
      </w:pPr>
      <w:r>
        <w:lastRenderedPageBreak/>
        <w:t>Алгоритм работы голосования</w:t>
      </w:r>
      <w:r>
        <w:br/>
      </w:r>
      <w:r>
        <w:br/>
        <w:t xml:space="preserve">У каждого участника при его регистрации администратором создается персональная база голосований, в </w:t>
      </w:r>
      <w:r>
        <w:rPr>
          <w:lang w:val="en-US"/>
        </w:rPr>
        <w:t>json</w:t>
      </w:r>
      <w:r w:rsidRPr="00C22C87">
        <w:t xml:space="preserve"> </w:t>
      </w:r>
      <w:r>
        <w:t xml:space="preserve">формате. Ключ – номер протокола </w:t>
      </w:r>
      <w:r w:rsidRPr="00C22C87">
        <w:rPr>
          <w:b/>
          <w:bCs/>
          <w:lang w:val="en-US"/>
        </w:rPr>
        <w:t>p</w:t>
      </w:r>
      <w:r w:rsidRPr="00C22C87">
        <w:rPr>
          <w:b/>
          <w:bCs/>
        </w:rPr>
        <w:t>_</w:t>
      </w:r>
      <w:r w:rsidRPr="00C22C87">
        <w:rPr>
          <w:b/>
          <w:bCs/>
          <w:lang w:val="en-US"/>
        </w:rPr>
        <w:t>num</w:t>
      </w:r>
      <w:r>
        <w:t xml:space="preserve">, содержимое – номер вопроса </w:t>
      </w:r>
      <w:r w:rsidRPr="00C22C87">
        <w:rPr>
          <w:b/>
          <w:bCs/>
          <w:lang w:val="en-US"/>
        </w:rPr>
        <w:t>q</w:t>
      </w:r>
      <w:r w:rsidRPr="00C22C87">
        <w:rPr>
          <w:b/>
          <w:bCs/>
        </w:rPr>
        <w:t>_</w:t>
      </w:r>
      <w:r w:rsidRPr="00C22C87">
        <w:rPr>
          <w:b/>
          <w:bCs/>
          <w:lang w:val="en-US"/>
        </w:rPr>
        <w:t>num</w:t>
      </w:r>
      <w:r w:rsidRPr="00C22C87">
        <w:t xml:space="preserve"> </w:t>
      </w:r>
      <w:r>
        <w:t>и</w:t>
      </w:r>
      <w:r w:rsidRPr="00C22C87">
        <w:t xml:space="preserve"> </w:t>
      </w:r>
      <w:r w:rsidRPr="00C22C87">
        <w:rPr>
          <w:b/>
          <w:bCs/>
          <w:lang w:val="en-US"/>
        </w:rPr>
        <w:t>vote</w:t>
      </w:r>
      <w:r w:rsidRPr="00C22C87">
        <w:t>.</w:t>
      </w:r>
      <w:r>
        <w:t xml:space="preserve"> </w:t>
      </w:r>
    </w:p>
    <w:p w14:paraId="4D5B454F" w14:textId="77777777" w:rsidR="00C22C87" w:rsidRDefault="00C22C87" w:rsidP="00660FB1">
      <w:pPr>
        <w:pStyle w:val="a0"/>
        <w:numPr>
          <w:ilvl w:val="0"/>
          <w:numId w:val="0"/>
        </w:numPr>
        <w:ind w:hanging="360"/>
      </w:pPr>
    </w:p>
    <w:p w14:paraId="26C3BA9B" w14:textId="4853C74C" w:rsidR="00C22C87" w:rsidRDefault="00C22C87" w:rsidP="00C22C87">
      <w:pPr>
        <w:pStyle w:val="a0"/>
        <w:numPr>
          <w:ilvl w:val="0"/>
          <w:numId w:val="0"/>
        </w:numPr>
      </w:pPr>
      <w:r>
        <w:t xml:space="preserve">При создании протокола у каждого участника добавляется новая </w:t>
      </w:r>
      <w:r>
        <w:rPr>
          <w:lang w:val="en-US"/>
        </w:rPr>
        <w:t>json</w:t>
      </w:r>
      <w:r w:rsidRPr="00C22C87">
        <w:t xml:space="preserve"> </w:t>
      </w:r>
      <w:r>
        <w:t>–</w:t>
      </w:r>
      <w:r w:rsidRPr="00C22C87">
        <w:t xml:space="preserve"> </w:t>
      </w:r>
      <w:r>
        <w:t>строка.</w:t>
      </w:r>
    </w:p>
    <w:p w14:paraId="51119ACE" w14:textId="2B6CB5C4" w:rsidR="00C22C87" w:rsidRDefault="00C22C87" w:rsidP="00C22C87">
      <w:pPr>
        <w:pStyle w:val="a0"/>
        <w:numPr>
          <w:ilvl w:val="0"/>
          <w:numId w:val="0"/>
        </w:numPr>
      </w:pPr>
    </w:p>
    <w:p w14:paraId="0485ED62" w14:textId="17739C35" w:rsidR="00C22C87" w:rsidRDefault="00C22C87" w:rsidP="00C22C87">
      <w:pPr>
        <w:pStyle w:val="a0"/>
        <w:numPr>
          <w:ilvl w:val="0"/>
          <w:numId w:val="0"/>
        </w:numPr>
      </w:pPr>
      <w:r>
        <w:t xml:space="preserve">При входе в качестве участника и выборе протокола – закачивается </w:t>
      </w:r>
      <w:r>
        <w:rPr>
          <w:lang w:val="en-US"/>
        </w:rPr>
        <w:t>json</w:t>
      </w:r>
      <w:r w:rsidRPr="00C22C87">
        <w:t xml:space="preserve"> </w:t>
      </w:r>
      <w:r>
        <w:t>строка и по окончании сохраняется. Если Участник хочет посмотреть общий результат – создается словарь участников с их голосованиями по данному протоколу. Таким образом обеспечивается целостность данных, так как запись данных не конкурирует с другими пользователями</w:t>
      </w:r>
      <w:r>
        <w:br/>
      </w:r>
    </w:p>
    <w:p w14:paraId="76D4DC51" w14:textId="77777777" w:rsidR="00C22C87" w:rsidRDefault="00C22C87" w:rsidP="00C22C87">
      <w:pPr>
        <w:pStyle w:val="a0"/>
        <w:numPr>
          <w:ilvl w:val="0"/>
          <w:numId w:val="0"/>
        </w:numPr>
      </w:pPr>
      <w:r>
        <w:t xml:space="preserve">При входе в качестве администратора по конкретному протоколу создается словарь участников с их голосованиями по данному протоколу, позволяя его редактировать. Если были изменения – при сохранении обновляются соответствующие данные у конкретных пользователей. Теоретически это самый узкий момент целостности данных, на момент записи обновленных данных файл может блокироваться для записи другими, для этих целей в файлах данных пользователей может быть поле – блокировано/свободно. </w:t>
      </w:r>
    </w:p>
    <w:p w14:paraId="45954A34" w14:textId="77777777" w:rsidR="00C22C87" w:rsidRDefault="00C22C87" w:rsidP="00C22C87">
      <w:pPr>
        <w:pStyle w:val="a0"/>
        <w:numPr>
          <w:ilvl w:val="0"/>
          <w:numId w:val="0"/>
        </w:numPr>
      </w:pPr>
    </w:p>
    <w:p w14:paraId="493C66C2" w14:textId="20B1EA20" w:rsidR="00C22C87" w:rsidRDefault="00C22C87" w:rsidP="00C22C87">
      <w:pPr>
        <w:pStyle w:val="a0"/>
        <w:numPr>
          <w:ilvl w:val="0"/>
          <w:numId w:val="0"/>
        </w:numPr>
      </w:pPr>
      <w:r>
        <w:t>Для администратора целесообразно заводить отдельный вход, если он является учатстником</w:t>
      </w:r>
    </w:p>
    <w:p w14:paraId="646F970E" w14:textId="2802CE3A" w:rsidR="0009452A" w:rsidRDefault="0009452A" w:rsidP="00C22C87">
      <w:pPr>
        <w:pStyle w:val="a0"/>
        <w:numPr>
          <w:ilvl w:val="0"/>
          <w:numId w:val="0"/>
        </w:numPr>
      </w:pPr>
    </w:p>
    <w:p w14:paraId="0EAE4E41" w14:textId="18B9D39F" w:rsidR="0009452A" w:rsidRDefault="0009452A" w:rsidP="00C22C87">
      <w:pPr>
        <w:pStyle w:val="a0"/>
        <w:numPr>
          <w:ilvl w:val="0"/>
          <w:numId w:val="0"/>
        </w:numPr>
      </w:pPr>
      <w:r>
        <w:t xml:space="preserve">Тогда структура базы изменится, где </w:t>
      </w:r>
      <w:r w:rsidRPr="0009452A">
        <w:t xml:space="preserve">* - </w:t>
      </w:r>
      <w:r>
        <w:t>код участника:</w:t>
      </w:r>
    </w:p>
    <w:p w14:paraId="339460AD" w14:textId="77777777" w:rsidR="0009452A" w:rsidRDefault="0009452A" w:rsidP="00C22C87">
      <w:pPr>
        <w:pStyle w:val="a0"/>
        <w:numPr>
          <w:ilvl w:val="0"/>
          <w:numId w:val="0"/>
        </w:numPr>
      </w:pPr>
    </w:p>
    <w:p w14:paraId="6FA54D29" w14:textId="4FCF91E9" w:rsidR="0009452A" w:rsidRPr="00D448E0" w:rsidRDefault="0009452A" w:rsidP="0009452A">
      <w:pPr>
        <w:pStyle w:val="a0"/>
        <w:tabs>
          <w:tab w:val="clear" w:pos="360"/>
          <w:tab w:val="num" w:pos="720"/>
        </w:tabs>
        <w:ind w:left="0"/>
        <w:rPr>
          <w:sz w:val="16"/>
          <w:szCs w:val="16"/>
        </w:rPr>
      </w:pPr>
      <w:r w:rsidRPr="00D448E0">
        <w:rPr>
          <w:rFonts w:ascii="Courier New" w:hAnsi="Courier New"/>
          <w:sz w:val="16"/>
          <w:szCs w:val="16"/>
          <w:highlight w:val="yellow"/>
        </w:rPr>
        <w:t>Votes</w:t>
      </w:r>
      <w:r>
        <w:rPr>
          <w:rFonts w:ascii="Courier New" w:hAnsi="Courier New"/>
          <w:sz w:val="16"/>
          <w:szCs w:val="16"/>
        </w:rPr>
        <w:t>_</w:t>
      </w:r>
      <w:r>
        <w:rPr>
          <w:rFonts w:ascii="Courier New" w:hAnsi="Courier New"/>
          <w:sz w:val="16"/>
          <w:szCs w:val="16"/>
          <w:lang w:val="en-US"/>
        </w:rPr>
        <w:t>*</w:t>
      </w:r>
      <w:r w:rsidRPr="00D448E0">
        <w:rPr>
          <w:sz w:val="16"/>
          <w:szCs w:val="16"/>
        </w:rPr>
        <w:t xml:space="preserve"> — голоса</w:t>
      </w:r>
    </w:p>
    <w:p w14:paraId="338E0A3E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CREATE TABLE `votes` (</w:t>
      </w:r>
    </w:p>
    <w:p w14:paraId="6B2BB92C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</w:t>
      </w:r>
      <w:r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 Int64,</w:t>
      </w:r>
    </w:p>
    <w:p w14:paraId="076BC63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`p_</w:t>
      </w:r>
      <w:r w:rsidRPr="00D448E0">
        <w:rPr>
          <w:sz w:val="16"/>
          <w:szCs w:val="16"/>
        </w:rPr>
        <w:t>num</w:t>
      </w:r>
      <w:r w:rsidRPr="00D448E0">
        <w:rPr>
          <w:sz w:val="16"/>
          <w:szCs w:val="16"/>
          <w:lang w:val="en-US"/>
        </w:rPr>
        <w:t>` Utf8,</w:t>
      </w:r>
    </w:p>
    <w:p w14:paraId="4CA0284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`u_code` Utf8,</w:t>
      </w:r>
    </w:p>
    <w:p w14:paraId="37365F7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`q</w:t>
      </w:r>
      <w:r w:rsidRPr="00D448E0">
        <w:rPr>
          <w:sz w:val="16"/>
          <w:szCs w:val="16"/>
        </w:rPr>
        <w:t>_num</w:t>
      </w:r>
      <w:r w:rsidRPr="00D448E0">
        <w:rPr>
          <w:sz w:val="16"/>
          <w:szCs w:val="16"/>
          <w:lang w:val="en-US"/>
        </w:rPr>
        <w:t>` Utf8,</w:t>
      </w:r>
    </w:p>
    <w:p w14:paraId="3BF96E76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`vote` Utf8,</w:t>
      </w:r>
    </w:p>
    <w:p w14:paraId="6B0F85F9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 xml:space="preserve">    PRIMARY KEY (`</w:t>
      </w:r>
      <w:r w:rsidRPr="00D448E0">
        <w:rPr>
          <w:sz w:val="16"/>
          <w:szCs w:val="16"/>
        </w:rPr>
        <w:t>v_</w:t>
      </w:r>
      <w:r w:rsidRPr="00D448E0">
        <w:rPr>
          <w:sz w:val="16"/>
          <w:szCs w:val="16"/>
          <w:lang w:val="en-US"/>
        </w:rPr>
        <w:t>id`)</w:t>
      </w:r>
    </w:p>
    <w:p w14:paraId="4D938AE1" w14:textId="77777777" w:rsidR="0009452A" w:rsidRPr="00D448E0" w:rsidRDefault="0009452A" w:rsidP="0009452A">
      <w:pPr>
        <w:pStyle w:val="a0"/>
        <w:numPr>
          <w:ilvl w:val="0"/>
          <w:numId w:val="0"/>
        </w:numPr>
        <w:ind w:left="360" w:hanging="360"/>
        <w:rPr>
          <w:sz w:val="16"/>
          <w:szCs w:val="16"/>
          <w:lang w:val="en-US"/>
        </w:rPr>
      </w:pPr>
      <w:r w:rsidRPr="00D448E0">
        <w:rPr>
          <w:sz w:val="16"/>
          <w:szCs w:val="16"/>
          <w:lang w:val="en-US"/>
        </w:rPr>
        <w:t>);</w:t>
      </w:r>
    </w:p>
    <w:p w14:paraId="68D933CE" w14:textId="2BF84458" w:rsidR="0009452A" w:rsidRDefault="0009452A" w:rsidP="00C22C87">
      <w:pPr>
        <w:pStyle w:val="a0"/>
        <w:numPr>
          <w:ilvl w:val="0"/>
          <w:numId w:val="0"/>
        </w:numPr>
      </w:pPr>
    </w:p>
    <w:p w14:paraId="6E62A5AE" w14:textId="7E95BA01" w:rsidR="0009452A" w:rsidRDefault="0009452A" w:rsidP="00C22C87">
      <w:pPr>
        <w:pStyle w:val="a0"/>
        <w:numPr>
          <w:ilvl w:val="0"/>
          <w:numId w:val="0"/>
        </w:numPr>
      </w:pPr>
      <w:r>
        <w:t xml:space="preserve">Так же следует предусмотреть скрытый файл с токенами и перемнными окружения, который должен лежать в корне </w:t>
      </w:r>
      <w:r>
        <w:rPr>
          <w:lang w:val="en-US"/>
        </w:rPr>
        <w:t>YD</w:t>
      </w:r>
      <w:r w:rsidRPr="0009452A">
        <w:t xml:space="preserve"> </w:t>
      </w:r>
      <w:r>
        <w:t>с тем, чтобы при загрузке можно было проверить их соответствие. Кстати, токены должны и переменные среды должны быть установлены при настройке системы, однако при ее обновлении/перестройке необходимо иметь возможность понимать – какие переменные следует обновить</w:t>
      </w:r>
    </w:p>
    <w:p w14:paraId="510DA7C8" w14:textId="13EA8165" w:rsidR="0024734C" w:rsidRDefault="0024734C" w:rsidP="00C22C87">
      <w:pPr>
        <w:pStyle w:val="a0"/>
        <w:numPr>
          <w:ilvl w:val="0"/>
          <w:numId w:val="0"/>
        </w:numPr>
      </w:pPr>
    </w:p>
    <w:p w14:paraId="2672BC16" w14:textId="610BD321" w:rsidR="0024734C" w:rsidRDefault="0024734C" w:rsidP="00C22C87">
      <w:pPr>
        <w:pStyle w:val="a0"/>
        <w:numPr>
          <w:ilvl w:val="0"/>
          <w:numId w:val="0"/>
        </w:numPr>
      </w:pPr>
      <w:r>
        <w:t>Блок «Результат» сделать универсальным и для админа и для участника. Отличие в том, что участник не видит кнопки «Редактировать» и «Экспорт», которые админу позволяют это делать.</w:t>
      </w:r>
    </w:p>
    <w:p w14:paraId="1DAF8629" w14:textId="09188BC9" w:rsidR="00B57838" w:rsidRDefault="00B57838" w:rsidP="00C22C87">
      <w:pPr>
        <w:pStyle w:val="a0"/>
        <w:numPr>
          <w:ilvl w:val="0"/>
          <w:numId w:val="0"/>
        </w:numPr>
      </w:pPr>
    </w:p>
    <w:p w14:paraId="0DB75804" w14:textId="77777777" w:rsidR="00B57838" w:rsidRPr="00B57838" w:rsidRDefault="00B57838" w:rsidP="00C22C87">
      <w:pPr>
        <w:pStyle w:val="a0"/>
        <w:numPr>
          <w:ilvl w:val="0"/>
          <w:numId w:val="0"/>
        </w:numPr>
      </w:pPr>
    </w:p>
    <w:p w14:paraId="1F7EF11F" w14:textId="4DB85B8F" w:rsidR="00B57838" w:rsidRDefault="00B57838" w:rsidP="00C22C87">
      <w:pPr>
        <w:pStyle w:val="a0"/>
        <w:numPr>
          <w:ilvl w:val="0"/>
          <w:numId w:val="0"/>
        </w:numPr>
      </w:pPr>
      <w:r>
        <w:lastRenderedPageBreak/>
        <w:t>Отчет №3</w:t>
      </w:r>
    </w:p>
    <w:p w14:paraId="11448FFE" w14:textId="77777777" w:rsidR="00B57838" w:rsidRDefault="00B57838" w:rsidP="00B57838">
      <w:pPr>
        <w:pStyle w:val="a0"/>
      </w:pPr>
      <w:r>
        <w:t>Ниже **детальный отчет о проделанной работе за сессию**.</w:t>
      </w:r>
    </w:p>
    <w:p w14:paraId="0E54BC86" w14:textId="77777777" w:rsidR="00B57838" w:rsidRDefault="00B57838" w:rsidP="00B57838">
      <w:pPr>
        <w:pStyle w:val="a0"/>
      </w:pPr>
    </w:p>
    <w:p w14:paraId="63D10B76" w14:textId="77777777" w:rsidR="00B57838" w:rsidRDefault="00B57838" w:rsidP="00B57838">
      <w:pPr>
        <w:pStyle w:val="a0"/>
      </w:pPr>
      <w:r>
        <w:t>---</w:t>
      </w:r>
    </w:p>
    <w:p w14:paraId="65B1A334" w14:textId="77777777" w:rsidR="00B57838" w:rsidRDefault="00B57838" w:rsidP="00B57838">
      <w:pPr>
        <w:pStyle w:val="a0"/>
      </w:pPr>
    </w:p>
    <w:p w14:paraId="6ACEECF6" w14:textId="77777777" w:rsidR="00B57838" w:rsidRDefault="00B57838" w:rsidP="00B57838">
      <w:pPr>
        <w:pStyle w:val="a0"/>
      </w:pPr>
      <w:r>
        <w:t xml:space="preserve"># </w:t>
      </w:r>
      <w:r>
        <w:rPr>
          <w:rFonts w:ascii="Apple Color Emoji" w:hAnsi="Apple Color Emoji" w:cs="Apple Color Emoji"/>
        </w:rPr>
        <w:t>✅</w:t>
      </w:r>
      <w:r>
        <w:t xml:space="preserve"> Отчет по сессии разработки</w:t>
      </w:r>
    </w:p>
    <w:p w14:paraId="1F6588DD" w14:textId="77777777" w:rsidR="00B57838" w:rsidRDefault="00B57838" w:rsidP="00B57838">
      <w:pPr>
        <w:pStyle w:val="a0"/>
      </w:pPr>
    </w:p>
    <w:p w14:paraId="1540448E" w14:textId="77777777" w:rsidR="00B57838" w:rsidRDefault="00B57838" w:rsidP="00B57838">
      <w:pPr>
        <w:pStyle w:val="a0"/>
      </w:pPr>
      <w:r>
        <w:t>## 1) Восстановление и доработка `af_questions.js`</w:t>
      </w:r>
    </w:p>
    <w:p w14:paraId="5D92ACE3" w14:textId="77777777" w:rsidR="00B57838" w:rsidRDefault="00B57838" w:rsidP="00B57838">
      <w:pPr>
        <w:pStyle w:val="a0"/>
      </w:pPr>
      <w:r>
        <w:t>- Восстановлен полный файл **`af_questions.js`**.</w:t>
      </w:r>
    </w:p>
    <w:p w14:paraId="5EFF6E3C" w14:textId="77777777" w:rsidR="00B57838" w:rsidRDefault="00B57838" w:rsidP="00B57838">
      <w:pPr>
        <w:pStyle w:val="a0"/>
      </w:pPr>
      <w:r>
        <w:t>- Реализовано переключение кворума по клику.</w:t>
      </w:r>
    </w:p>
    <w:p w14:paraId="0834D19C" w14:textId="77777777" w:rsidR="00B57838" w:rsidRDefault="00B57838" w:rsidP="00B57838">
      <w:pPr>
        <w:pStyle w:val="a0"/>
      </w:pPr>
      <w:r>
        <w:t>- Автосохранение изменений (debounce).</w:t>
      </w:r>
    </w:p>
    <w:p w14:paraId="6D5A1108" w14:textId="77777777" w:rsidR="00B57838" w:rsidRDefault="00B57838" w:rsidP="00B57838">
      <w:pPr>
        <w:pStyle w:val="a0"/>
      </w:pPr>
    </w:p>
    <w:p w14:paraId="334C4510" w14:textId="77777777" w:rsidR="00B57838" w:rsidRDefault="00B57838" w:rsidP="00B57838">
      <w:pPr>
        <w:pStyle w:val="a0"/>
      </w:pPr>
      <w:r>
        <w:t xml:space="preserve">**Логика:**  </w:t>
      </w:r>
    </w:p>
    <w:p w14:paraId="100232AF" w14:textId="77777777" w:rsidR="00B57838" w:rsidRDefault="00B57838" w:rsidP="00B57838">
      <w:pPr>
        <w:pStyle w:val="a0"/>
      </w:pPr>
      <w:r>
        <w:t>Кворумы циклически меняются: `1/2 → 3/4 → 1 → 1/2`.</w:t>
      </w:r>
    </w:p>
    <w:p w14:paraId="3F5F1C12" w14:textId="77777777" w:rsidR="00B57838" w:rsidRDefault="00B57838" w:rsidP="00B57838">
      <w:pPr>
        <w:pStyle w:val="a0"/>
      </w:pPr>
    </w:p>
    <w:p w14:paraId="3EC4B6BB" w14:textId="77777777" w:rsidR="00B57838" w:rsidRDefault="00B57838" w:rsidP="00B57838">
      <w:pPr>
        <w:pStyle w:val="a0"/>
      </w:pPr>
      <w:r>
        <w:t>---</w:t>
      </w:r>
    </w:p>
    <w:p w14:paraId="1BA2F5C2" w14:textId="77777777" w:rsidR="00B57838" w:rsidRDefault="00B57838" w:rsidP="00B57838">
      <w:pPr>
        <w:pStyle w:val="a0"/>
      </w:pPr>
    </w:p>
    <w:p w14:paraId="55BAD470" w14:textId="77777777" w:rsidR="00B57838" w:rsidRDefault="00B57838" w:rsidP="00B57838">
      <w:pPr>
        <w:pStyle w:val="a0"/>
      </w:pPr>
      <w:r>
        <w:t>## 2) Приведение интерфейса к единому стилю</w:t>
      </w:r>
    </w:p>
    <w:p w14:paraId="7B74B908" w14:textId="77777777" w:rsidR="00B57838" w:rsidRDefault="00B57838" w:rsidP="00B57838">
      <w:pPr>
        <w:pStyle w:val="a0"/>
      </w:pPr>
      <w:r>
        <w:t>**Цель:** все кнопки сделать «выпуклыми», унифицировать внешний вид.</w:t>
      </w:r>
    </w:p>
    <w:p w14:paraId="47EB5AC5" w14:textId="77777777" w:rsidR="00B57838" w:rsidRDefault="00B57838" w:rsidP="00B57838">
      <w:pPr>
        <w:pStyle w:val="a0"/>
      </w:pPr>
    </w:p>
    <w:p w14:paraId="2B0622F1" w14:textId="77777777" w:rsidR="00B57838" w:rsidRDefault="00B57838" w:rsidP="00B57838">
      <w:pPr>
        <w:pStyle w:val="a0"/>
      </w:pPr>
      <w:r>
        <w:t>**Реализовано:**</w:t>
      </w:r>
    </w:p>
    <w:p w14:paraId="25773631" w14:textId="77777777" w:rsidR="00B57838" w:rsidRDefault="00B57838" w:rsidP="00B57838">
      <w:pPr>
        <w:pStyle w:val="a0"/>
      </w:pPr>
      <w:r>
        <w:t>- В `admin.css` реализован единый стиль кнопок:</w:t>
      </w:r>
    </w:p>
    <w:p w14:paraId="6966C9F1" w14:textId="77777777" w:rsidR="00B57838" w:rsidRDefault="00B57838" w:rsidP="00B57838">
      <w:pPr>
        <w:pStyle w:val="a0"/>
      </w:pPr>
      <w:r>
        <w:t xml:space="preserve">  - закругленные углы</w:t>
      </w:r>
    </w:p>
    <w:p w14:paraId="275E2215" w14:textId="77777777" w:rsidR="00B57838" w:rsidRDefault="00B57838" w:rsidP="00B57838">
      <w:pPr>
        <w:pStyle w:val="a0"/>
      </w:pPr>
      <w:r>
        <w:t xml:space="preserve">  - светлый центр и затемнение к краям (градиент)</w:t>
      </w:r>
    </w:p>
    <w:p w14:paraId="614E38F3" w14:textId="77777777" w:rsidR="00B57838" w:rsidRDefault="00B57838" w:rsidP="00B57838">
      <w:pPr>
        <w:pStyle w:val="a0"/>
      </w:pPr>
      <w:r>
        <w:t xml:space="preserve">  - тени (выпуклость)</w:t>
      </w:r>
    </w:p>
    <w:p w14:paraId="10EB9A65" w14:textId="77777777" w:rsidR="00B57838" w:rsidRDefault="00B57838" w:rsidP="00B57838">
      <w:pPr>
        <w:pStyle w:val="a0"/>
      </w:pPr>
      <w:r>
        <w:t>- Кнопки приведены к виду, как в `a_user`.</w:t>
      </w:r>
    </w:p>
    <w:p w14:paraId="398EDF8C" w14:textId="77777777" w:rsidR="00B57838" w:rsidRDefault="00B57838" w:rsidP="00B57838">
      <w:pPr>
        <w:pStyle w:val="a0"/>
      </w:pPr>
    </w:p>
    <w:p w14:paraId="3922C2F2" w14:textId="77777777" w:rsidR="00B57838" w:rsidRDefault="00B57838" w:rsidP="00B57838">
      <w:pPr>
        <w:pStyle w:val="a0"/>
      </w:pPr>
      <w:r>
        <w:t>---</w:t>
      </w:r>
    </w:p>
    <w:p w14:paraId="059D8387" w14:textId="77777777" w:rsidR="00B57838" w:rsidRDefault="00B57838" w:rsidP="00B57838">
      <w:pPr>
        <w:pStyle w:val="a0"/>
      </w:pPr>
    </w:p>
    <w:p w14:paraId="06CB7BB5" w14:textId="77777777" w:rsidR="00B57838" w:rsidRDefault="00B57838" w:rsidP="00B57838">
      <w:pPr>
        <w:pStyle w:val="a0"/>
      </w:pPr>
      <w:r>
        <w:t>## 3) Правки формы протокола (`af_protocol.html`)</w:t>
      </w:r>
    </w:p>
    <w:p w14:paraId="475581EE" w14:textId="77777777" w:rsidR="00B57838" w:rsidRDefault="00B57838" w:rsidP="00B57838">
      <w:pPr>
        <w:pStyle w:val="a0"/>
      </w:pPr>
      <w:r>
        <w:t>**Требования:**</w:t>
      </w:r>
    </w:p>
    <w:p w14:paraId="366663A0" w14:textId="77777777" w:rsidR="00B57838" w:rsidRDefault="00B57838" w:rsidP="00B57838">
      <w:pPr>
        <w:pStyle w:val="a0"/>
      </w:pPr>
      <w:r>
        <w:t>- Номер до 6 символов</w:t>
      </w:r>
    </w:p>
    <w:p w14:paraId="1108B4A3" w14:textId="77777777" w:rsidR="00B57838" w:rsidRDefault="00B57838" w:rsidP="00B57838">
      <w:pPr>
        <w:pStyle w:val="a0"/>
      </w:pPr>
      <w:r>
        <w:t>- Дата в одной строке с номером</w:t>
      </w:r>
    </w:p>
    <w:p w14:paraId="16069DF2" w14:textId="77777777" w:rsidR="00B57838" w:rsidRDefault="00B57838" w:rsidP="00B57838">
      <w:pPr>
        <w:pStyle w:val="a0"/>
      </w:pPr>
      <w:r>
        <w:t>- Дата ограничена 10 символами</w:t>
      </w:r>
    </w:p>
    <w:p w14:paraId="16E60065" w14:textId="77777777" w:rsidR="00B57838" w:rsidRDefault="00B57838" w:rsidP="00B57838">
      <w:pPr>
        <w:pStyle w:val="a0"/>
      </w:pPr>
      <w:r>
        <w:t>- Имя файла протокола видно, но ограничено 20 символами</w:t>
      </w:r>
    </w:p>
    <w:p w14:paraId="10A9CE01" w14:textId="77777777" w:rsidR="00B57838" w:rsidRDefault="00B57838" w:rsidP="00B57838">
      <w:pPr>
        <w:pStyle w:val="a0"/>
      </w:pPr>
    </w:p>
    <w:p w14:paraId="5D50AF63" w14:textId="77777777" w:rsidR="00B57838" w:rsidRDefault="00B57838" w:rsidP="00B57838">
      <w:pPr>
        <w:pStyle w:val="a0"/>
      </w:pPr>
      <w:r>
        <w:t>**Реализовано:**</w:t>
      </w:r>
    </w:p>
    <w:p w14:paraId="7B655D8D" w14:textId="77777777" w:rsidR="00B57838" w:rsidRDefault="00B57838" w:rsidP="00B57838">
      <w:pPr>
        <w:pStyle w:val="a0"/>
      </w:pPr>
      <w:r>
        <w:t>- Номер и дата размещены в одну строку (`row-inline`).</w:t>
      </w:r>
    </w:p>
    <w:p w14:paraId="7AC2DC56" w14:textId="77777777" w:rsidR="00B57838" w:rsidRDefault="00B57838" w:rsidP="00B57838">
      <w:pPr>
        <w:pStyle w:val="a0"/>
      </w:pPr>
      <w:r>
        <w:t>- Ограничены размеры полей (`.w-num`, `.w-date`).</w:t>
      </w:r>
    </w:p>
    <w:p w14:paraId="208BC1A9" w14:textId="77777777" w:rsidR="00B57838" w:rsidRDefault="00B57838" w:rsidP="00B57838">
      <w:pPr>
        <w:pStyle w:val="a0"/>
      </w:pPr>
      <w:r>
        <w:t>- Для файла добавлен класс `.file-name` с обрезкой по ширине.</w:t>
      </w:r>
    </w:p>
    <w:p w14:paraId="2C9131F5" w14:textId="77777777" w:rsidR="00B57838" w:rsidRDefault="00B57838" w:rsidP="00B57838">
      <w:pPr>
        <w:pStyle w:val="a0"/>
      </w:pPr>
    </w:p>
    <w:p w14:paraId="59365B5E" w14:textId="77777777" w:rsidR="00B57838" w:rsidRDefault="00B57838" w:rsidP="00B57838">
      <w:pPr>
        <w:pStyle w:val="a0"/>
      </w:pPr>
      <w:r>
        <w:t>---</w:t>
      </w:r>
    </w:p>
    <w:p w14:paraId="155C1D69" w14:textId="77777777" w:rsidR="00B57838" w:rsidRDefault="00B57838" w:rsidP="00B57838">
      <w:pPr>
        <w:pStyle w:val="a0"/>
      </w:pPr>
    </w:p>
    <w:p w14:paraId="09E10D14" w14:textId="77777777" w:rsidR="00B57838" w:rsidRDefault="00B57838" w:rsidP="00B57838">
      <w:pPr>
        <w:pStyle w:val="a0"/>
      </w:pPr>
      <w:r>
        <w:t>## 4) Исправление “мусора” в поле Приложения</w:t>
      </w:r>
    </w:p>
    <w:p w14:paraId="19BF7A21" w14:textId="77777777" w:rsidR="00B57838" w:rsidRDefault="00B57838" w:rsidP="00B57838">
      <w:pPr>
        <w:pStyle w:val="a0"/>
      </w:pPr>
      <w:r>
        <w:lastRenderedPageBreak/>
        <w:t xml:space="preserve">**Проблема:**  </w:t>
      </w:r>
    </w:p>
    <w:p w14:paraId="61BD10DD" w14:textId="77777777" w:rsidR="00B57838" w:rsidRDefault="00B57838" w:rsidP="00B57838">
      <w:pPr>
        <w:pStyle w:val="a0"/>
      </w:pPr>
      <w:r>
        <w:t>Вместо имен файлов отображались ключи объекта (`path, type, _embedded…`).</w:t>
      </w:r>
    </w:p>
    <w:p w14:paraId="2D3CD610" w14:textId="77777777" w:rsidR="00B57838" w:rsidRDefault="00B57838" w:rsidP="00B57838">
      <w:pPr>
        <w:pStyle w:val="a0"/>
      </w:pPr>
    </w:p>
    <w:p w14:paraId="11ECED3F" w14:textId="77777777" w:rsidR="00B57838" w:rsidRDefault="00B57838" w:rsidP="00B57838">
      <w:pPr>
        <w:pStyle w:val="a0"/>
      </w:pPr>
      <w:r>
        <w:t xml:space="preserve">**Причина:**  </w:t>
      </w:r>
    </w:p>
    <w:p w14:paraId="49563DA9" w14:textId="77777777" w:rsidR="00B57838" w:rsidRDefault="00B57838" w:rsidP="00B57838">
      <w:pPr>
        <w:pStyle w:val="a0"/>
      </w:pPr>
      <w:r>
        <w:t>API возвращает объект, а не массив строк, и список файлов лежит в `_embedded.items`.</w:t>
      </w:r>
    </w:p>
    <w:p w14:paraId="0C8869F1" w14:textId="77777777" w:rsidR="00B57838" w:rsidRDefault="00B57838" w:rsidP="00B57838">
      <w:pPr>
        <w:pStyle w:val="a0"/>
      </w:pPr>
    </w:p>
    <w:p w14:paraId="68550B74" w14:textId="77777777" w:rsidR="00B57838" w:rsidRDefault="00B57838" w:rsidP="00B57838">
      <w:pPr>
        <w:pStyle w:val="a0"/>
      </w:pPr>
      <w:r>
        <w:t>**Решение:**</w:t>
      </w:r>
    </w:p>
    <w:p w14:paraId="21A5573B" w14:textId="77777777" w:rsidR="00B57838" w:rsidRDefault="00B57838" w:rsidP="00B57838">
      <w:pPr>
        <w:pStyle w:val="a0"/>
      </w:pPr>
      <w:r>
        <w:t>- В `loadMaterials()` реализован разбор разных форматов ответа.</w:t>
      </w:r>
    </w:p>
    <w:p w14:paraId="5F103019" w14:textId="77777777" w:rsidR="00B57838" w:rsidRDefault="00B57838" w:rsidP="00B57838">
      <w:pPr>
        <w:pStyle w:val="a0"/>
      </w:pPr>
      <w:r>
        <w:t>- Отображается только `name`.</w:t>
      </w:r>
    </w:p>
    <w:p w14:paraId="0B121BBB" w14:textId="77777777" w:rsidR="00B57838" w:rsidRDefault="00B57838" w:rsidP="00B57838">
      <w:pPr>
        <w:pStyle w:val="a0"/>
      </w:pPr>
    </w:p>
    <w:p w14:paraId="50BE96F2" w14:textId="77777777" w:rsidR="00B57838" w:rsidRDefault="00B57838" w:rsidP="00B57838">
      <w:pPr>
        <w:pStyle w:val="a0"/>
      </w:pPr>
      <w:r>
        <w:t>---</w:t>
      </w:r>
    </w:p>
    <w:p w14:paraId="3AB19CBA" w14:textId="77777777" w:rsidR="00B57838" w:rsidRDefault="00B57838" w:rsidP="00B57838">
      <w:pPr>
        <w:pStyle w:val="a0"/>
      </w:pPr>
    </w:p>
    <w:p w14:paraId="4AD66B1B" w14:textId="77777777" w:rsidR="00B57838" w:rsidRDefault="00B57838" w:rsidP="00B57838">
      <w:pPr>
        <w:pStyle w:val="a0"/>
      </w:pPr>
      <w:r>
        <w:t>## 5) Изменение логики работы с приложениями</w:t>
      </w:r>
    </w:p>
    <w:p w14:paraId="1ED7B4FD" w14:textId="77777777" w:rsidR="00B57838" w:rsidRDefault="00B57838" w:rsidP="00B57838">
      <w:pPr>
        <w:pStyle w:val="a0"/>
      </w:pPr>
      <w:r>
        <w:t xml:space="preserve">### </w:t>
      </w:r>
      <w:r>
        <w:rPr>
          <w:rFonts w:ascii="Apple Color Emoji" w:hAnsi="Apple Color Emoji" w:cs="Apple Color Emoji"/>
        </w:rPr>
        <w:t>✅</w:t>
      </w:r>
      <w:r>
        <w:t xml:space="preserve"> Важное решение (для отчета)</w:t>
      </w:r>
    </w:p>
    <w:p w14:paraId="54472101" w14:textId="77777777" w:rsidR="00B57838" w:rsidRDefault="00B57838" w:rsidP="00B57838">
      <w:pPr>
        <w:pStyle w:val="a0"/>
      </w:pPr>
      <w:r>
        <w:t xml:space="preserve">&gt; **Приложения хранятся в памяти в процессе работы с карточкой и записываются на диск только при `saveProtocol()` (выход с подтверждением).**  </w:t>
      </w:r>
    </w:p>
    <w:p w14:paraId="47CA0E10" w14:textId="77777777" w:rsidR="00B57838" w:rsidRDefault="00B57838" w:rsidP="00B57838">
      <w:pPr>
        <w:pStyle w:val="a0"/>
      </w:pPr>
      <w:r>
        <w:t>&gt; До сохранения никакие операции на сервере не выполняются.</w:t>
      </w:r>
    </w:p>
    <w:p w14:paraId="2D8A4877" w14:textId="77777777" w:rsidR="00B57838" w:rsidRDefault="00B57838" w:rsidP="00B57838">
      <w:pPr>
        <w:pStyle w:val="a0"/>
      </w:pPr>
    </w:p>
    <w:p w14:paraId="2D0AD01A" w14:textId="77777777" w:rsidR="00B57838" w:rsidRDefault="00B57838" w:rsidP="00B57838">
      <w:pPr>
        <w:pStyle w:val="a0"/>
      </w:pPr>
      <w:r>
        <w:t>**Реализовано:**</w:t>
      </w:r>
    </w:p>
    <w:p w14:paraId="12DE4B3E" w14:textId="77777777" w:rsidR="00B57838" w:rsidRDefault="00B57838" w:rsidP="00B57838">
      <w:pPr>
        <w:pStyle w:val="a0"/>
      </w:pPr>
      <w:r>
        <w:t>- `pendingMaterials[]` — очередь новых файлов</w:t>
      </w:r>
    </w:p>
    <w:p w14:paraId="74F93C2C" w14:textId="77777777" w:rsidR="00B57838" w:rsidRDefault="00B57838" w:rsidP="00B57838">
      <w:pPr>
        <w:pStyle w:val="a0"/>
      </w:pPr>
      <w:r>
        <w:t>- `pendingRemovals[]` — очередь на удаление</w:t>
      </w:r>
    </w:p>
    <w:p w14:paraId="18865C19" w14:textId="77777777" w:rsidR="00B57838" w:rsidRDefault="00B57838" w:rsidP="00B57838">
      <w:pPr>
        <w:pStyle w:val="a0"/>
      </w:pPr>
      <w:r>
        <w:t>- `uploadMaterial()` и `deleteMaterial()` вызываются **только при `saveProtocol()`**</w:t>
      </w:r>
    </w:p>
    <w:p w14:paraId="7587E526" w14:textId="77777777" w:rsidR="00B57838" w:rsidRDefault="00B57838" w:rsidP="00B57838">
      <w:pPr>
        <w:pStyle w:val="a0"/>
      </w:pPr>
      <w:r>
        <w:t>- При выходе в `exitCard()` данные сохраняются и только после этого переход</w:t>
      </w:r>
    </w:p>
    <w:p w14:paraId="796EDA3D" w14:textId="77777777" w:rsidR="00B57838" w:rsidRDefault="00B57838" w:rsidP="00B57838">
      <w:pPr>
        <w:pStyle w:val="a0"/>
      </w:pPr>
    </w:p>
    <w:p w14:paraId="2CB744AE" w14:textId="77777777" w:rsidR="00B57838" w:rsidRDefault="00B57838" w:rsidP="00B57838">
      <w:pPr>
        <w:pStyle w:val="a0"/>
      </w:pPr>
      <w:r>
        <w:t>**Таким образом:**</w:t>
      </w:r>
    </w:p>
    <w:p w14:paraId="0DD29E0E" w14:textId="77777777" w:rsidR="00B57838" w:rsidRDefault="00B57838" w:rsidP="00B57838">
      <w:pPr>
        <w:pStyle w:val="a0"/>
      </w:pPr>
      <w:r>
        <w:t>- Меньше обращений к `materials`</w:t>
      </w:r>
    </w:p>
    <w:p w14:paraId="64064691" w14:textId="77777777" w:rsidR="00B57838" w:rsidRDefault="00B57838" w:rsidP="00B57838">
      <w:pPr>
        <w:pStyle w:val="a0"/>
      </w:pPr>
      <w:r>
        <w:t>- Работа быстрее</w:t>
      </w:r>
    </w:p>
    <w:p w14:paraId="5FCE0D74" w14:textId="77777777" w:rsidR="00B57838" w:rsidRDefault="00B57838" w:rsidP="00B57838">
      <w:pPr>
        <w:pStyle w:val="a0"/>
      </w:pPr>
      <w:r>
        <w:t>- Единое сохранение всей карточки</w:t>
      </w:r>
    </w:p>
    <w:p w14:paraId="7EE700BD" w14:textId="77777777" w:rsidR="00B57838" w:rsidRDefault="00B57838" w:rsidP="00B57838">
      <w:pPr>
        <w:pStyle w:val="a0"/>
      </w:pPr>
    </w:p>
    <w:p w14:paraId="7F145E8C" w14:textId="77777777" w:rsidR="00B57838" w:rsidRDefault="00B57838" w:rsidP="00B57838">
      <w:pPr>
        <w:pStyle w:val="a0"/>
      </w:pPr>
      <w:r>
        <w:t>---</w:t>
      </w:r>
    </w:p>
    <w:p w14:paraId="4B7C25DB" w14:textId="77777777" w:rsidR="00B57838" w:rsidRDefault="00B57838" w:rsidP="00B57838">
      <w:pPr>
        <w:pStyle w:val="a0"/>
      </w:pPr>
    </w:p>
    <w:p w14:paraId="74C52C48" w14:textId="77777777" w:rsidR="00B57838" w:rsidRDefault="00B57838" w:rsidP="00B57838">
      <w:pPr>
        <w:pStyle w:val="a0"/>
      </w:pPr>
      <w:r>
        <w:t>## 6) Полный патч `af_protocol.js`</w:t>
      </w:r>
    </w:p>
    <w:p w14:paraId="4B40AB4F" w14:textId="77777777" w:rsidR="00B57838" w:rsidRDefault="00B57838" w:rsidP="00B57838">
      <w:pPr>
        <w:pStyle w:val="a0"/>
      </w:pPr>
      <w:r>
        <w:t>- Обновлен полностью файл `af_protocol.js`</w:t>
      </w:r>
    </w:p>
    <w:p w14:paraId="0AF8D7EF" w14:textId="77777777" w:rsidR="00B57838" w:rsidRDefault="00B57838" w:rsidP="00B57838">
      <w:pPr>
        <w:pStyle w:val="a0"/>
      </w:pPr>
      <w:r>
        <w:t>- Исправлены:</w:t>
      </w:r>
    </w:p>
    <w:p w14:paraId="0780A453" w14:textId="77777777" w:rsidR="00B57838" w:rsidRDefault="00B57838" w:rsidP="00B57838">
      <w:pPr>
        <w:pStyle w:val="a0"/>
      </w:pPr>
      <w:r>
        <w:t xml:space="preserve">  - обработка приложений</w:t>
      </w:r>
    </w:p>
    <w:p w14:paraId="6D2CB5FA" w14:textId="77777777" w:rsidR="00B57838" w:rsidRDefault="00B57838" w:rsidP="00B57838">
      <w:pPr>
        <w:pStyle w:val="a0"/>
      </w:pPr>
      <w:r>
        <w:t xml:space="preserve">  - сохранение логики</w:t>
      </w:r>
    </w:p>
    <w:p w14:paraId="674E3001" w14:textId="77777777" w:rsidR="00B57838" w:rsidRDefault="00B57838" w:rsidP="00B57838">
      <w:pPr>
        <w:pStyle w:val="a0"/>
      </w:pPr>
      <w:r>
        <w:t xml:space="preserve">  - устранение мусора</w:t>
      </w:r>
    </w:p>
    <w:p w14:paraId="3D947DB1" w14:textId="77777777" w:rsidR="00B57838" w:rsidRDefault="00B57838" w:rsidP="00B57838">
      <w:pPr>
        <w:pStyle w:val="a0"/>
      </w:pPr>
      <w:r>
        <w:t xml:space="preserve">  - корректное сохранение только при выходе</w:t>
      </w:r>
    </w:p>
    <w:p w14:paraId="04A6B54A" w14:textId="77777777" w:rsidR="00B57838" w:rsidRDefault="00B57838" w:rsidP="00B57838">
      <w:pPr>
        <w:pStyle w:val="a0"/>
      </w:pPr>
    </w:p>
    <w:p w14:paraId="0A857E06" w14:textId="77777777" w:rsidR="00B57838" w:rsidRDefault="00B57838" w:rsidP="00B57838">
      <w:pPr>
        <w:pStyle w:val="a0"/>
      </w:pPr>
      <w:r>
        <w:t>---</w:t>
      </w:r>
    </w:p>
    <w:p w14:paraId="3E40711D" w14:textId="77777777" w:rsidR="00B57838" w:rsidRDefault="00B57838" w:rsidP="00B57838">
      <w:pPr>
        <w:pStyle w:val="a0"/>
      </w:pPr>
    </w:p>
    <w:p w14:paraId="49404392" w14:textId="77777777" w:rsidR="00B57838" w:rsidRDefault="00B57838" w:rsidP="00B57838">
      <w:pPr>
        <w:pStyle w:val="a0"/>
      </w:pPr>
      <w:r>
        <w:t xml:space="preserve"># </w:t>
      </w:r>
      <w:r>
        <w:rPr>
          <w:rFonts w:ascii="Apple Color Emoji" w:hAnsi="Apple Color Emoji" w:cs="Apple Color Emoji"/>
        </w:rPr>
        <w:t>✅</w:t>
      </w:r>
      <w:r>
        <w:t xml:space="preserve"> Изменения в базе данных</w:t>
      </w:r>
    </w:p>
    <w:p w14:paraId="416D104E" w14:textId="77777777" w:rsidR="00B57838" w:rsidRDefault="00B57838" w:rsidP="00B57838">
      <w:pPr>
        <w:pStyle w:val="a0"/>
      </w:pPr>
      <w:r>
        <w:lastRenderedPageBreak/>
        <w:t>### Фактически примененные изменения:</w:t>
      </w:r>
    </w:p>
    <w:p w14:paraId="10175921" w14:textId="77777777" w:rsidR="00B57838" w:rsidRDefault="00B57838" w:rsidP="00B57838">
      <w:pPr>
        <w:pStyle w:val="a0"/>
      </w:pPr>
      <w:r>
        <w:rPr>
          <w:rFonts w:ascii="Apple Color Emoji" w:hAnsi="Apple Color Emoji" w:cs="Apple Color Emoji"/>
        </w:rPr>
        <w:t>⚠️</w:t>
      </w:r>
      <w:r>
        <w:t xml:space="preserve"> **База НЕ была изменена автоматически.**  </w:t>
      </w:r>
    </w:p>
    <w:p w14:paraId="6AC303D4" w14:textId="77777777" w:rsidR="00B57838" w:rsidRDefault="00B57838" w:rsidP="00B57838">
      <w:pPr>
        <w:pStyle w:val="a0"/>
      </w:pPr>
      <w:r>
        <w:t>Были только даны инструкции для очистки базы и сохранения `admin/1234`.</w:t>
      </w:r>
    </w:p>
    <w:p w14:paraId="5676C8BC" w14:textId="77777777" w:rsidR="00B57838" w:rsidRDefault="00B57838" w:rsidP="00B57838">
      <w:pPr>
        <w:pStyle w:val="a0"/>
      </w:pPr>
    </w:p>
    <w:p w14:paraId="25FFC3A4" w14:textId="77777777" w:rsidR="00B57838" w:rsidRDefault="00B57838" w:rsidP="00B57838">
      <w:pPr>
        <w:pStyle w:val="a0"/>
      </w:pPr>
      <w:r>
        <w:t>### Предложенные SQL (по запросу):</w:t>
      </w:r>
    </w:p>
    <w:p w14:paraId="60014145" w14:textId="77777777" w:rsidR="00B57838" w:rsidRDefault="00B57838" w:rsidP="00B57838">
      <w:pPr>
        <w:pStyle w:val="a0"/>
      </w:pPr>
      <w:r>
        <w:t>```sql</w:t>
      </w:r>
    </w:p>
    <w:p w14:paraId="2B31D3FA" w14:textId="77777777" w:rsidR="00B57838" w:rsidRDefault="00B57838" w:rsidP="00B57838">
      <w:pPr>
        <w:pStyle w:val="a0"/>
      </w:pPr>
      <w:r>
        <w:t>DELETE FROM votes;</w:t>
      </w:r>
    </w:p>
    <w:p w14:paraId="319DE47B" w14:textId="77777777" w:rsidR="00B57838" w:rsidRDefault="00B57838" w:rsidP="00B57838">
      <w:pPr>
        <w:pStyle w:val="a0"/>
      </w:pPr>
      <w:r>
        <w:t>DELETE FROM questions;</w:t>
      </w:r>
    </w:p>
    <w:p w14:paraId="1153012D" w14:textId="77777777" w:rsidR="00B57838" w:rsidRDefault="00B57838" w:rsidP="00B57838">
      <w:pPr>
        <w:pStyle w:val="a0"/>
      </w:pPr>
      <w:r>
        <w:t>DELETE FROM protocols;</w:t>
      </w:r>
    </w:p>
    <w:p w14:paraId="3860E18E" w14:textId="77777777" w:rsidR="00B57838" w:rsidRDefault="00B57838" w:rsidP="00B57838">
      <w:pPr>
        <w:pStyle w:val="a0"/>
      </w:pPr>
      <w:r>
        <w:t>DELETE FROM logs;</w:t>
      </w:r>
    </w:p>
    <w:p w14:paraId="77B9E5FD" w14:textId="77777777" w:rsidR="00B57838" w:rsidRDefault="00B57838" w:rsidP="00B57838">
      <w:pPr>
        <w:pStyle w:val="a0"/>
      </w:pPr>
      <w:r>
        <w:t>DELETE FROM users;</w:t>
      </w:r>
    </w:p>
    <w:p w14:paraId="31B92035" w14:textId="77777777" w:rsidR="00B57838" w:rsidRDefault="00B57838" w:rsidP="00B57838">
      <w:pPr>
        <w:pStyle w:val="a0"/>
      </w:pPr>
    </w:p>
    <w:p w14:paraId="2615707D" w14:textId="77777777" w:rsidR="00B57838" w:rsidRPr="00B57838" w:rsidRDefault="00B57838" w:rsidP="00B57838">
      <w:pPr>
        <w:pStyle w:val="a0"/>
        <w:rPr>
          <w:lang w:val="en-US"/>
        </w:rPr>
      </w:pPr>
      <w:r w:rsidRPr="00B57838">
        <w:rPr>
          <w:lang w:val="en-US"/>
        </w:rPr>
        <w:t>INSERT INTO users (code, role, password)</w:t>
      </w:r>
    </w:p>
    <w:p w14:paraId="1F894015" w14:textId="77777777" w:rsidR="00B57838" w:rsidRDefault="00B57838" w:rsidP="00B57838">
      <w:pPr>
        <w:pStyle w:val="a0"/>
      </w:pPr>
      <w:r>
        <w:t>VALUES ('admin','admin','1234');</w:t>
      </w:r>
    </w:p>
    <w:p w14:paraId="6F6C22D8" w14:textId="77777777" w:rsidR="00B57838" w:rsidRDefault="00B57838" w:rsidP="00B57838">
      <w:pPr>
        <w:pStyle w:val="a0"/>
      </w:pPr>
      <w:r>
        <w:t>```</w:t>
      </w:r>
    </w:p>
    <w:p w14:paraId="2281A1AC" w14:textId="77777777" w:rsidR="00B57838" w:rsidRDefault="00B57838" w:rsidP="00B57838">
      <w:pPr>
        <w:pStyle w:val="a0"/>
      </w:pPr>
    </w:p>
    <w:p w14:paraId="6223F7DC" w14:textId="77777777" w:rsidR="00B57838" w:rsidRDefault="00B57838" w:rsidP="00B57838">
      <w:pPr>
        <w:pStyle w:val="a0"/>
      </w:pPr>
      <w:r>
        <w:t>---</w:t>
      </w:r>
    </w:p>
    <w:p w14:paraId="18E88B7D" w14:textId="77777777" w:rsidR="00B57838" w:rsidRDefault="00B57838" w:rsidP="00B57838">
      <w:pPr>
        <w:pStyle w:val="a0"/>
      </w:pPr>
    </w:p>
    <w:p w14:paraId="2C3C08B6" w14:textId="77777777" w:rsidR="00B57838" w:rsidRDefault="00B57838" w:rsidP="00B57838">
      <w:pPr>
        <w:pStyle w:val="a0"/>
      </w:pPr>
      <w:r>
        <w:t xml:space="preserve"># </w:t>
      </w:r>
      <w:r>
        <w:rPr>
          <w:rFonts w:ascii="Apple Color Emoji" w:hAnsi="Apple Color Emoji" w:cs="Apple Color Emoji"/>
        </w:rPr>
        <w:t>✅</w:t>
      </w:r>
      <w:r>
        <w:t xml:space="preserve"> Важные решения, изменившие логику проекта</w:t>
      </w:r>
    </w:p>
    <w:p w14:paraId="162700D7" w14:textId="77777777" w:rsidR="00B57838" w:rsidRDefault="00B57838" w:rsidP="00B57838">
      <w:pPr>
        <w:pStyle w:val="a0"/>
      </w:pPr>
    </w:p>
    <w:p w14:paraId="7157FFF6" w14:textId="77777777" w:rsidR="00B57838" w:rsidRDefault="00B57838" w:rsidP="00B57838">
      <w:pPr>
        <w:pStyle w:val="a0"/>
      </w:pPr>
      <w:r>
        <w:t xml:space="preserve">1. **Сохранение приложений только при `saveProtocol()`**  </w:t>
      </w:r>
    </w:p>
    <w:p w14:paraId="5803619F" w14:textId="77777777" w:rsidR="00B57838" w:rsidRDefault="00B57838" w:rsidP="00B57838">
      <w:pPr>
        <w:pStyle w:val="a0"/>
      </w:pPr>
      <w:r>
        <w:t xml:space="preserve">   - Перенос всех операций с файлами на момент выхода  </w:t>
      </w:r>
    </w:p>
    <w:p w14:paraId="14C50846" w14:textId="77777777" w:rsidR="00B57838" w:rsidRDefault="00B57838" w:rsidP="00B57838">
      <w:pPr>
        <w:pStyle w:val="a0"/>
      </w:pPr>
      <w:r>
        <w:t xml:space="preserve">   - Исключена нагрузка на API от частых обращений  </w:t>
      </w:r>
    </w:p>
    <w:p w14:paraId="65DB3467" w14:textId="77777777" w:rsidR="00B57838" w:rsidRDefault="00B57838" w:rsidP="00B57838">
      <w:pPr>
        <w:pStyle w:val="a0"/>
      </w:pPr>
      <w:r>
        <w:t xml:space="preserve">   - Вся карточка фиксируется “как единое целое”</w:t>
      </w:r>
    </w:p>
    <w:p w14:paraId="25763E7E" w14:textId="77777777" w:rsidR="00B57838" w:rsidRDefault="00B57838" w:rsidP="00B57838">
      <w:pPr>
        <w:pStyle w:val="a0"/>
      </w:pPr>
    </w:p>
    <w:p w14:paraId="444830E7" w14:textId="77777777" w:rsidR="00B57838" w:rsidRDefault="00B57838" w:rsidP="00B57838">
      <w:pPr>
        <w:pStyle w:val="a0"/>
      </w:pPr>
      <w:r>
        <w:t xml:space="preserve">2. **Нормализация загрузки приложений**  </w:t>
      </w:r>
    </w:p>
    <w:p w14:paraId="2088F28D" w14:textId="77777777" w:rsidR="00B57838" w:rsidRDefault="00B57838" w:rsidP="00B57838">
      <w:pPr>
        <w:pStyle w:val="a0"/>
      </w:pPr>
      <w:r>
        <w:t xml:space="preserve">   - Поддержка ответа формата `_embedded.items`  </w:t>
      </w:r>
    </w:p>
    <w:p w14:paraId="40CDBC87" w14:textId="77777777" w:rsidR="00B57838" w:rsidRDefault="00B57838" w:rsidP="00B57838">
      <w:pPr>
        <w:pStyle w:val="a0"/>
      </w:pPr>
      <w:r>
        <w:t xml:space="preserve">   - Отображаются только имена файлов</w:t>
      </w:r>
    </w:p>
    <w:p w14:paraId="2FC64E73" w14:textId="77777777" w:rsidR="00B57838" w:rsidRDefault="00B57838" w:rsidP="00B57838">
      <w:pPr>
        <w:pStyle w:val="a0"/>
      </w:pPr>
    </w:p>
    <w:p w14:paraId="65BC6F96" w14:textId="77777777" w:rsidR="00B57838" w:rsidRDefault="00B57838" w:rsidP="00B57838">
      <w:pPr>
        <w:pStyle w:val="a0"/>
      </w:pPr>
      <w:r>
        <w:t xml:space="preserve">3. **Единый стиль кнопок**  </w:t>
      </w:r>
    </w:p>
    <w:p w14:paraId="0911B738" w14:textId="77777777" w:rsidR="00B57838" w:rsidRDefault="00B57838" w:rsidP="00B57838">
      <w:pPr>
        <w:pStyle w:val="a0"/>
      </w:pPr>
      <w:r>
        <w:t xml:space="preserve">   - Весь интерфейс визуально унифицирован  </w:t>
      </w:r>
    </w:p>
    <w:p w14:paraId="07AE9E23" w14:textId="77777777" w:rsidR="00B57838" w:rsidRDefault="00B57838" w:rsidP="00B57838">
      <w:pPr>
        <w:pStyle w:val="a0"/>
      </w:pPr>
      <w:r>
        <w:t xml:space="preserve">   - Одинаковая логика кнопок на всех экранах</w:t>
      </w:r>
    </w:p>
    <w:p w14:paraId="50F5606F" w14:textId="77777777" w:rsidR="00B57838" w:rsidRDefault="00B57838" w:rsidP="00B57838">
      <w:pPr>
        <w:pStyle w:val="a0"/>
      </w:pPr>
    </w:p>
    <w:p w14:paraId="7081533E" w14:textId="77777777" w:rsidR="00B57838" w:rsidRDefault="00B57838" w:rsidP="00B57838">
      <w:pPr>
        <w:pStyle w:val="a0"/>
      </w:pPr>
      <w:r>
        <w:t>---</w:t>
      </w:r>
    </w:p>
    <w:p w14:paraId="5DBBCF9C" w14:textId="77777777" w:rsidR="00B57838" w:rsidRDefault="00B57838" w:rsidP="00C22C87">
      <w:pPr>
        <w:pStyle w:val="a0"/>
        <w:numPr>
          <w:ilvl w:val="0"/>
          <w:numId w:val="0"/>
        </w:numPr>
      </w:pPr>
    </w:p>
    <w:p w14:paraId="292B27FC" w14:textId="77777777" w:rsidR="00065C03" w:rsidRPr="00070FF8" w:rsidRDefault="00065C03" w:rsidP="00070FF8">
      <w:pPr>
        <w:pStyle w:val="a0"/>
        <w:numPr>
          <w:ilvl w:val="0"/>
          <w:numId w:val="0"/>
        </w:numPr>
        <w:ind w:hanging="360"/>
      </w:pPr>
    </w:p>
    <w:sectPr w:rsidR="00065C03" w:rsidRPr="00070F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pple Color Emoji">
    <w:altName w:val="Apple Color Emoj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CD64B3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ED4DDC"/>
    <w:multiLevelType w:val="hybridMultilevel"/>
    <w:tmpl w:val="878CA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B39A5"/>
    <w:multiLevelType w:val="hybridMultilevel"/>
    <w:tmpl w:val="4AB6B67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03"/>
    <w:rsid w:val="00070FF8"/>
    <w:rsid w:val="00080420"/>
    <w:rsid w:val="0009452A"/>
    <w:rsid w:val="0015074B"/>
    <w:rsid w:val="001A63DE"/>
    <w:rsid w:val="0020048B"/>
    <w:rsid w:val="0022526B"/>
    <w:rsid w:val="0024734C"/>
    <w:rsid w:val="002945C9"/>
    <w:rsid w:val="0029639D"/>
    <w:rsid w:val="002E1BF7"/>
    <w:rsid w:val="00300478"/>
    <w:rsid w:val="00326F90"/>
    <w:rsid w:val="004422AC"/>
    <w:rsid w:val="004F769E"/>
    <w:rsid w:val="00561C0C"/>
    <w:rsid w:val="00570331"/>
    <w:rsid w:val="005A4362"/>
    <w:rsid w:val="005A777E"/>
    <w:rsid w:val="006303DE"/>
    <w:rsid w:val="00660FB1"/>
    <w:rsid w:val="0067331B"/>
    <w:rsid w:val="006944BB"/>
    <w:rsid w:val="006A4715"/>
    <w:rsid w:val="006B2CDB"/>
    <w:rsid w:val="00890355"/>
    <w:rsid w:val="008A78D9"/>
    <w:rsid w:val="008B2529"/>
    <w:rsid w:val="009321C4"/>
    <w:rsid w:val="009A6372"/>
    <w:rsid w:val="009F1D21"/>
    <w:rsid w:val="00AA1D8D"/>
    <w:rsid w:val="00AF5A0A"/>
    <w:rsid w:val="00B23EF8"/>
    <w:rsid w:val="00B47730"/>
    <w:rsid w:val="00B57838"/>
    <w:rsid w:val="00C22C87"/>
    <w:rsid w:val="00C60F22"/>
    <w:rsid w:val="00CB0664"/>
    <w:rsid w:val="00CD0D75"/>
    <w:rsid w:val="00CD2F2B"/>
    <w:rsid w:val="00CD5DD5"/>
    <w:rsid w:val="00D27AD4"/>
    <w:rsid w:val="00D32061"/>
    <w:rsid w:val="00D448E0"/>
    <w:rsid w:val="00DD5B43"/>
    <w:rsid w:val="00FA6B25"/>
    <w:rsid w:val="00FB7575"/>
    <w:rsid w:val="00FC2523"/>
    <w:rsid w:val="00FC693F"/>
    <w:rsid w:val="00FD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A4D74"/>
  <w14:defaultImageDpi w14:val="300"/>
  <w15:docId w15:val="{5DFEA700-F1EA-884F-BEA5-3192405F9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D5D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esource-id">
    <w:name w:val="resource-id"/>
    <w:basedOn w:val="a2"/>
    <w:rsid w:val="00DD5B43"/>
  </w:style>
  <w:style w:type="character" w:styleId="aff8">
    <w:name w:val="Hyperlink"/>
    <w:basedOn w:val="a2"/>
    <w:uiPriority w:val="99"/>
    <w:unhideWhenUsed/>
    <w:rsid w:val="002945C9"/>
    <w:rPr>
      <w:color w:val="0000FF"/>
      <w:u w:val="single"/>
    </w:rPr>
  </w:style>
  <w:style w:type="character" w:styleId="aff9">
    <w:name w:val="Unresolved Mention"/>
    <w:basedOn w:val="a2"/>
    <w:uiPriority w:val="99"/>
    <w:semiHidden/>
    <w:unhideWhenUsed/>
    <w:rsid w:val="002945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64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0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2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8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5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0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0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6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4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2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6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3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2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5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5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5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19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5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7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0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1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5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8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7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11</Pages>
  <Words>2303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52</cp:revision>
  <dcterms:created xsi:type="dcterms:W3CDTF">2026-02-21T13:01:00Z</dcterms:created>
  <dcterms:modified xsi:type="dcterms:W3CDTF">2026-03-10T05:34:00Z</dcterms:modified>
  <cp:category/>
</cp:coreProperties>
</file>