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576C75" w14:textId="77777777" w:rsidR="007072D0" w:rsidRDefault="0061771E">
      <w:r>
        <w:rPr>
          <w:b/>
          <w:sz w:val="32"/>
        </w:rPr>
        <w:t>ОПИСАНИЕ СИСТЕМЫ ГОЛОСОВАНИЯ ДЛЯ ОБЩЕСТВЕННЫХ ОРГАНИЗАЦИЙ</w:t>
      </w:r>
    </w:p>
    <w:p w14:paraId="03E8925C" w14:textId="77777777" w:rsidR="007072D0" w:rsidRDefault="007072D0"/>
    <w:p w14:paraId="0C437C56" w14:textId="77777777" w:rsidR="007072D0" w:rsidRDefault="0061771E">
      <w:r>
        <w:rPr>
          <w:b/>
        </w:rPr>
        <w:t>Версия 2.0 (Уточненная)</w:t>
      </w:r>
    </w:p>
    <w:p w14:paraId="1405A977" w14:textId="77777777" w:rsidR="007072D0" w:rsidRDefault="007072D0"/>
    <w:p w14:paraId="3842F2E1" w14:textId="77777777" w:rsidR="007072D0" w:rsidRDefault="0061771E">
      <w:r>
        <w:t>---</w:t>
      </w:r>
    </w:p>
    <w:p w14:paraId="7B6C6180" w14:textId="77777777" w:rsidR="007072D0" w:rsidRDefault="007072D0"/>
    <w:p w14:paraId="07E55B72" w14:textId="77777777" w:rsidR="007072D0" w:rsidRDefault="0061771E">
      <w:r>
        <w:rPr>
          <w:b/>
          <w:sz w:val="28"/>
        </w:rPr>
        <w:t>ЧАСТЬ 1: ОПИСАНИЕ СИСТЕМЫ С ПРИМЕРАМИ</w:t>
      </w:r>
    </w:p>
    <w:p w14:paraId="04F1E648" w14:textId="77777777" w:rsidR="007072D0" w:rsidRDefault="007072D0"/>
    <w:p w14:paraId="4F1BFEAB" w14:textId="77777777" w:rsidR="007072D0" w:rsidRDefault="0061771E">
      <w:r>
        <w:t>---</w:t>
      </w:r>
    </w:p>
    <w:p w14:paraId="0005CDE7" w14:textId="77777777" w:rsidR="007072D0" w:rsidRDefault="007072D0"/>
    <w:p w14:paraId="79B8B9FB" w14:textId="77777777" w:rsidR="007072D0" w:rsidRDefault="0061771E">
      <w:r>
        <w:rPr>
          <w:b/>
          <w:sz w:val="28"/>
        </w:rPr>
        <w:t>1. ОБЗОР СИСТЕМЫ</w:t>
      </w:r>
    </w:p>
    <w:p w14:paraId="3EC3D2B0" w14:textId="77777777" w:rsidR="007072D0" w:rsidRDefault="007072D0"/>
    <w:p w14:paraId="79767EFA" w14:textId="77777777" w:rsidR="007072D0" w:rsidRDefault="0061771E">
      <w:r>
        <w:rPr>
          <w:b/>
          <w:sz w:val="24"/>
        </w:rPr>
        <w:t>1.1 Назначение и ключевая ценность</w:t>
      </w:r>
    </w:p>
    <w:p w14:paraId="51F2433E" w14:textId="77777777" w:rsidR="007072D0" w:rsidRDefault="007072D0"/>
    <w:p w14:paraId="560A7644" w14:textId="77777777" w:rsidR="007072D0" w:rsidRDefault="0061771E">
      <w:r>
        <w:t xml:space="preserve">Система предназначена для автоматизации процесса </w:t>
      </w:r>
      <w:r>
        <w:t>голосования в общественных организаций, включая:</w:t>
      </w:r>
    </w:p>
    <w:p w14:paraId="6A67F940" w14:textId="77777777" w:rsidR="007072D0" w:rsidRDefault="0061771E">
      <w:pPr>
        <w:pStyle w:val="a0"/>
      </w:pPr>
      <w:r>
        <w:t>Территориальное общественное самоуправление (ТОС)</w:t>
      </w:r>
    </w:p>
    <w:p w14:paraId="31D1F154" w14:textId="77777777" w:rsidR="007072D0" w:rsidRDefault="0061771E">
      <w:pPr>
        <w:pStyle w:val="a0"/>
      </w:pPr>
      <w:r>
        <w:t>Советы депутатов</w:t>
      </w:r>
    </w:p>
    <w:p w14:paraId="5E23FEA0" w14:textId="77777777" w:rsidR="007072D0" w:rsidRDefault="0061771E">
      <w:pPr>
        <w:pStyle w:val="a0"/>
      </w:pPr>
      <w:r>
        <w:t>Общественные организации</w:t>
      </w:r>
    </w:p>
    <w:p w14:paraId="25EC3B89" w14:textId="77777777" w:rsidR="007072D0" w:rsidRDefault="0061771E">
      <w:pPr>
        <w:pStyle w:val="a0"/>
      </w:pPr>
      <w:r>
        <w:t>Общественные палаты</w:t>
      </w:r>
    </w:p>
    <w:p w14:paraId="72B4B076" w14:textId="77777777" w:rsidR="007072D0" w:rsidRDefault="007072D0"/>
    <w:p w14:paraId="18E299D4" w14:textId="77777777" w:rsidR="007072D0" w:rsidRDefault="0061771E">
      <w:r>
        <w:rPr>
          <w:b/>
        </w:rPr>
        <w:t>КЛЮЧЕВАЯ ЦЕННОСТЬ РЕШЕНИЯ</w:t>
      </w:r>
      <w:r>
        <w:t>:</w:t>
      </w:r>
    </w:p>
    <w:p w14:paraId="48341057" w14:textId="77777777" w:rsidR="007072D0" w:rsidRDefault="007072D0"/>
    <w:p w14:paraId="1063A789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✓</w:t>
      </w:r>
      <w:r>
        <w:rPr>
          <w:rFonts w:ascii="Courier New" w:hAnsi="Courier New"/>
          <w:sz w:val="20"/>
        </w:rPr>
        <w:t xml:space="preserve"> НЕ ТРЕБУЕТ ПЕРСОНАЛЬНЫХ ДАННЫХ</w:t>
      </w:r>
      <w:r>
        <w:rPr>
          <w:rFonts w:ascii="Courier New" w:hAnsi="Courier New"/>
          <w:sz w:val="20"/>
        </w:rPr>
        <w:br/>
        <w:t xml:space="preserve">  ├─ Нет необходимости в телефоне</w:t>
      </w:r>
      <w:r>
        <w:rPr>
          <w:rFonts w:ascii="Courier New" w:hAnsi="Courier New"/>
          <w:sz w:val="20"/>
        </w:rPr>
        <w:br/>
        <w:t xml:space="preserve">  ├─ Нет необходимости в паспорте</w:t>
      </w:r>
      <w:r>
        <w:rPr>
          <w:rFonts w:ascii="Courier New" w:hAnsi="Courier New"/>
          <w:sz w:val="20"/>
        </w:rPr>
        <w:br/>
        <w:t xml:space="preserve">  ├─ Нет необходимости в почте</w:t>
      </w:r>
      <w:r>
        <w:rPr>
          <w:rFonts w:ascii="Courier New" w:hAnsi="Courier New"/>
          <w:sz w:val="20"/>
        </w:rPr>
        <w:br/>
        <w:t xml:space="preserve">  ├─ Нет необходимости в мессенджерах</w:t>
      </w:r>
      <w:r>
        <w:rPr>
          <w:rFonts w:ascii="Courier New" w:hAnsi="Courier New"/>
          <w:sz w:val="20"/>
        </w:rPr>
        <w:br/>
        <w:t xml:space="preserve">  └─ Участник = Код доступа (выданный администратором)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>✓ ПОЛНАЯ КОНФИДЕНЦИАЛЬНОСТЬ</w:t>
      </w:r>
      <w:r>
        <w:rPr>
          <w:rFonts w:ascii="Courier New" w:hAnsi="Courier New"/>
          <w:sz w:val="20"/>
        </w:rPr>
        <w:br/>
        <w:t xml:space="preserve">  ├─ Система работает локально</w:t>
      </w:r>
      <w:r>
        <w:rPr>
          <w:rFonts w:ascii="Courier New" w:hAnsi="Courier New"/>
          <w:sz w:val="20"/>
        </w:rPr>
        <w:br/>
        <w:t xml:space="preserve">  ├─ Нет передачи данных третьим лица</w:t>
      </w:r>
      <w:r>
        <w:rPr>
          <w:rFonts w:ascii="Courier New" w:hAnsi="Courier New"/>
          <w:sz w:val="20"/>
        </w:rPr>
        <w:t>м</w:t>
      </w:r>
      <w:r>
        <w:rPr>
          <w:rFonts w:ascii="Courier New" w:hAnsi="Courier New"/>
          <w:sz w:val="20"/>
        </w:rPr>
        <w:br/>
        <w:t xml:space="preserve">  ├─ Нет рекламы и трекинга</w:t>
      </w:r>
      <w:r>
        <w:rPr>
          <w:rFonts w:ascii="Courier New" w:hAnsi="Courier New"/>
          <w:sz w:val="20"/>
        </w:rPr>
        <w:br/>
        <w:t xml:space="preserve">  └─ Соответствует GDPR и РФ законодательству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✓ МИНИМУМ ТРЕБОВАНИЙ</w:t>
      </w:r>
      <w:r>
        <w:rPr>
          <w:rFonts w:ascii="Courier New" w:hAnsi="Courier New"/>
          <w:sz w:val="20"/>
        </w:rPr>
        <w:br/>
        <w:t xml:space="preserve">  ├─ Интернет-соединение</w:t>
      </w:r>
      <w:r>
        <w:rPr>
          <w:rFonts w:ascii="Courier New" w:hAnsi="Courier New"/>
          <w:sz w:val="20"/>
        </w:rPr>
        <w:br/>
        <w:t xml:space="preserve">  ├─ Браузер (любой современный)</w:t>
      </w:r>
      <w:r>
        <w:rPr>
          <w:rFonts w:ascii="Courier New" w:hAnsi="Courier New"/>
          <w:sz w:val="20"/>
        </w:rPr>
        <w:br/>
        <w:t xml:space="preserve">  └─ Код доступа (выданный администратором)</w:t>
      </w:r>
    </w:p>
    <w:p w14:paraId="5A1EE2A6" w14:textId="77777777" w:rsidR="007072D0" w:rsidRDefault="007072D0"/>
    <w:p w14:paraId="6DE9D6C4" w14:textId="77777777" w:rsidR="007072D0" w:rsidRDefault="0061771E">
      <w:r>
        <w:t xml:space="preserve">Это </w:t>
      </w:r>
      <w:r>
        <w:rPr>
          <w:b/>
        </w:rPr>
        <w:t>критическое преимущество</w:t>
      </w:r>
      <w:r>
        <w:t xml:space="preserve"> для общественных организац</w:t>
      </w:r>
      <w:r>
        <w:t>ий, где защита персональных данных участников — приоритет.</w:t>
      </w:r>
    </w:p>
    <w:p w14:paraId="3EE0FC96" w14:textId="77777777" w:rsidR="007072D0" w:rsidRDefault="007072D0"/>
    <w:p w14:paraId="5846E92C" w14:textId="77777777" w:rsidR="007072D0" w:rsidRDefault="0061771E">
      <w:r>
        <w:rPr>
          <w:b/>
          <w:sz w:val="24"/>
        </w:rPr>
        <w:t>1.2 Формы голосования</w:t>
      </w:r>
    </w:p>
    <w:p w14:paraId="336C1F4B" w14:textId="77777777" w:rsidR="007072D0" w:rsidRDefault="007072D0"/>
    <w:p w14:paraId="55F93FB6" w14:textId="77777777" w:rsidR="007072D0" w:rsidRDefault="0061771E">
      <w:r>
        <w:t xml:space="preserve">Система поддерживает </w:t>
      </w:r>
      <w:r>
        <w:rPr>
          <w:b/>
        </w:rPr>
        <w:t>три формы голосования</w:t>
      </w:r>
      <w:r>
        <w:t>:</w:t>
      </w:r>
    </w:p>
    <w:p w14:paraId="560DFD30" w14:textId="77777777" w:rsidR="007072D0" w:rsidRDefault="007072D0"/>
    <w:p w14:paraId="71B6ECA2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1. ОЧНОЕ</w:t>
      </w:r>
      <w:r>
        <w:rPr>
          <w:rFonts w:ascii="Courier New" w:hAnsi="Courier New"/>
          <w:sz w:val="20"/>
        </w:rPr>
        <w:br/>
        <w:t xml:space="preserve">   └─ Голосование на собрании в реальном времени</w:t>
      </w:r>
      <w:r>
        <w:rPr>
          <w:rFonts w:ascii="Courier New" w:hAnsi="Courier New"/>
          <w:sz w:val="20"/>
        </w:rPr>
        <w:br/>
        <w:t xml:space="preserve">   └─ Секретарь управляет процессом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└─ Участники голосуют через браузер/мобильное устройство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2. ДИСТАНЦИОННОЕ</w:t>
      </w:r>
      <w:r>
        <w:rPr>
          <w:rFonts w:ascii="Courier New" w:hAnsi="Courier New"/>
          <w:sz w:val="20"/>
        </w:rPr>
        <w:br/>
        <w:t xml:space="preserve">   └─ Голосование онлайн в течение установленного периода</w:t>
      </w:r>
      <w:r>
        <w:rPr>
          <w:rFonts w:ascii="Courier New" w:hAnsi="Courier New"/>
          <w:sz w:val="20"/>
        </w:rPr>
        <w:br/>
        <w:t xml:space="preserve">   └─ Участники голосуют в удобное время</w:t>
      </w:r>
      <w:r>
        <w:rPr>
          <w:rFonts w:ascii="Courier New" w:hAnsi="Courier New"/>
          <w:sz w:val="20"/>
        </w:rPr>
        <w:br/>
        <w:t xml:space="preserve">   └─ Система автоматически закрывает голосование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3. СМЕШАННОЕ</w:t>
      </w:r>
      <w:r>
        <w:rPr>
          <w:rFonts w:ascii="Courier New" w:hAnsi="Courier New"/>
          <w:sz w:val="20"/>
        </w:rPr>
        <w:br/>
        <w:t xml:space="preserve">   └─ Одновреме</w:t>
      </w:r>
      <w:r>
        <w:rPr>
          <w:rFonts w:ascii="Courier New" w:hAnsi="Courier New"/>
          <w:sz w:val="20"/>
        </w:rPr>
        <w:t>нное очное и дистанционное голосование</w:t>
      </w:r>
      <w:r>
        <w:rPr>
          <w:rFonts w:ascii="Courier New" w:hAnsi="Courier New"/>
          <w:sz w:val="20"/>
        </w:rPr>
        <w:br/>
        <w:t xml:space="preserve">   └─ Некоторые участники голосуют на собрании</w:t>
      </w:r>
      <w:r>
        <w:rPr>
          <w:rFonts w:ascii="Courier New" w:hAnsi="Courier New"/>
          <w:sz w:val="20"/>
        </w:rPr>
        <w:br/>
        <w:t xml:space="preserve">   └─ Другие голосуют онлайн за несколько дней до собрания</w:t>
      </w:r>
      <w:r>
        <w:rPr>
          <w:rFonts w:ascii="Courier New" w:hAnsi="Courier New"/>
          <w:sz w:val="20"/>
        </w:rPr>
        <w:br/>
        <w:t xml:space="preserve">   └─ Итоги подводятся по всем голосам вместе</w:t>
      </w:r>
    </w:p>
    <w:p w14:paraId="11A0E6A9" w14:textId="77777777" w:rsidR="007072D0" w:rsidRDefault="007072D0"/>
    <w:p w14:paraId="64BD92C5" w14:textId="77777777" w:rsidR="007072D0" w:rsidRDefault="0061771E">
      <w:r>
        <w:rPr>
          <w:b/>
          <w:sz w:val="24"/>
        </w:rPr>
        <w:t>1.3 Типы вопросов</w:t>
      </w:r>
    </w:p>
    <w:p w14:paraId="57B4844E" w14:textId="77777777" w:rsidR="007072D0" w:rsidRDefault="007072D0"/>
    <w:p w14:paraId="43447E06" w14:textId="77777777" w:rsidR="007072D0" w:rsidRDefault="0061771E">
      <w:r>
        <w:t xml:space="preserve">Система поддерживает </w:t>
      </w:r>
      <w:r>
        <w:rPr>
          <w:b/>
        </w:rPr>
        <w:t>три типа вопросов</w:t>
      </w:r>
      <w:r>
        <w:t>:</w:t>
      </w:r>
    </w:p>
    <w:p w14:paraId="35A39647" w14:textId="77777777" w:rsidR="007072D0" w:rsidRDefault="007072D0"/>
    <w:p w14:paraId="5FC9036C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1. С</w:t>
      </w:r>
      <w:r>
        <w:rPr>
          <w:rFonts w:ascii="Courier New" w:hAnsi="Courier New"/>
          <w:sz w:val="20"/>
        </w:rPr>
        <w:t>ТАНДАРТНЫЙ ВОПРОС (по умолчанию)</w:t>
      </w:r>
      <w:r>
        <w:rPr>
          <w:rFonts w:ascii="Courier New" w:hAnsi="Courier New"/>
          <w:sz w:val="20"/>
        </w:rPr>
        <w:br/>
        <w:t xml:space="preserve">   └─ Варианты: ЗА / ПРОТИВ / ВОЗДЕРЖАЛСЯ</w:t>
      </w:r>
      <w:r>
        <w:rPr>
          <w:rFonts w:ascii="Courier New" w:hAnsi="Courier New"/>
          <w:sz w:val="20"/>
        </w:rPr>
        <w:br/>
        <w:t xml:space="preserve">   └─ Используется для обычных решений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2. ОПРОС</w:t>
      </w:r>
      <w:r>
        <w:rPr>
          <w:rFonts w:ascii="Courier New" w:hAnsi="Courier New"/>
          <w:sz w:val="20"/>
        </w:rPr>
        <w:br/>
        <w:t xml:space="preserve">   └─ Варианты: задает администратор (произвольный текст)</w:t>
      </w:r>
      <w:r>
        <w:rPr>
          <w:rFonts w:ascii="Courier New" w:hAnsi="Courier New"/>
          <w:sz w:val="20"/>
        </w:rPr>
        <w:br/>
        <w:t xml:space="preserve">   └─ Используется для сбора мнений</w:t>
      </w:r>
      <w:r>
        <w:rPr>
          <w:rFonts w:ascii="Courier New" w:hAnsi="Courier New"/>
          <w:sz w:val="20"/>
        </w:rPr>
        <w:br/>
        <w:t xml:space="preserve">   └─ Пример: "Какое время проведения </w:t>
      </w:r>
      <w:r>
        <w:rPr>
          <w:rFonts w:ascii="Courier New" w:hAnsi="Courier New"/>
          <w:sz w:val="20"/>
        </w:rPr>
        <w:t>собрания удобнее?"</w:t>
      </w:r>
      <w:r>
        <w:rPr>
          <w:rFonts w:ascii="Courier New" w:hAnsi="Courier New"/>
          <w:sz w:val="20"/>
        </w:rPr>
        <w:br/>
        <w:t xml:space="preserve">      ├─ Вариант 1: "10:00"</w:t>
      </w:r>
      <w:r>
        <w:rPr>
          <w:rFonts w:ascii="Courier New" w:hAnsi="Courier New"/>
          <w:sz w:val="20"/>
        </w:rPr>
        <w:br/>
        <w:t xml:space="preserve">      ├─ Вариант 2: "14:00"</w:t>
      </w:r>
      <w:r>
        <w:rPr>
          <w:rFonts w:ascii="Courier New" w:hAnsi="Courier New"/>
          <w:sz w:val="20"/>
        </w:rPr>
        <w:br/>
        <w:t xml:space="preserve">      ├─ Вариант 3: "18:00"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3. СПИСОК АЛЬТЕРНАТИВ (выборы)</w:t>
      </w:r>
      <w:r>
        <w:rPr>
          <w:rFonts w:ascii="Courier New" w:hAnsi="Courier New"/>
          <w:sz w:val="20"/>
        </w:rPr>
        <w:br/>
        <w:t xml:space="preserve">   └─ Варианты: список кандидатов/предложений</w:t>
      </w:r>
      <w:r>
        <w:rPr>
          <w:rFonts w:ascii="Courier New" w:hAnsi="Courier New"/>
          <w:sz w:val="20"/>
        </w:rPr>
        <w:br/>
        <w:t xml:space="preserve">   └─ Используется для выборов и голосования по кандидатам</w:t>
      </w:r>
      <w:r>
        <w:rPr>
          <w:rFonts w:ascii="Courier New" w:hAnsi="Courier New"/>
          <w:sz w:val="20"/>
        </w:rPr>
        <w:br/>
        <w:t xml:space="preserve">   └─ Пример: "В</w:t>
      </w:r>
      <w:r>
        <w:rPr>
          <w:rFonts w:ascii="Courier New" w:hAnsi="Courier New"/>
          <w:sz w:val="20"/>
        </w:rPr>
        <w:t>ыбор председателя"</w:t>
      </w:r>
      <w:r>
        <w:rPr>
          <w:rFonts w:ascii="Courier New" w:hAnsi="Courier New"/>
          <w:sz w:val="20"/>
        </w:rPr>
        <w:br/>
        <w:t xml:space="preserve">      ├─ Кандидат 1: Иванов И.И.</w:t>
      </w:r>
      <w:r>
        <w:rPr>
          <w:rFonts w:ascii="Courier New" w:hAnsi="Courier New"/>
          <w:sz w:val="20"/>
        </w:rPr>
        <w:br/>
        <w:t xml:space="preserve">      ├─ Кандидат 2: Петров П.П.</w:t>
      </w:r>
      <w:r>
        <w:rPr>
          <w:rFonts w:ascii="Courier New" w:hAnsi="Courier New"/>
          <w:sz w:val="20"/>
        </w:rPr>
        <w:br/>
        <w:t xml:space="preserve">      └─ Кандидат 3: Сидоров С.С.</w:t>
      </w:r>
    </w:p>
    <w:p w14:paraId="3D953A13" w14:textId="77777777" w:rsidR="007072D0" w:rsidRDefault="007072D0"/>
    <w:p w14:paraId="20E1BDB3" w14:textId="77777777" w:rsidR="007072D0" w:rsidRDefault="0061771E">
      <w:r>
        <w:rPr>
          <w:b/>
          <w:sz w:val="24"/>
        </w:rPr>
        <w:t>1.4 Ключевой принцип</w:t>
      </w:r>
    </w:p>
    <w:p w14:paraId="0F374ADB" w14:textId="77777777" w:rsidR="007072D0" w:rsidRDefault="007072D0"/>
    <w:p w14:paraId="573F6A55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МИНИМУМ ПАРАМЕТРОВ → МАКСИМУМ ГИБКОСТИ</w:t>
      </w:r>
    </w:p>
    <w:p w14:paraId="36DF1040" w14:textId="77777777" w:rsidR="007072D0" w:rsidRDefault="007072D0"/>
    <w:p w14:paraId="267F4B22" w14:textId="77777777" w:rsidR="007072D0" w:rsidRDefault="0061771E">
      <w:pPr>
        <w:pStyle w:val="a0"/>
      </w:pPr>
      <w:r>
        <w:t xml:space="preserve">Администратор задает только </w:t>
      </w:r>
      <w:r>
        <w:rPr>
          <w:b/>
        </w:rPr>
        <w:t>необходимые параметры</w:t>
      </w:r>
    </w:p>
    <w:p w14:paraId="7C720FB2" w14:textId="77777777" w:rsidR="007072D0" w:rsidRDefault="0061771E">
      <w:pPr>
        <w:pStyle w:val="a0"/>
      </w:pPr>
      <w:r>
        <w:t>Система автоматически оп</w:t>
      </w:r>
      <w:r>
        <w:t>ределяет форму голосования по дате</w:t>
      </w:r>
    </w:p>
    <w:p w14:paraId="3ED11048" w14:textId="77777777" w:rsidR="007072D0" w:rsidRDefault="0061771E">
      <w:pPr>
        <w:pStyle w:val="a0"/>
      </w:pPr>
      <w:r>
        <w:t>Секретарь управляет процессом через простой пульт управления</w:t>
      </w:r>
    </w:p>
    <w:p w14:paraId="756A744B" w14:textId="77777777" w:rsidR="007072D0" w:rsidRDefault="0061771E">
      <w:pPr>
        <w:pStyle w:val="a0"/>
      </w:pPr>
      <w:r>
        <w:t>Участники голосуют через интуитивный интерфейс</w:t>
      </w:r>
    </w:p>
    <w:p w14:paraId="0FFC4ECB" w14:textId="77777777" w:rsidR="007072D0" w:rsidRDefault="0061771E">
      <w:pPr>
        <w:pStyle w:val="a0"/>
      </w:pPr>
      <w:r>
        <w:t>Наблюдатели отслеживают процесс без права голоса</w:t>
      </w:r>
    </w:p>
    <w:p w14:paraId="5D678ACD" w14:textId="77777777" w:rsidR="007072D0" w:rsidRDefault="007072D0"/>
    <w:p w14:paraId="6844B822" w14:textId="77777777" w:rsidR="007072D0" w:rsidRDefault="0061771E">
      <w:r>
        <w:t>---</w:t>
      </w:r>
    </w:p>
    <w:p w14:paraId="2F58CC24" w14:textId="77777777" w:rsidR="007072D0" w:rsidRDefault="007072D0"/>
    <w:p w14:paraId="7C9C481B" w14:textId="77777777" w:rsidR="007072D0" w:rsidRDefault="0061771E">
      <w:r>
        <w:rPr>
          <w:b/>
          <w:sz w:val="28"/>
        </w:rPr>
        <w:t>2. АРХИТЕКТУРА СИСТЕМЫ: ЧЕТЫРЕ РОЛИ</w:t>
      </w:r>
    </w:p>
    <w:p w14:paraId="12873B82" w14:textId="77777777" w:rsidR="007072D0" w:rsidRDefault="007072D0"/>
    <w:p w14:paraId="69029BE7" w14:textId="77777777" w:rsidR="007072D0" w:rsidRDefault="0061771E">
      <w:r>
        <w:rPr>
          <w:b/>
          <w:sz w:val="24"/>
        </w:rPr>
        <w:t>2.1 АДМИНИСТРАТОР</w:t>
      </w:r>
    </w:p>
    <w:p w14:paraId="2423D72B" w14:textId="77777777" w:rsidR="007072D0" w:rsidRDefault="007072D0"/>
    <w:p w14:paraId="0E0255D4" w14:textId="77777777" w:rsidR="007072D0" w:rsidRDefault="0061771E">
      <w:r>
        <w:rPr>
          <w:b/>
        </w:rPr>
        <w:t>За</w:t>
      </w:r>
      <w:r>
        <w:rPr>
          <w:b/>
        </w:rPr>
        <w:t>дача</w:t>
      </w:r>
      <w:r>
        <w:t>: Создание протокола и задание ключевых параметров</w:t>
      </w:r>
    </w:p>
    <w:p w14:paraId="0AA36B41" w14:textId="77777777" w:rsidR="007072D0" w:rsidRDefault="007072D0"/>
    <w:p w14:paraId="3A5649CC" w14:textId="77777777" w:rsidR="007072D0" w:rsidRDefault="0061771E">
      <w:r>
        <w:rPr>
          <w:b/>
        </w:rPr>
        <w:t>Действия</w:t>
      </w:r>
      <w:r>
        <w:t>:</w:t>
      </w:r>
    </w:p>
    <w:p w14:paraId="1B59DEE5" w14:textId="77777777" w:rsidR="007072D0" w:rsidRDefault="0061771E">
      <w:pPr>
        <w:pStyle w:val="a"/>
      </w:pPr>
      <w:r>
        <w:t>Создает протокол (номер, дата, содержание)</w:t>
      </w:r>
    </w:p>
    <w:p w14:paraId="61C8AB1D" w14:textId="77777777" w:rsidR="007072D0" w:rsidRDefault="0061771E">
      <w:pPr>
        <w:pStyle w:val="a"/>
      </w:pPr>
      <w:r>
        <w:t>Загружает протокол в PDF формате</w:t>
      </w:r>
    </w:p>
    <w:p w14:paraId="6A597304" w14:textId="77777777" w:rsidR="007072D0" w:rsidRDefault="0061771E">
      <w:pPr>
        <w:pStyle w:val="a"/>
      </w:pPr>
      <w:r>
        <w:t>Загружает рабочие материалы (PDF файлы)</w:t>
      </w:r>
    </w:p>
    <w:p w14:paraId="049E477C" w14:textId="77777777" w:rsidR="007072D0" w:rsidRDefault="0061771E">
      <w:pPr>
        <w:pStyle w:val="a"/>
      </w:pPr>
      <w:r>
        <w:t>Задает параметры голосования (тип, кворум, решающий голос)</w:t>
      </w:r>
    </w:p>
    <w:p w14:paraId="47290A28" w14:textId="77777777" w:rsidR="007072D0" w:rsidRDefault="0061771E">
      <w:pPr>
        <w:pStyle w:val="a"/>
      </w:pPr>
      <w:r>
        <w:t>Добавляет вопросы с типами и вариантами решений</w:t>
      </w:r>
    </w:p>
    <w:p w14:paraId="0C777D85" w14:textId="77777777" w:rsidR="007072D0" w:rsidRDefault="0061771E">
      <w:pPr>
        <w:pStyle w:val="a"/>
      </w:pPr>
      <w:r>
        <w:t>Регистрирует участников и наблюдателей (коды доступа)</w:t>
      </w:r>
    </w:p>
    <w:p w14:paraId="5F171AC0" w14:textId="77777777" w:rsidR="007072D0" w:rsidRDefault="0061771E">
      <w:pPr>
        <w:pStyle w:val="a"/>
      </w:pPr>
      <w:r>
        <w:t>Сохраняет протокол в системе</w:t>
      </w:r>
    </w:p>
    <w:p w14:paraId="146A23E0" w14:textId="77777777" w:rsidR="007072D0" w:rsidRDefault="007072D0"/>
    <w:p w14:paraId="46EEFFF9" w14:textId="77777777" w:rsidR="007072D0" w:rsidRDefault="0061771E">
      <w:r>
        <w:rPr>
          <w:b/>
        </w:rPr>
        <w:t>Параметры, которые задает администратор</w:t>
      </w:r>
      <w:r>
        <w:t>:</w:t>
      </w:r>
    </w:p>
    <w:p w14:paraId="59DEC4C1" w14:textId="77777777" w:rsidR="007072D0" w:rsidRDefault="007072D0"/>
    <w:p w14:paraId="522EFD06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ПРОТОКОЛ:</w:t>
      </w:r>
      <w:r>
        <w:rPr>
          <w:rFonts w:ascii="Courier New" w:hAnsi="Courier New"/>
          <w:sz w:val="20"/>
        </w:rPr>
        <w:br/>
        <w:t>├─ Номер протокола: "25-2025"</w:t>
      </w:r>
      <w:r>
        <w:rPr>
          <w:rFonts w:ascii="Courier New" w:hAnsi="Courier New"/>
          <w:sz w:val="20"/>
        </w:rPr>
        <w:br/>
        <w:t xml:space="preserve">├─ Дата подведения итогов: </w:t>
      </w:r>
      <w:r>
        <w:rPr>
          <w:rFonts w:ascii="Courier New" w:hAnsi="Courier New"/>
          <w:sz w:val="20"/>
        </w:rPr>
        <w:t>"2025-03-03 18:00"</w:t>
      </w:r>
      <w:r>
        <w:rPr>
          <w:rFonts w:ascii="Courier New" w:hAnsi="Courier New"/>
          <w:sz w:val="20"/>
        </w:rPr>
        <w:br/>
        <w:t>├─ Содержание: "Выборы в совет"</w:t>
      </w:r>
      <w:r>
        <w:rPr>
          <w:rFonts w:ascii="Courier New" w:hAnsi="Courier New"/>
          <w:sz w:val="20"/>
        </w:rPr>
        <w:br/>
        <w:t>├─ Описание: "Выборы членов совета на 2025-2027 гг."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├─ ЗАГРУЗКА МАТЕРИАЛОВ:</w:t>
      </w:r>
      <w:r>
        <w:rPr>
          <w:rFonts w:ascii="Courier New" w:hAnsi="Courier New"/>
          <w:sz w:val="20"/>
        </w:rPr>
        <w:br/>
        <w:t>│  ├─ Протокол (PDF): выборы_2025.pdf</w:t>
      </w:r>
      <w:r>
        <w:rPr>
          <w:rFonts w:ascii="Courier New" w:hAnsi="Courier New"/>
          <w:sz w:val="20"/>
        </w:rPr>
        <w:br/>
        <w:t>│  ├─ Материал 1 (PDF): устав_проект.pdf</w:t>
      </w:r>
      <w:r>
        <w:rPr>
          <w:rFonts w:ascii="Courier New" w:hAnsi="Courier New"/>
          <w:sz w:val="20"/>
        </w:rPr>
        <w:br/>
        <w:t>│  ├─ Материал 2 (PDF): бюджет_2025.pdf</w:t>
      </w:r>
      <w:r>
        <w:rPr>
          <w:rFonts w:ascii="Courier New" w:hAnsi="Courier New"/>
          <w:sz w:val="20"/>
        </w:rPr>
        <w:br/>
        <w:t>│  └─ М</w:t>
      </w:r>
      <w:r>
        <w:rPr>
          <w:rFonts w:ascii="Courier New" w:hAnsi="Courier New"/>
          <w:sz w:val="20"/>
        </w:rPr>
        <w:t>атериал 3 (PDF): план_работ.pdf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├─ ПАРАМЕТРЫ ГОЛОСОВАНИЯ:</w:t>
      </w:r>
      <w:r>
        <w:rPr>
          <w:rFonts w:ascii="Courier New" w:hAnsi="Courier New"/>
          <w:sz w:val="20"/>
        </w:rPr>
        <w:br/>
        <w:t>│  ├─ ТИП: ТАЙНОЕ / ЯВНОЕ</w:t>
      </w:r>
      <w:r>
        <w:rPr>
          <w:rFonts w:ascii="Courier New" w:hAnsi="Courier New"/>
          <w:sz w:val="20"/>
        </w:rPr>
        <w:br/>
        <w:t>│  ├─ КВОРУМ ПРОТОКОЛА: 1/3, 1/2, 2/3, 3/4, 1</w:t>
      </w:r>
      <w:r>
        <w:rPr>
          <w:rFonts w:ascii="Courier New" w:hAnsi="Courier New"/>
          <w:sz w:val="20"/>
        </w:rPr>
        <w:br/>
        <w:t>│  │  └─ (по умолчанию: ≥ 50%)</w:t>
      </w:r>
      <w:r>
        <w:rPr>
          <w:rFonts w:ascii="Courier New" w:hAnsi="Courier New"/>
          <w:sz w:val="20"/>
        </w:rPr>
        <w:br/>
        <w:t>│  ├─ РЕШАЮЩИЙ ГОЛОС: ДА / НЕТ</w:t>
      </w:r>
      <w:r>
        <w:rPr>
          <w:rFonts w:ascii="Courier New" w:hAnsi="Courier New"/>
          <w:sz w:val="20"/>
        </w:rPr>
        <w:br/>
        <w:t>│  └─ КВОРУМ ВОПРОСОВ (по умолчанию): 1/3, 1/2, 2/3, 3/4, 1</w:t>
      </w:r>
      <w:r>
        <w:rPr>
          <w:rFonts w:ascii="Courier New" w:hAnsi="Courier New"/>
          <w:sz w:val="20"/>
        </w:rPr>
        <w:br/>
        <w:t xml:space="preserve">│ </w:t>
      </w:r>
      <w:r>
        <w:rPr>
          <w:rFonts w:ascii="Courier New" w:hAnsi="Courier New"/>
          <w:sz w:val="20"/>
        </w:rPr>
        <w:t xml:space="preserve">    └─ (по умолчанию: ≥ 50%)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└─ ВОПРОСЫ (массив):</w:t>
      </w:r>
      <w:r>
        <w:rPr>
          <w:rFonts w:ascii="Courier New" w:hAnsi="Courier New"/>
          <w:sz w:val="20"/>
        </w:rPr>
        <w:br/>
        <w:t xml:space="preserve">   ├─ Вопрос 1: "Выбор председателя"</w:t>
      </w:r>
      <w:r>
        <w:rPr>
          <w:rFonts w:ascii="Courier New" w:hAnsi="Courier New"/>
          <w:sz w:val="20"/>
        </w:rPr>
        <w:br/>
        <w:t xml:space="preserve">   │  ├─ ТИП: СПИСОК АЛЬТЕРНАТИВ</w:t>
      </w:r>
      <w:r>
        <w:rPr>
          <w:rFonts w:ascii="Courier New" w:hAnsi="Courier New"/>
          <w:sz w:val="20"/>
        </w:rPr>
        <w:br/>
        <w:t xml:space="preserve">   │  ├─ КВОРУМ: ≥ 50% (или свой)</w:t>
      </w:r>
      <w:r>
        <w:rPr>
          <w:rFonts w:ascii="Courier New" w:hAnsi="Courier New"/>
          <w:sz w:val="20"/>
        </w:rPr>
        <w:br/>
        <w:t xml:space="preserve">   │  ├─ ПОРОГ: &gt; 50%, &gt; 66.6%, &gt; 75%, = 100%</w:t>
      </w:r>
      <w:r>
        <w:rPr>
          <w:rFonts w:ascii="Courier New" w:hAnsi="Courier New"/>
          <w:sz w:val="20"/>
        </w:rPr>
        <w:br/>
        <w:t xml:space="preserve">   │  └─ ВАРИАНТЫ (кандидаты):</w:t>
      </w:r>
      <w:r>
        <w:rPr>
          <w:rFonts w:ascii="Courier New" w:hAnsi="Courier New"/>
          <w:sz w:val="20"/>
        </w:rPr>
        <w:br/>
        <w:t xml:space="preserve">   │     ├─ Иванов И.И.</w:t>
      </w:r>
      <w:r>
        <w:rPr>
          <w:rFonts w:ascii="Courier New" w:hAnsi="Courier New"/>
          <w:sz w:val="20"/>
        </w:rPr>
        <w:br/>
        <w:t xml:space="preserve">   │     ├─ Петров П.П.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│     └─ Сидоров С.С.</w:t>
      </w:r>
      <w:r>
        <w:rPr>
          <w:rFonts w:ascii="Courier New" w:hAnsi="Courier New"/>
          <w:sz w:val="20"/>
        </w:rPr>
        <w:br/>
        <w:t xml:space="preserve">   │</w:t>
      </w:r>
      <w:r>
        <w:rPr>
          <w:rFonts w:ascii="Courier New" w:hAnsi="Courier New"/>
          <w:sz w:val="20"/>
        </w:rPr>
        <w:br/>
        <w:t xml:space="preserve">   ├─ Вопрос 2: "Утверждение устава"</w:t>
      </w:r>
      <w:r>
        <w:rPr>
          <w:rFonts w:ascii="Courier New" w:hAnsi="Courier New"/>
          <w:sz w:val="20"/>
        </w:rPr>
        <w:br/>
        <w:t xml:space="preserve">   │  ├─ ТИП: СТАНДАРТНЫЙ (ЗА/ПРОТИВ/ВОЗДЕРЖАЛСЯ)</w:t>
      </w:r>
      <w:r>
        <w:rPr>
          <w:rFonts w:ascii="Courier New" w:hAnsi="Courier New"/>
          <w:sz w:val="20"/>
        </w:rPr>
        <w:br/>
        <w:t xml:space="preserve">   │  ├─ КВОРУМ: ≥ 50%</w:t>
      </w:r>
      <w:r>
        <w:rPr>
          <w:rFonts w:ascii="Courier New" w:hAnsi="Courier New"/>
          <w:sz w:val="20"/>
        </w:rPr>
        <w:br/>
        <w:t xml:space="preserve">   │  └─ ПОРОГ: &gt; 66.6%</w:t>
      </w:r>
      <w:r>
        <w:rPr>
          <w:rFonts w:ascii="Courier New" w:hAnsi="Courier New"/>
          <w:sz w:val="20"/>
        </w:rPr>
        <w:br/>
        <w:t xml:space="preserve">   │</w:t>
      </w:r>
      <w:r>
        <w:rPr>
          <w:rFonts w:ascii="Courier New" w:hAnsi="Courier New"/>
          <w:sz w:val="20"/>
        </w:rPr>
        <w:br/>
        <w:t xml:space="preserve">   ├─ Вопрос 3: "Какое время собрания удобнее?"</w:t>
      </w:r>
      <w:r>
        <w:rPr>
          <w:rFonts w:ascii="Courier New" w:hAnsi="Courier New"/>
          <w:sz w:val="20"/>
        </w:rPr>
        <w:br/>
        <w:t xml:space="preserve">   │  ├─ ТИП: </w:t>
      </w:r>
      <w:r>
        <w:rPr>
          <w:rFonts w:ascii="Courier New" w:hAnsi="Courier New"/>
          <w:sz w:val="20"/>
        </w:rPr>
        <w:t>ОПРОС</w:t>
      </w:r>
      <w:r>
        <w:rPr>
          <w:rFonts w:ascii="Courier New" w:hAnsi="Courier New"/>
          <w:sz w:val="20"/>
        </w:rPr>
        <w:br/>
        <w:t xml:space="preserve">   │  ├─ КВОРУМ: ≥ 50%</w:t>
      </w:r>
      <w:r>
        <w:rPr>
          <w:rFonts w:ascii="Courier New" w:hAnsi="Courier New"/>
          <w:sz w:val="20"/>
        </w:rPr>
        <w:br/>
        <w:t xml:space="preserve">   │  └─ ВАРИАНТЫ:</w:t>
      </w:r>
      <w:r>
        <w:rPr>
          <w:rFonts w:ascii="Courier New" w:hAnsi="Courier New"/>
          <w:sz w:val="20"/>
        </w:rPr>
        <w:br/>
        <w:t xml:space="preserve">   │     ├─ 10:00</w:t>
      </w:r>
      <w:r>
        <w:rPr>
          <w:rFonts w:ascii="Courier New" w:hAnsi="Courier New"/>
          <w:sz w:val="20"/>
        </w:rPr>
        <w:br/>
        <w:t xml:space="preserve">   │     ├─ 14:00</w:t>
      </w:r>
      <w:r>
        <w:rPr>
          <w:rFonts w:ascii="Courier New" w:hAnsi="Courier New"/>
          <w:sz w:val="20"/>
        </w:rPr>
        <w:br/>
        <w:t xml:space="preserve">   │     └─ 18:00</w:t>
      </w:r>
      <w:r>
        <w:rPr>
          <w:rFonts w:ascii="Courier New" w:hAnsi="Courier New"/>
          <w:sz w:val="20"/>
        </w:rPr>
        <w:br/>
        <w:t xml:space="preserve">   │</w:t>
      </w:r>
      <w:r>
        <w:rPr>
          <w:rFonts w:ascii="Courier New" w:hAnsi="Courier New"/>
          <w:sz w:val="20"/>
        </w:rPr>
        <w:br/>
        <w:t xml:space="preserve">   └─ Вопрос 4: "Выборы в комиссию"</w:t>
      </w:r>
      <w:r>
        <w:rPr>
          <w:rFonts w:ascii="Courier New" w:hAnsi="Courier New"/>
          <w:sz w:val="20"/>
        </w:rPr>
        <w:br/>
        <w:t xml:space="preserve">      ├─ ТИП: СПИСОК АЛЬТЕРНАТИВ</w:t>
      </w:r>
      <w:r>
        <w:rPr>
          <w:rFonts w:ascii="Courier New" w:hAnsi="Courier New"/>
          <w:sz w:val="20"/>
        </w:rPr>
        <w:br/>
        <w:t xml:space="preserve">      ├─ КВОРУМ: ≥ 50%</w:t>
      </w:r>
      <w:r>
        <w:rPr>
          <w:rFonts w:ascii="Courier New" w:hAnsi="Courier New"/>
          <w:sz w:val="20"/>
        </w:rPr>
        <w:br/>
        <w:t xml:space="preserve">      ├─ ПОРОГ: &gt; 50%</w:t>
      </w:r>
      <w:r>
        <w:rPr>
          <w:rFonts w:ascii="Courier New" w:hAnsi="Courier New"/>
          <w:sz w:val="20"/>
        </w:rPr>
        <w:br/>
        <w:t xml:space="preserve">      └─ ВАРИАНТЫ:</w:t>
      </w:r>
      <w:r>
        <w:rPr>
          <w:rFonts w:ascii="Courier New" w:hAnsi="Courier New"/>
          <w:sz w:val="20"/>
        </w:rPr>
        <w:br/>
        <w:t xml:space="preserve">         ├─ Канд</w:t>
      </w:r>
      <w:r>
        <w:rPr>
          <w:rFonts w:ascii="Courier New" w:hAnsi="Courier New"/>
          <w:sz w:val="20"/>
        </w:rPr>
        <w:t>идат 1</w:t>
      </w:r>
      <w:r>
        <w:rPr>
          <w:rFonts w:ascii="Courier New" w:hAnsi="Courier New"/>
          <w:sz w:val="20"/>
        </w:rPr>
        <w:br/>
        <w:t xml:space="preserve">         ├─ Кандидат 2</w:t>
      </w:r>
      <w:r>
        <w:rPr>
          <w:rFonts w:ascii="Courier New" w:hAnsi="Courier New"/>
          <w:sz w:val="20"/>
        </w:rPr>
        <w:br/>
        <w:t xml:space="preserve">         └─ Кандидат 3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РЕГИСТРАЦИЯ:</w:t>
      </w:r>
      <w:r>
        <w:rPr>
          <w:rFonts w:ascii="Courier New" w:hAnsi="Courier New"/>
          <w:sz w:val="20"/>
        </w:rPr>
        <w:br/>
        <w:t>├─ Участники: 100 человек (коды доступа)</w:t>
      </w:r>
      <w:r>
        <w:rPr>
          <w:rFonts w:ascii="Courier New" w:hAnsi="Courier New"/>
          <w:sz w:val="20"/>
        </w:rPr>
        <w:br/>
        <w:t>└─ Наблюдатели: 5 человек (коды доступа)</w:t>
      </w:r>
    </w:p>
    <w:p w14:paraId="6FADB202" w14:textId="77777777" w:rsidR="007072D0" w:rsidRDefault="007072D0"/>
    <w:p w14:paraId="7592E6F7" w14:textId="77777777" w:rsidR="007072D0" w:rsidRDefault="0061771E">
      <w:r>
        <w:rPr>
          <w:b/>
        </w:rPr>
        <w:t>Интерфейс АДМИНИСТРАТОРА</w:t>
      </w:r>
      <w:r>
        <w:t>:</w:t>
      </w:r>
    </w:p>
    <w:p w14:paraId="1FB395D5" w14:textId="77777777" w:rsidR="007072D0" w:rsidRDefault="007072D0"/>
    <w:p w14:paraId="4787C8D9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20"/>
        </w:rPr>
        <w:br/>
        <w:t>│ АДМИНИСТРАТОР</w:t>
      </w:r>
      <w:r>
        <w:rPr>
          <w:rFonts w:ascii="Courier New" w:hAnsi="Courier New"/>
          <w:sz w:val="20"/>
        </w:rPr>
        <w:t>: СОЗДАНИЕ ПРОТОКОЛА                          │</w:t>
      </w:r>
      <w:r>
        <w:rPr>
          <w:rFonts w:ascii="Courier New" w:hAnsi="Courier New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ОСНОВНЫЕ ДАННЫЕ:                                            │</w:t>
      </w:r>
      <w:r>
        <w:rPr>
          <w:rFonts w:ascii="Courier New" w:hAnsi="Courier New"/>
          <w:sz w:val="20"/>
        </w:rPr>
        <w:br/>
        <w:t>│ ├─ Номер прот</w:t>
      </w:r>
      <w:r>
        <w:rPr>
          <w:rFonts w:ascii="Courier New" w:hAnsi="Courier New"/>
          <w:sz w:val="20"/>
        </w:rPr>
        <w:t>окола: [___________]                          │</w:t>
      </w:r>
      <w:r>
        <w:rPr>
          <w:rFonts w:ascii="Courier New" w:hAnsi="Courier New"/>
          <w:sz w:val="20"/>
        </w:rPr>
        <w:br/>
        <w:t>│ ├─ Дата подведения итогов: [__________] [__:__]            │</w:t>
      </w:r>
      <w:r>
        <w:rPr>
          <w:rFonts w:ascii="Courier New" w:hAnsi="Courier New"/>
          <w:sz w:val="20"/>
        </w:rPr>
        <w:br/>
        <w:t>│ ├─ Содержание протокола: [__________________]              │</w:t>
      </w:r>
      <w:r>
        <w:rPr>
          <w:rFonts w:ascii="Courier New" w:hAnsi="Courier New"/>
          <w:sz w:val="20"/>
        </w:rPr>
        <w:br/>
        <w:t>│ └─ Описание: [__________________]                          │</w:t>
      </w:r>
      <w:r>
        <w:rPr>
          <w:rFonts w:ascii="Courier New" w:hAnsi="Courier New"/>
          <w:sz w:val="20"/>
        </w:rPr>
        <w:br/>
        <w:t>│              [___</w:t>
      </w:r>
      <w:r>
        <w:rPr>
          <w:rFonts w:ascii="Courier New" w:hAnsi="Courier New"/>
          <w:sz w:val="20"/>
        </w:rPr>
        <w:t>_______________]      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ЗАГРУЗКА МАТЕРИАЛОВ:                                        │</w:t>
      </w:r>
      <w:r>
        <w:rPr>
          <w:rFonts w:ascii="Courier New" w:hAnsi="Courier New"/>
          <w:sz w:val="20"/>
        </w:rPr>
        <w:br/>
        <w:t>│ ├─ Протокол (PDF): [ВЫБРАТЬ ФАЙЛ] (протокол.pdf)           │</w:t>
      </w:r>
      <w:r>
        <w:rPr>
          <w:rFonts w:ascii="Courier New" w:hAnsi="Courier New"/>
          <w:sz w:val="20"/>
        </w:rPr>
        <w:br/>
        <w:t>│ ├─ Материал 1: [ВЫ</w:t>
      </w:r>
      <w:r>
        <w:rPr>
          <w:rFonts w:ascii="Courier New" w:hAnsi="Courier New"/>
          <w:sz w:val="20"/>
        </w:rPr>
        <w:t>БРАТЬ ФАЙЛ] (устав.pdf)                  │</w:t>
      </w:r>
      <w:r>
        <w:rPr>
          <w:rFonts w:ascii="Courier New" w:hAnsi="Courier New"/>
          <w:sz w:val="20"/>
        </w:rPr>
        <w:br/>
        <w:t>│ ├─ Материал 2: [ВЫБРАТЬ ФАЙЛ] (бюджет.pdf)                 │</w:t>
      </w:r>
      <w:r>
        <w:rPr>
          <w:rFonts w:ascii="Courier New" w:hAnsi="Courier New"/>
          <w:sz w:val="20"/>
        </w:rPr>
        <w:br/>
        <w:t>│ └─ [ДОБАВИТЬ ЕЩЕ МАТЕРИАЛ]                                 │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│                                                              │</w:t>
      </w:r>
      <w:r>
        <w:rPr>
          <w:rFonts w:ascii="Courier New" w:hAnsi="Courier New"/>
          <w:sz w:val="20"/>
        </w:rPr>
        <w:br/>
        <w:t>│ ПАРАМЕТРЫ ГОЛОСОВАНИ</w:t>
      </w:r>
      <w:r>
        <w:rPr>
          <w:rFonts w:ascii="Courier New" w:hAnsi="Courier New"/>
          <w:sz w:val="20"/>
        </w:rPr>
        <w:t>Я:                                      │</w:t>
      </w:r>
      <w:r>
        <w:rPr>
          <w:rFonts w:ascii="Courier New" w:hAnsi="Courier New"/>
          <w:sz w:val="20"/>
        </w:rPr>
        <w:br/>
        <w:t>│ ├─ ТИП: [ТАЙНОЕ] / [ЯВНОЕ]                                 │</w:t>
      </w:r>
      <w:r>
        <w:rPr>
          <w:rFonts w:ascii="Courier New" w:hAnsi="Courier New"/>
          <w:sz w:val="20"/>
        </w:rPr>
        <w:br/>
        <w:t>│ ├─ КВОРУМ ПРОТОКОЛА: [1/3] [1/2] [2/3] [3/4] [1]          │</w:t>
      </w:r>
      <w:r>
        <w:rPr>
          <w:rFonts w:ascii="Courier New" w:hAnsi="Courier New"/>
          <w:sz w:val="20"/>
        </w:rPr>
        <w:br/>
        <w:t>│ ├─ РЕШАЮЩИЙ ГОЛОС: [ДА] / [НЕТ]                            │</w:t>
      </w:r>
      <w:r>
        <w:rPr>
          <w:rFonts w:ascii="Courier New" w:hAnsi="Courier New"/>
          <w:sz w:val="20"/>
        </w:rPr>
        <w:br/>
        <w:t>│ └─ КВОРУМ ВОПРОСОВ: [1/3</w:t>
      </w:r>
      <w:r>
        <w:rPr>
          <w:rFonts w:ascii="Courier New" w:hAnsi="Courier New"/>
          <w:sz w:val="20"/>
        </w:rPr>
        <w:t>] [1/2] [2/3] [3/4] [1]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ВОПРОСЫ:                                                    │</w:t>
      </w:r>
      <w:r>
        <w:rPr>
          <w:rFonts w:ascii="Courier New" w:hAnsi="Courier New"/>
          <w:sz w:val="20"/>
        </w:rPr>
        <w:br/>
        <w:t>│ ├─ [ДОБАВИТЬ ВОПРОС]                                        │</w:t>
      </w:r>
      <w:r>
        <w:rPr>
          <w:rFonts w:ascii="Courier New" w:hAnsi="Courier New"/>
          <w:sz w:val="20"/>
        </w:rPr>
        <w:br/>
        <w:t>│ ├─ Вопрос 1: "Выбор пред</w:t>
      </w:r>
      <w:r>
        <w:rPr>
          <w:rFonts w:ascii="Courier New" w:hAnsi="Courier New"/>
          <w:sz w:val="20"/>
        </w:rPr>
        <w:t>седателя" [РЕДАКТИРОВАТЬ] [УДАЛИТЬ]│</w:t>
      </w:r>
      <w:r>
        <w:rPr>
          <w:rFonts w:ascii="Courier New" w:hAnsi="Courier New"/>
          <w:sz w:val="20"/>
        </w:rPr>
        <w:br/>
        <w:t>│ ├─ Вопрос 2: "Утверждение устава" [РЕДАКТИРОВАТЬ] [УДАЛИТЬ]│</w:t>
      </w:r>
      <w:r>
        <w:rPr>
          <w:rFonts w:ascii="Courier New" w:hAnsi="Courier New"/>
          <w:sz w:val="20"/>
        </w:rPr>
        <w:br/>
        <w:t>│ └─ Вопрос 3: "Какое время собрания?" [РЕДАКТИРОВАТЬ] [УДАЛИТЬ]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 xml:space="preserve">│ РЕГИСТРАЦИЯ:            </w:t>
      </w:r>
      <w:r>
        <w:rPr>
          <w:rFonts w:ascii="Courier New" w:hAnsi="Courier New"/>
          <w:sz w:val="20"/>
        </w:rPr>
        <w:t xml:space="preserve">                                    │</w:t>
      </w:r>
      <w:r>
        <w:rPr>
          <w:rFonts w:ascii="Courier New" w:hAnsi="Courier New"/>
          <w:sz w:val="20"/>
        </w:rPr>
        <w:br/>
        <w:t>│ ├─ Участники: [ЗАГРУЗИТЬ CSV] (100 кодов доступа)          │</w:t>
      </w:r>
      <w:r>
        <w:rPr>
          <w:rFonts w:ascii="Courier New" w:hAnsi="Courier New"/>
          <w:sz w:val="20"/>
        </w:rPr>
        <w:br/>
        <w:t>│ ├─ Наблюдатели: [ЗАГРУЗИТЬ CSV] (5 кодов доступа)          │</w:t>
      </w:r>
      <w:r>
        <w:rPr>
          <w:rFonts w:ascii="Courier New" w:hAnsi="Courier New"/>
          <w:sz w:val="20"/>
        </w:rPr>
        <w:br/>
        <w:t>│ └─ [ГЕНЕРИРОВАТЬ КОДЫ]                                      │</w:t>
      </w:r>
      <w:r>
        <w:rPr>
          <w:rFonts w:ascii="Courier New" w:hAnsi="Courier New"/>
          <w:sz w:val="20"/>
        </w:rPr>
        <w:br/>
        <w:t xml:space="preserve">│                           </w:t>
      </w:r>
      <w:r>
        <w:rPr>
          <w:rFonts w:ascii="Courier New" w:hAnsi="Courier New"/>
          <w:sz w:val="20"/>
        </w:rPr>
        <w:t xml:space="preserve">                                   │</w:t>
      </w:r>
      <w:r>
        <w:rPr>
          <w:rFonts w:ascii="Courier New" w:hAnsi="Courier New"/>
          <w:sz w:val="20"/>
        </w:rPr>
        <w:br/>
        <w:t>│ [СОХРАНИТЬ] [ОТМЕНА]                    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3F30F6B6" w14:textId="77777777" w:rsidR="007072D0" w:rsidRDefault="007072D0"/>
    <w:p w14:paraId="547581B4" w14:textId="77777777" w:rsidR="007072D0" w:rsidRDefault="0061771E">
      <w:r>
        <w:rPr>
          <w:b/>
          <w:sz w:val="24"/>
        </w:rPr>
        <w:t>2.2 СЕКРЕТАРЬ</w:t>
      </w:r>
    </w:p>
    <w:p w14:paraId="3AFDAB36" w14:textId="77777777" w:rsidR="007072D0" w:rsidRDefault="007072D0"/>
    <w:p w14:paraId="309E01C6" w14:textId="77777777" w:rsidR="007072D0" w:rsidRDefault="0061771E">
      <w:r>
        <w:rPr>
          <w:b/>
        </w:rPr>
        <w:t>Задача</w:t>
      </w:r>
      <w:r>
        <w:t>: Ор</w:t>
      </w:r>
      <w:r>
        <w:t>ганизация мониторинга и регламента проведения голосования</w:t>
      </w:r>
    </w:p>
    <w:p w14:paraId="38B6C386" w14:textId="77777777" w:rsidR="007072D0" w:rsidRDefault="007072D0"/>
    <w:p w14:paraId="5677C72B" w14:textId="77777777" w:rsidR="007072D0" w:rsidRDefault="0061771E">
      <w:r>
        <w:rPr>
          <w:b/>
        </w:rPr>
        <w:t>Действия</w:t>
      </w:r>
      <w:r>
        <w:t>:</w:t>
      </w:r>
    </w:p>
    <w:p w14:paraId="4C208E25" w14:textId="77777777" w:rsidR="007072D0" w:rsidRDefault="0061771E">
      <w:pPr>
        <w:pStyle w:val="a"/>
      </w:pPr>
      <w:r>
        <w:t>Открывает голосование (СТАТУС: ОТКРЫТО)</w:t>
      </w:r>
    </w:p>
    <w:p w14:paraId="17F9ECE6" w14:textId="77777777" w:rsidR="007072D0" w:rsidRDefault="0061771E">
      <w:pPr>
        <w:pStyle w:val="a"/>
      </w:pPr>
      <w:r>
        <w:t>Мониторит явку и результаты в реальном времени</w:t>
      </w:r>
    </w:p>
    <w:p w14:paraId="6A01E3A8" w14:textId="77777777" w:rsidR="007072D0" w:rsidRDefault="0061771E">
      <w:pPr>
        <w:pStyle w:val="a"/>
      </w:pPr>
      <w:r>
        <w:t>Управляет процессом голосования по вопросам</w:t>
      </w:r>
    </w:p>
    <w:p w14:paraId="65879565" w14:textId="77777777" w:rsidR="007072D0" w:rsidRDefault="0061771E">
      <w:pPr>
        <w:pStyle w:val="a"/>
      </w:pPr>
      <w:r>
        <w:t>Просматривает результаты</w:t>
      </w:r>
    </w:p>
    <w:p w14:paraId="1D7B3D14" w14:textId="77777777" w:rsidR="007072D0" w:rsidRDefault="0061771E">
      <w:pPr>
        <w:pStyle w:val="a"/>
      </w:pPr>
      <w:r>
        <w:t>Экспортирует результаты в Excel</w:t>
      </w:r>
      <w:r>
        <w:t>/другой формат</w:t>
      </w:r>
    </w:p>
    <w:p w14:paraId="1BE2E5A2" w14:textId="77777777" w:rsidR="007072D0" w:rsidRDefault="0061771E">
      <w:pPr>
        <w:pStyle w:val="a"/>
      </w:pPr>
      <w:r>
        <w:t>Закрывает голосование (СТАТУС: ЗАКРЫТО)</w:t>
      </w:r>
    </w:p>
    <w:p w14:paraId="6A90489F" w14:textId="77777777" w:rsidR="007072D0" w:rsidRDefault="0061771E">
      <w:pPr>
        <w:pStyle w:val="a"/>
      </w:pPr>
      <w:r>
        <w:t>Подтверждает результаты и генерирует протокол</w:t>
      </w:r>
    </w:p>
    <w:p w14:paraId="3C3EF49F" w14:textId="77777777" w:rsidR="007072D0" w:rsidRDefault="007072D0"/>
    <w:p w14:paraId="563B5113" w14:textId="77777777" w:rsidR="007072D0" w:rsidRDefault="0061771E">
      <w:r>
        <w:rPr>
          <w:b/>
        </w:rPr>
        <w:t>Пульт управления СЕКРЕТАРЯ</w:t>
      </w:r>
      <w:r>
        <w:t>:</w:t>
      </w:r>
    </w:p>
    <w:p w14:paraId="3CA23386" w14:textId="77777777" w:rsidR="007072D0" w:rsidRDefault="007072D0"/>
    <w:p w14:paraId="359F6B8E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20"/>
        </w:rPr>
        <w:br/>
        <w:t>│ ПРОТОКОЛ: "Выборы в совет" (№ 25-2025)                     │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│ Дата: 03.03.2025 18:00                                      │</w:t>
      </w:r>
      <w:r>
        <w:rPr>
          <w:rFonts w:ascii="Courier New" w:hAnsi="Courier New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t xml:space="preserve">                                                              │</w:t>
      </w:r>
      <w:r>
        <w:rPr>
          <w:rFonts w:ascii="Courier New" w:hAnsi="Courier New"/>
          <w:sz w:val="20"/>
        </w:rPr>
        <w:br/>
        <w:t>│ ПОКАЗАТЕЛИ ЯВКИ:                                            │</w:t>
      </w:r>
      <w:r>
        <w:rPr>
          <w:rFonts w:ascii="Courier New" w:hAnsi="Courier New"/>
          <w:sz w:val="20"/>
        </w:rPr>
        <w:br/>
        <w:t>│ ├─ СОСТАВ: 100 человек                                      │</w:t>
      </w:r>
      <w:r>
        <w:rPr>
          <w:rFonts w:ascii="Courier New" w:hAnsi="Courier New"/>
          <w:sz w:val="20"/>
        </w:rPr>
        <w:br/>
        <w:t>│ ├─ ЯВКА: 65 человек (65%)                                   │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│ ├─ УВЕДОМЛЕННЫЕ: 20 человек (20%)                           │</w:t>
      </w:r>
      <w:r>
        <w:rPr>
          <w:rFonts w:ascii="Courier New" w:hAnsi="Courier New"/>
          <w:sz w:val="20"/>
        </w:rPr>
        <w:br/>
        <w:t>│ └─ НЕЯВИВШИЕСЯ: 15 человек (15%)        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ПРОВЕРКА КВОРУМА ПРОТОКОЛА:                                 │</w:t>
      </w:r>
      <w:r>
        <w:rPr>
          <w:rFonts w:ascii="Courier New" w:hAnsi="Courier New"/>
          <w:sz w:val="20"/>
        </w:rPr>
        <w:br/>
        <w:t>│ ├─ Требуется: ≥ 50% (50 человек)                           │</w:t>
      </w:r>
      <w:r>
        <w:rPr>
          <w:rFonts w:ascii="Courier New" w:hAnsi="Courier New"/>
          <w:sz w:val="20"/>
        </w:rPr>
        <w:br/>
        <w:t>│ ├─ Явка: 65 человек ✓ ДОСТАТОЧНО                           │</w:t>
      </w:r>
      <w:r>
        <w:rPr>
          <w:rFonts w:ascii="Courier New" w:hAnsi="Courier New"/>
          <w:sz w:val="20"/>
        </w:rPr>
        <w:br/>
        <w:t>│ └─ Статус: ПРОТОКОЛ СОСТОЯЛСЯ          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t xml:space="preserve"> ┌──────────────────────────────────────────────────────┐   │</w:t>
      </w:r>
      <w:r>
        <w:rPr>
          <w:rFonts w:ascii="Courier New" w:hAnsi="Courier New"/>
          <w:sz w:val="20"/>
        </w:rPr>
        <w:br/>
        <w:t>│ │ СТАТУС ПРОТОКОЛА:                                    │   │</w:t>
      </w:r>
      <w:r>
        <w:rPr>
          <w:rFonts w:ascii="Courier New" w:hAnsi="Courier New"/>
          <w:sz w:val="20"/>
        </w:rPr>
        <w:br/>
        <w:t>│ │ [ОТКРЫТО] ────────────────────── [ЗАКРЫТЬ]          │   │</w:t>
      </w:r>
      <w:r>
        <w:rPr>
          <w:rFonts w:ascii="Courier New" w:hAnsi="Courier New"/>
          <w:sz w:val="20"/>
        </w:rPr>
        <w:br/>
        <w:t>│ └──────────────────────────────────────────────────────┘   │</w:t>
      </w:r>
      <w:r>
        <w:rPr>
          <w:rFonts w:ascii="Courier New" w:hAnsi="Courier New"/>
          <w:sz w:val="20"/>
        </w:rPr>
        <w:br/>
        <w:t xml:space="preserve">│     </w:t>
      </w:r>
      <w:r>
        <w:rPr>
          <w:rFonts w:ascii="Courier New" w:hAnsi="Courier New"/>
          <w:sz w:val="20"/>
        </w:rPr>
        <w:t xml:space="preserve">                                                         │</w:t>
      </w:r>
      <w:r>
        <w:rPr>
          <w:rFonts w:ascii="Courier New" w:hAnsi="Courier New"/>
          <w:sz w:val="20"/>
        </w:rPr>
        <w:br/>
        <w:t>│ ┌──────────────────────────────────────────────────────┐   │</w:t>
      </w:r>
      <w:r>
        <w:rPr>
          <w:rFonts w:ascii="Courier New" w:hAnsi="Courier New"/>
          <w:sz w:val="20"/>
        </w:rPr>
        <w:br/>
        <w:t>│ │ [РЕЗУЛЬТАТЫ] [ЭКСПОРТ В EXCEL] [МАТЕРИАЛЫ]          │   │</w:t>
      </w:r>
      <w:r>
        <w:rPr>
          <w:rFonts w:ascii="Courier New" w:hAnsi="Courier New"/>
          <w:sz w:val="20"/>
        </w:rPr>
        <w:br/>
        <w:t>│ └──────────────────────────────────────────────────────┘   │</w:t>
      </w:r>
      <w:r>
        <w:rPr>
          <w:rFonts w:ascii="Courier New" w:hAnsi="Courier New"/>
          <w:sz w:val="20"/>
        </w:rPr>
        <w:br/>
        <w:t xml:space="preserve">│        </w:t>
      </w:r>
      <w:r>
        <w:rPr>
          <w:rFonts w:ascii="Courier New" w:hAnsi="Courier New"/>
          <w:sz w:val="20"/>
        </w:rPr>
        <w:t xml:space="preserve">                                                      │</w:t>
      </w:r>
      <w:r>
        <w:rPr>
          <w:rFonts w:ascii="Courier New" w:hAnsi="Courier New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>│ ВОПРОСЫ:                                                    │</w:t>
      </w:r>
      <w:r>
        <w:rPr>
          <w:rFonts w:ascii="Courier New" w:hAnsi="Courier New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 xml:space="preserve">│       </w:t>
      </w:r>
      <w:r>
        <w:rPr>
          <w:rFonts w:ascii="Courier New" w:hAnsi="Courier New"/>
          <w:sz w:val="20"/>
        </w:rPr>
        <w:t xml:space="preserve">                                                       │</w:t>
      </w:r>
      <w:r>
        <w:rPr>
          <w:rFonts w:ascii="Courier New" w:hAnsi="Courier New"/>
          <w:sz w:val="20"/>
        </w:rPr>
        <w:br/>
        <w:t>│ ВОПРОС 1: "Выбор председателя"                             │</w:t>
      </w:r>
      <w:r>
        <w:rPr>
          <w:rFonts w:ascii="Courier New" w:hAnsi="Courier New"/>
          <w:sz w:val="20"/>
        </w:rPr>
        <w:br/>
        <w:t>│ ├─ Статус: ОТКРЫТО                                         │</w:t>
      </w:r>
      <w:r>
        <w:rPr>
          <w:rFonts w:ascii="Courier New" w:hAnsi="Courier New"/>
          <w:sz w:val="20"/>
        </w:rPr>
        <w:br/>
        <w:t>│ ├─ Тип: СПИСОК АЛЬТЕРНАТИВ                                 │</w:t>
      </w:r>
      <w:r>
        <w:rPr>
          <w:rFonts w:ascii="Courier New" w:hAnsi="Courier New"/>
          <w:sz w:val="20"/>
        </w:rPr>
        <w:br/>
        <w:t>│ ├─ Резул</w:t>
      </w:r>
      <w:r>
        <w:rPr>
          <w:rFonts w:ascii="Courier New" w:hAnsi="Courier New"/>
          <w:sz w:val="20"/>
        </w:rPr>
        <w:t>ьтаты:                                              │</w:t>
      </w:r>
      <w:r>
        <w:rPr>
          <w:rFonts w:ascii="Courier New" w:hAnsi="Courier New"/>
          <w:sz w:val="20"/>
        </w:rPr>
        <w:br/>
        <w:t>│ │  ├─ Иванов И.И.: 45 голосов (75%)                       │</w:t>
      </w:r>
      <w:r>
        <w:rPr>
          <w:rFonts w:ascii="Courier New" w:hAnsi="Courier New"/>
          <w:sz w:val="20"/>
        </w:rPr>
        <w:br/>
        <w:t>│ │  ├─ Петров П.П.: 10 голосов (16.7%)                     │</w:t>
      </w:r>
      <w:r>
        <w:rPr>
          <w:rFonts w:ascii="Courier New" w:hAnsi="Courier New"/>
          <w:sz w:val="20"/>
        </w:rPr>
        <w:br/>
        <w:t>│ │  └─ Сидоров С.С.: 5 голосов (8.3%)                      │</w:t>
      </w:r>
      <w:r>
        <w:rPr>
          <w:rFonts w:ascii="Courier New" w:hAnsi="Courier New"/>
          <w:sz w:val="20"/>
        </w:rPr>
        <w:br/>
        <w:t>│ ├─ Явка по воп</w:t>
      </w:r>
      <w:r>
        <w:rPr>
          <w:rFonts w:ascii="Courier New" w:hAnsi="Courier New"/>
          <w:sz w:val="20"/>
        </w:rPr>
        <w:t>росу: 60 из 65 (92.3%)                       │</w:t>
      </w:r>
      <w:r>
        <w:rPr>
          <w:rFonts w:ascii="Courier New" w:hAnsi="Courier New"/>
          <w:sz w:val="20"/>
        </w:rPr>
        <w:br/>
        <w:t>│ ├─ Кворум: ≥ 50% ✓ ДОСТАТОЧНО                             │</w:t>
      </w:r>
      <w:r>
        <w:rPr>
          <w:rFonts w:ascii="Courier New" w:hAnsi="Courier New"/>
          <w:sz w:val="20"/>
        </w:rPr>
        <w:br/>
        <w:t>│ ├─ Порог: &gt; 50% ✓ ПРИНЯТО                                 │</w:t>
      </w:r>
      <w:r>
        <w:rPr>
          <w:rFonts w:ascii="Courier New" w:hAnsi="Courier New"/>
          <w:sz w:val="20"/>
        </w:rPr>
        <w:br/>
        <w:t>│ └─ [ОТКРЫТЬ] / [ЗАКРЫТЬ]                                   │</w:t>
      </w:r>
      <w:r>
        <w:rPr>
          <w:rFonts w:ascii="Courier New" w:hAnsi="Courier New"/>
          <w:sz w:val="20"/>
        </w:rPr>
        <w:br/>
        <w:t xml:space="preserve">│                     </w:t>
      </w:r>
      <w:r>
        <w:rPr>
          <w:rFonts w:ascii="Courier New" w:hAnsi="Courier New"/>
          <w:sz w:val="20"/>
        </w:rPr>
        <w:t xml:space="preserve">                                         │</w:t>
      </w:r>
      <w:r>
        <w:rPr>
          <w:rFonts w:ascii="Courier New" w:hAnsi="Courier New"/>
          <w:sz w:val="20"/>
        </w:rPr>
        <w:br/>
        <w:t>│ ВОПРОС 2: "Утверждение устава"                             │</w:t>
      </w:r>
      <w:r>
        <w:rPr>
          <w:rFonts w:ascii="Courier New" w:hAnsi="Courier New"/>
          <w:sz w:val="20"/>
        </w:rPr>
        <w:br/>
        <w:t>│ ├─ Статус: ОТКРЫТО                                         │</w:t>
      </w:r>
      <w:r>
        <w:rPr>
          <w:rFonts w:ascii="Courier New" w:hAnsi="Courier New"/>
          <w:sz w:val="20"/>
        </w:rPr>
        <w:br/>
        <w:t>│ ├─ Тип: СТАНДАРТНЫЙ                                        │</w:t>
      </w:r>
      <w:r>
        <w:rPr>
          <w:rFonts w:ascii="Courier New" w:hAnsi="Courier New"/>
          <w:sz w:val="20"/>
        </w:rPr>
        <w:br/>
        <w:t xml:space="preserve">│ ├─ Результаты:        </w:t>
      </w:r>
      <w:r>
        <w:rPr>
          <w:rFonts w:ascii="Courier New" w:hAnsi="Courier New"/>
          <w:sz w:val="20"/>
        </w:rPr>
        <w:t xml:space="preserve">                                      │</w:t>
      </w:r>
      <w:r>
        <w:rPr>
          <w:rFonts w:ascii="Courier New" w:hAnsi="Courier New"/>
          <w:sz w:val="20"/>
        </w:rPr>
        <w:br/>
        <w:t>│ │  ├─ ЗА: 40 голосов (66.7%)                              │</w:t>
      </w:r>
      <w:r>
        <w:rPr>
          <w:rFonts w:ascii="Courier New" w:hAnsi="Courier New"/>
          <w:sz w:val="20"/>
        </w:rPr>
        <w:br/>
        <w:t>│ │  ├─ ПРОТИВ: 15 голосов (25%)                            │</w:t>
      </w:r>
      <w:r>
        <w:rPr>
          <w:rFonts w:ascii="Courier New" w:hAnsi="Courier New"/>
          <w:sz w:val="20"/>
        </w:rPr>
        <w:br/>
        <w:t>│ │  └─ ВОЗДЕРЖАЛИСЬ: 5 голосов (8.3%)                      │</w:t>
      </w:r>
      <w:r>
        <w:rPr>
          <w:rFonts w:ascii="Courier New" w:hAnsi="Courier New"/>
          <w:sz w:val="20"/>
        </w:rPr>
        <w:br/>
        <w:t>│ ├─ Явка по вопросу: 60 из 65</w:t>
      </w:r>
      <w:r>
        <w:rPr>
          <w:rFonts w:ascii="Courier New" w:hAnsi="Courier New"/>
          <w:sz w:val="20"/>
        </w:rPr>
        <w:t xml:space="preserve"> (92.3%)                       │</w:t>
      </w:r>
      <w:r>
        <w:rPr>
          <w:rFonts w:ascii="Courier New" w:hAnsi="Courier New"/>
          <w:sz w:val="20"/>
        </w:rPr>
        <w:br/>
        <w:t>│ ├─ Кворум: ≥ 50% ✓ ДОСТАТОЧНО                             │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│ ├─ Порог: &gt; 66.6% ✗ ОТКЛОНЕНО                             │</w:t>
      </w:r>
      <w:r>
        <w:rPr>
          <w:rFonts w:ascii="Courier New" w:hAnsi="Courier New"/>
          <w:sz w:val="20"/>
        </w:rPr>
        <w:br/>
        <w:t>│ └─ [ОТКРЫТЬ] / [ЗАКРЫТЬ]                                   │</w:t>
      </w:r>
      <w:r>
        <w:rPr>
          <w:rFonts w:ascii="Courier New" w:hAnsi="Courier New"/>
          <w:sz w:val="20"/>
        </w:rPr>
        <w:br/>
        <w:t xml:space="preserve">│                                   </w:t>
      </w:r>
      <w:r>
        <w:rPr>
          <w:rFonts w:ascii="Courier New" w:hAnsi="Courier New"/>
          <w:sz w:val="20"/>
        </w:rPr>
        <w:t xml:space="preserve">                           │</w:t>
      </w:r>
      <w:r>
        <w:rPr>
          <w:rFonts w:ascii="Courier New" w:hAnsi="Courier New"/>
          <w:sz w:val="20"/>
        </w:rPr>
        <w:br/>
        <w:t>│ ВОПРОС 3: "Какое время собрания удобнее?"                  │</w:t>
      </w:r>
      <w:r>
        <w:rPr>
          <w:rFonts w:ascii="Courier New" w:hAnsi="Courier New"/>
          <w:sz w:val="20"/>
        </w:rPr>
        <w:br/>
        <w:t>│ ├─ Статус: ОТКРЫТО                                         │</w:t>
      </w:r>
      <w:r>
        <w:rPr>
          <w:rFonts w:ascii="Courier New" w:hAnsi="Courier New"/>
          <w:sz w:val="20"/>
        </w:rPr>
        <w:br/>
        <w:t>│ ├─ Тип: ОПРОС                                              │</w:t>
      </w:r>
      <w:r>
        <w:rPr>
          <w:rFonts w:ascii="Courier New" w:hAnsi="Courier New"/>
          <w:sz w:val="20"/>
        </w:rPr>
        <w:br/>
        <w:t xml:space="preserve">│ ├─ Результаты:                      </w:t>
      </w:r>
      <w:r>
        <w:rPr>
          <w:rFonts w:ascii="Courier New" w:hAnsi="Courier New"/>
          <w:sz w:val="20"/>
        </w:rPr>
        <w:t xml:space="preserve">                        │</w:t>
      </w:r>
      <w:r>
        <w:rPr>
          <w:rFonts w:ascii="Courier New" w:hAnsi="Courier New"/>
          <w:sz w:val="20"/>
        </w:rPr>
        <w:br/>
        <w:t>│ │  ├─ 10:00: 20 голосов (33.3%)                           │</w:t>
      </w:r>
      <w:r>
        <w:rPr>
          <w:rFonts w:ascii="Courier New" w:hAnsi="Courier New"/>
          <w:sz w:val="20"/>
        </w:rPr>
        <w:br/>
        <w:t>│ │  ├─ 14:00: 35 голосов (58.3%)                           │</w:t>
      </w:r>
      <w:r>
        <w:rPr>
          <w:rFonts w:ascii="Courier New" w:hAnsi="Courier New"/>
          <w:sz w:val="20"/>
        </w:rPr>
        <w:br/>
        <w:t>│ │  └─ 18:00: 10 голосов (16.7%)                           │</w:t>
      </w:r>
      <w:r>
        <w:rPr>
          <w:rFonts w:ascii="Courier New" w:hAnsi="Courier New"/>
          <w:sz w:val="20"/>
        </w:rPr>
        <w:br/>
        <w:t xml:space="preserve">│ ├─ Явка по вопросу: 65 из 65 (100%)       </w:t>
      </w:r>
      <w:r>
        <w:rPr>
          <w:rFonts w:ascii="Courier New" w:hAnsi="Courier New"/>
          <w:sz w:val="20"/>
        </w:rPr>
        <w:t xml:space="preserve">                 │</w:t>
      </w:r>
      <w:r>
        <w:rPr>
          <w:rFonts w:ascii="Courier New" w:hAnsi="Courier New"/>
          <w:sz w:val="20"/>
        </w:rPr>
        <w:br/>
        <w:t>│ └─ [ОТКРЫТЬ] / [ЗАКРЫТЬ]               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3FEDF230" w14:textId="77777777" w:rsidR="007072D0" w:rsidRDefault="007072D0"/>
    <w:p w14:paraId="2670FFD8" w14:textId="77777777" w:rsidR="007072D0" w:rsidRDefault="0061771E">
      <w:r>
        <w:rPr>
          <w:b/>
        </w:rPr>
        <w:t>Функция ЭКСПОРТ В EXCEL</w:t>
      </w:r>
      <w:r>
        <w:t>:</w:t>
      </w:r>
    </w:p>
    <w:p w14:paraId="5813C43B" w14:textId="77777777" w:rsidR="007072D0" w:rsidRDefault="007072D0"/>
    <w:p w14:paraId="095BDF35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При нажатии [ЭКСПО</w:t>
      </w:r>
      <w:r>
        <w:rPr>
          <w:rFonts w:ascii="Courier New" w:hAnsi="Courier New"/>
          <w:sz w:val="20"/>
        </w:rPr>
        <w:t>РТ В EXCEL]: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1. Система генерирует Excel файл со следующими листами: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ЛИСТ 1: "ПРОТОКОЛ"</w:t>
      </w:r>
      <w:r>
        <w:rPr>
          <w:rFonts w:ascii="Courier New" w:hAnsi="Courier New"/>
          <w:sz w:val="20"/>
        </w:rPr>
        <w:br/>
        <w:t xml:space="preserve">   ├─ Номер протокола</w:t>
      </w:r>
      <w:r>
        <w:rPr>
          <w:rFonts w:ascii="Courier New" w:hAnsi="Courier New"/>
          <w:sz w:val="20"/>
        </w:rPr>
        <w:br/>
        <w:t xml:space="preserve">   ├─ Дата проведения</w:t>
      </w:r>
      <w:r>
        <w:rPr>
          <w:rFonts w:ascii="Courier New" w:hAnsi="Courier New"/>
          <w:sz w:val="20"/>
        </w:rPr>
        <w:br/>
        <w:t xml:space="preserve">   ├─ Кворум протокола</w:t>
      </w:r>
      <w:r>
        <w:rPr>
          <w:rFonts w:ascii="Courier New" w:hAnsi="Courier New"/>
          <w:sz w:val="20"/>
        </w:rPr>
        <w:br/>
        <w:t xml:space="preserve">   ├─ Явка</w:t>
      </w:r>
      <w:r>
        <w:rPr>
          <w:rFonts w:ascii="Courier New" w:hAnsi="Courier New"/>
          <w:sz w:val="20"/>
        </w:rPr>
        <w:br/>
        <w:t xml:space="preserve">   ├─ Статус: СОСТОЯЛСЯ / НЕ СОСТОЯЛСЯ</w:t>
      </w:r>
      <w:r>
        <w:rPr>
          <w:rFonts w:ascii="Courier New" w:hAnsi="Courier New"/>
          <w:sz w:val="20"/>
        </w:rPr>
        <w:br/>
        <w:t xml:space="preserve">   └─ Дата экспорта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ЛИСТ 2: "РЕЗУЛЬТАТЫ"</w:t>
      </w:r>
      <w:r>
        <w:rPr>
          <w:rFonts w:ascii="Courier New" w:hAnsi="Courier New"/>
          <w:sz w:val="20"/>
        </w:rPr>
        <w:br/>
        <w:t xml:space="preserve"> </w:t>
      </w:r>
      <w:r>
        <w:rPr>
          <w:rFonts w:ascii="Courier New" w:hAnsi="Courier New"/>
          <w:sz w:val="20"/>
        </w:rPr>
        <w:t xml:space="preserve">  ├─ Вопрос 1:</w:t>
      </w:r>
      <w:r>
        <w:rPr>
          <w:rFonts w:ascii="Courier New" w:hAnsi="Courier New"/>
          <w:sz w:val="20"/>
        </w:rPr>
        <w:br/>
        <w:t xml:space="preserve">   │  ├─ Название</w:t>
      </w:r>
      <w:r>
        <w:rPr>
          <w:rFonts w:ascii="Courier New" w:hAnsi="Courier New"/>
          <w:sz w:val="20"/>
        </w:rPr>
        <w:br/>
        <w:t xml:space="preserve">   │  ├─ Тип</w:t>
      </w:r>
      <w:r>
        <w:rPr>
          <w:rFonts w:ascii="Courier New" w:hAnsi="Courier New"/>
          <w:sz w:val="20"/>
        </w:rPr>
        <w:br/>
        <w:t xml:space="preserve">   │  ├─ Вариант 1: кол-во голосов, %</w:t>
      </w:r>
      <w:r>
        <w:rPr>
          <w:rFonts w:ascii="Courier New" w:hAnsi="Courier New"/>
          <w:sz w:val="20"/>
        </w:rPr>
        <w:br/>
        <w:t xml:space="preserve">   │  ├─ Вариант 2: кол-во голосов, %</w:t>
      </w:r>
      <w:r>
        <w:rPr>
          <w:rFonts w:ascii="Courier New" w:hAnsi="Courier New"/>
          <w:sz w:val="20"/>
        </w:rPr>
        <w:br/>
        <w:t xml:space="preserve">   │  ├─ Вариант 3: кол-во голосов, %</w:t>
      </w:r>
      <w:r>
        <w:rPr>
          <w:rFonts w:ascii="Courier New" w:hAnsi="Courier New"/>
          <w:sz w:val="20"/>
        </w:rPr>
        <w:br/>
        <w:t xml:space="preserve">   │  ├─ Явка по вопросу</w:t>
      </w:r>
      <w:r>
        <w:rPr>
          <w:rFonts w:ascii="Courier New" w:hAnsi="Courier New"/>
          <w:sz w:val="20"/>
        </w:rPr>
        <w:br/>
        <w:t xml:space="preserve">   │  ├─ Кворум: требуется, достаточно?</w:t>
      </w:r>
      <w:r>
        <w:rPr>
          <w:rFonts w:ascii="Courier New" w:hAnsi="Courier New"/>
          <w:sz w:val="20"/>
        </w:rPr>
        <w:br/>
        <w:t xml:space="preserve">   │  ├─ Порог: требуется, дост</w:t>
      </w:r>
      <w:r>
        <w:rPr>
          <w:rFonts w:ascii="Courier New" w:hAnsi="Courier New"/>
          <w:sz w:val="20"/>
        </w:rPr>
        <w:t>аточно?</w:t>
      </w:r>
      <w:r>
        <w:rPr>
          <w:rFonts w:ascii="Courier New" w:hAnsi="Courier New"/>
          <w:sz w:val="20"/>
        </w:rPr>
        <w:br/>
        <w:t xml:space="preserve">   │  └─ РЕЗУЛЬТАТ: ПРИНЯТО / ОТКЛОНЕНО / НЕ РАССМАТРИВАЛСЯ</w:t>
      </w:r>
      <w:r>
        <w:rPr>
          <w:rFonts w:ascii="Courier New" w:hAnsi="Courier New"/>
          <w:sz w:val="20"/>
        </w:rPr>
        <w:br/>
        <w:t xml:space="preserve">   │</w:t>
      </w:r>
      <w:r>
        <w:rPr>
          <w:rFonts w:ascii="Courier New" w:hAnsi="Courier New"/>
          <w:sz w:val="20"/>
        </w:rPr>
        <w:br/>
        <w:t xml:space="preserve">   ├─ Вопрос 2: [аналогично]</w:t>
      </w:r>
      <w:r>
        <w:rPr>
          <w:rFonts w:ascii="Courier New" w:hAnsi="Courier New"/>
          <w:sz w:val="20"/>
        </w:rPr>
        <w:br/>
        <w:t xml:space="preserve">   └─ Вопрос N: [аналогично]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ЛИСТ 3: "ЯВКА"</w:t>
      </w:r>
      <w:r>
        <w:rPr>
          <w:rFonts w:ascii="Courier New" w:hAnsi="Courier New"/>
          <w:sz w:val="20"/>
        </w:rPr>
        <w:br/>
        <w:t xml:space="preserve">   ├─ Состав: 100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├─ Явка: 65</w:t>
      </w:r>
      <w:r>
        <w:rPr>
          <w:rFonts w:ascii="Courier New" w:hAnsi="Courier New"/>
          <w:sz w:val="20"/>
        </w:rPr>
        <w:br/>
        <w:t xml:space="preserve">   ├─ Уведомленные: 20</w:t>
      </w:r>
      <w:r>
        <w:rPr>
          <w:rFonts w:ascii="Courier New" w:hAnsi="Courier New"/>
          <w:sz w:val="20"/>
        </w:rPr>
        <w:br/>
        <w:t xml:space="preserve">   ├─ Неявившиеся: 15</w:t>
      </w:r>
      <w:r>
        <w:rPr>
          <w:rFonts w:ascii="Courier New" w:hAnsi="Courier New"/>
          <w:sz w:val="20"/>
        </w:rPr>
        <w:br/>
        <w:t xml:space="preserve">   └─ График явки по времени</w:t>
      </w:r>
      <w:r>
        <w:rPr>
          <w:rFonts w:ascii="Courier New" w:hAnsi="Courier New"/>
          <w:sz w:val="20"/>
        </w:rPr>
        <w:t xml:space="preserve"> (если дистанционное)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ЛИСТ 4: "ЛОГИРОВАНИЕ"</w:t>
      </w:r>
      <w:r>
        <w:rPr>
          <w:rFonts w:ascii="Courier New" w:hAnsi="Courier New"/>
          <w:sz w:val="20"/>
        </w:rPr>
        <w:br/>
        <w:t xml:space="preserve">   ├─ Временные метки всех событий</w:t>
      </w:r>
      <w:r>
        <w:rPr>
          <w:rFonts w:ascii="Courier New" w:hAnsi="Courier New"/>
          <w:sz w:val="20"/>
        </w:rPr>
        <w:br/>
        <w:t xml:space="preserve">   ├─ Действия администратора</w:t>
      </w:r>
      <w:r>
        <w:rPr>
          <w:rFonts w:ascii="Courier New" w:hAnsi="Courier New"/>
          <w:sz w:val="20"/>
        </w:rPr>
        <w:br/>
        <w:t xml:space="preserve">   ├─ Действия секретаря</w:t>
      </w:r>
      <w:r>
        <w:rPr>
          <w:rFonts w:ascii="Courier New" w:hAnsi="Courier New"/>
          <w:sz w:val="20"/>
        </w:rPr>
        <w:br/>
        <w:t xml:space="preserve">   ├─ Действия участников (без персональных данных)</w:t>
      </w:r>
      <w:r>
        <w:rPr>
          <w:rFonts w:ascii="Courier New" w:hAnsi="Courier New"/>
          <w:sz w:val="20"/>
        </w:rPr>
        <w:br/>
        <w:t xml:space="preserve">   └─ Действия системы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2. Файл скачивается: "Протокол_25-2025_03.</w:t>
      </w:r>
      <w:r>
        <w:rPr>
          <w:rFonts w:ascii="Courier New" w:hAnsi="Courier New"/>
          <w:sz w:val="20"/>
        </w:rPr>
        <w:t>03.2025.xlsx"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3. Секретарь может открыть в Excel и дополнительно обработать</w:t>
      </w:r>
    </w:p>
    <w:p w14:paraId="248EAA94" w14:textId="77777777" w:rsidR="007072D0" w:rsidRDefault="007072D0"/>
    <w:p w14:paraId="1032BDB2" w14:textId="77777777" w:rsidR="007072D0" w:rsidRDefault="0061771E">
      <w:r>
        <w:rPr>
          <w:b/>
        </w:rPr>
        <w:t>Логика работы СЕКРЕТАРЯ</w:t>
      </w:r>
      <w:r>
        <w:t>:</w:t>
      </w:r>
    </w:p>
    <w:p w14:paraId="05A4058C" w14:textId="77777777" w:rsidR="007072D0" w:rsidRDefault="007072D0"/>
    <w:p w14:paraId="007581F6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1. ОТКРЫТЬ ГОЛОСОВАНИЕ</w:t>
      </w:r>
      <w:r>
        <w:rPr>
          <w:rFonts w:ascii="Courier New" w:hAnsi="Courier New"/>
          <w:sz w:val="20"/>
        </w:rPr>
        <w:br/>
        <w:t xml:space="preserve">   └─ Кнопка: [ОТКРЫТО] / [ЗАКРЫТЬ]</w:t>
      </w:r>
      <w:r>
        <w:rPr>
          <w:rFonts w:ascii="Courier New" w:hAnsi="Courier New"/>
          <w:sz w:val="20"/>
        </w:rPr>
        <w:br/>
        <w:t xml:space="preserve">   └─ Участники могут голосовать</w:t>
      </w:r>
      <w:r>
        <w:rPr>
          <w:rFonts w:ascii="Courier New" w:hAnsi="Courier New"/>
          <w:sz w:val="20"/>
        </w:rPr>
        <w:br/>
        <w:t xml:space="preserve">   └─ Система показывает результаты в реальном времени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2. М</w:t>
      </w:r>
      <w:r>
        <w:rPr>
          <w:rFonts w:ascii="Courier New" w:hAnsi="Courier New"/>
          <w:sz w:val="20"/>
        </w:rPr>
        <w:t>ОНИТОРИТЬ ЯВКУ И РЕЗУЛЬТАТЫ</w:t>
      </w:r>
      <w:r>
        <w:rPr>
          <w:rFonts w:ascii="Courier New" w:hAnsi="Courier New"/>
          <w:sz w:val="20"/>
        </w:rPr>
        <w:br/>
        <w:t xml:space="preserve">   └─ Обновление каждые 5 секунд</w:t>
      </w:r>
      <w:r>
        <w:rPr>
          <w:rFonts w:ascii="Courier New" w:hAnsi="Courier New"/>
          <w:sz w:val="20"/>
        </w:rPr>
        <w:br/>
        <w:t xml:space="preserve">   └─ Показатели: СОСТАВ, ЯВКА, УВЕДОМЛЕННЫЕ, НЕЯВИВШИЕСЯ</w:t>
      </w:r>
      <w:r>
        <w:rPr>
          <w:rFonts w:ascii="Courier New" w:hAnsi="Courier New"/>
          <w:sz w:val="20"/>
        </w:rPr>
        <w:br/>
        <w:t xml:space="preserve">   └─ Результаты по вопросам (%)</w:t>
      </w:r>
      <w:r>
        <w:rPr>
          <w:rFonts w:ascii="Courier New" w:hAnsi="Courier New"/>
          <w:sz w:val="20"/>
        </w:rPr>
        <w:br/>
        <w:t xml:space="preserve">   └─ Кнопка [РЕЗУЛЬТАТЫ] для подробного просмотра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3. ПРОСМОТРЕТЬ МАТЕРИАЛЫ</w:t>
      </w:r>
      <w:r>
        <w:rPr>
          <w:rFonts w:ascii="Courier New" w:hAnsi="Courier New"/>
          <w:sz w:val="20"/>
        </w:rPr>
        <w:br/>
        <w:t xml:space="preserve">   └─ Кнопка [МАТЕРИАЛЫ]</w:t>
      </w:r>
      <w:r>
        <w:rPr>
          <w:rFonts w:ascii="Courier New" w:hAnsi="Courier New"/>
          <w:sz w:val="20"/>
        </w:rPr>
        <w:br/>
        <w:t xml:space="preserve">  </w:t>
      </w:r>
      <w:r>
        <w:rPr>
          <w:rFonts w:ascii="Courier New" w:hAnsi="Courier New"/>
          <w:sz w:val="20"/>
        </w:rPr>
        <w:t xml:space="preserve"> └─ Просмотр загруженных PDF файлов</w:t>
      </w:r>
      <w:r>
        <w:rPr>
          <w:rFonts w:ascii="Courier New" w:hAnsi="Courier New"/>
          <w:sz w:val="20"/>
        </w:rPr>
        <w:br/>
        <w:t xml:space="preserve">   └─ Протокол, рабочие материалы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4. ЭКСПОРТИРОВАТЬ РЕЗУЛЬТАТЫ</w:t>
      </w:r>
      <w:r>
        <w:rPr>
          <w:rFonts w:ascii="Courier New" w:hAnsi="Courier New"/>
          <w:sz w:val="20"/>
        </w:rPr>
        <w:br/>
        <w:t xml:space="preserve">   └─ Кнопка [ЭКСПОРТ В EXCEL]</w:t>
      </w:r>
      <w:r>
        <w:rPr>
          <w:rFonts w:ascii="Courier New" w:hAnsi="Courier New"/>
          <w:sz w:val="20"/>
        </w:rPr>
        <w:br/>
        <w:t xml:space="preserve">   └─ Скачивание файла с результатами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5. ЗАКРЫТЬ ГОЛОСОВАНИЕ</w:t>
      </w:r>
      <w:r>
        <w:rPr>
          <w:rFonts w:ascii="Courier New" w:hAnsi="Courier New"/>
          <w:sz w:val="20"/>
        </w:rPr>
        <w:br/>
        <w:t xml:space="preserve">   └─ Нажимаем [ЗАКРЫТЬ]</w:t>
      </w:r>
      <w:r>
        <w:rPr>
          <w:rFonts w:ascii="Courier New" w:hAnsi="Courier New"/>
          <w:sz w:val="20"/>
        </w:rPr>
        <w:br/>
        <w:t xml:space="preserve">   └─ Система блокирует новые голоса</w:t>
      </w:r>
      <w:r>
        <w:rPr>
          <w:rFonts w:ascii="Courier New" w:hAnsi="Courier New"/>
          <w:sz w:val="20"/>
        </w:rPr>
        <w:br/>
        <w:t xml:space="preserve"> </w:t>
      </w:r>
      <w:r>
        <w:rPr>
          <w:rFonts w:ascii="Courier New" w:hAnsi="Courier New"/>
          <w:sz w:val="20"/>
        </w:rPr>
        <w:t xml:space="preserve">  └─ Система проверяет кворум протокола</w:t>
      </w:r>
      <w:r>
        <w:rPr>
          <w:rFonts w:ascii="Courier New" w:hAnsi="Courier New"/>
          <w:sz w:val="20"/>
        </w:rPr>
        <w:br/>
        <w:t xml:space="preserve">   └─ Если кворум не достигнут:</w:t>
      </w:r>
      <w:r>
        <w:rPr>
          <w:rFonts w:ascii="Courier New" w:hAnsi="Courier New"/>
          <w:sz w:val="20"/>
        </w:rPr>
        <w:br/>
        <w:t xml:space="preserve">      ├─ Вопрос: "ЗАКРЫТЬ / ОТМЕНИТЬ"</w:t>
      </w:r>
      <w:r>
        <w:rPr>
          <w:rFonts w:ascii="Courier New" w:hAnsi="Courier New"/>
          <w:sz w:val="20"/>
        </w:rPr>
        <w:br/>
        <w:t xml:space="preserve">      └─ Если ЗАКРЫТЬ → все вопросы = "НЕ РАССМАТРИВАЛИСЬ"</w:t>
      </w:r>
      <w:r>
        <w:rPr>
          <w:rFonts w:ascii="Courier New" w:hAnsi="Courier New"/>
          <w:sz w:val="20"/>
        </w:rPr>
        <w:br/>
        <w:t xml:space="preserve">      └─ Если ОТМЕНИТЬ → вернуться в режим голосования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>6. УПРАВЛЕНИЕ ВОПРОСАМИ</w:t>
      </w:r>
      <w:r>
        <w:rPr>
          <w:rFonts w:ascii="Courier New" w:hAnsi="Courier New"/>
          <w:sz w:val="20"/>
        </w:rPr>
        <w:br/>
        <w:t xml:space="preserve">   └─ Д</w:t>
      </w:r>
      <w:r>
        <w:rPr>
          <w:rFonts w:ascii="Courier New" w:hAnsi="Courier New"/>
          <w:sz w:val="20"/>
        </w:rPr>
        <w:t>ля каждого вопроса: [ОТКРЫТЬ] / [ЗАКРЫТЬ]</w:t>
      </w:r>
      <w:r>
        <w:rPr>
          <w:rFonts w:ascii="Courier New" w:hAnsi="Courier New"/>
          <w:sz w:val="20"/>
        </w:rPr>
        <w:br/>
        <w:t xml:space="preserve">   └─ При ЗАКРЫТЬ:</w:t>
      </w:r>
      <w:r>
        <w:rPr>
          <w:rFonts w:ascii="Courier New" w:hAnsi="Courier New"/>
          <w:sz w:val="20"/>
        </w:rPr>
        <w:br/>
        <w:t xml:space="preserve">      ├─ Система проверяет кворум вопроса</w:t>
      </w:r>
      <w:r>
        <w:rPr>
          <w:rFonts w:ascii="Courier New" w:hAnsi="Courier New"/>
          <w:sz w:val="20"/>
        </w:rPr>
        <w:br/>
        <w:t xml:space="preserve">      ├─ Система проверяет порог (большинство)</w:t>
      </w:r>
      <w:r>
        <w:rPr>
          <w:rFonts w:ascii="Courier New" w:hAnsi="Courier New"/>
          <w:sz w:val="20"/>
        </w:rPr>
        <w:br/>
        <w:t xml:space="preserve">      ├─ Система применяет решающий голос (если нужно)</w:t>
      </w:r>
      <w:r>
        <w:rPr>
          <w:rFonts w:ascii="Courier New" w:hAnsi="Courier New"/>
          <w:sz w:val="20"/>
        </w:rPr>
        <w:br/>
        <w:t xml:space="preserve">      └─ Результат: ПРИНЯТО / ОТКЛОНЕНО / НЕ РАССМА</w:t>
      </w:r>
      <w:r>
        <w:rPr>
          <w:rFonts w:ascii="Courier New" w:hAnsi="Courier New"/>
          <w:sz w:val="20"/>
        </w:rPr>
        <w:t>ТРИВАЛСЯ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7. ЗАВЕРШИТЬ ГОЛОСОВАНИЕ</w:t>
      </w:r>
      <w:r>
        <w:rPr>
          <w:rFonts w:ascii="Courier New" w:hAnsi="Courier New"/>
          <w:sz w:val="20"/>
        </w:rPr>
        <w:br/>
        <w:t xml:space="preserve">   └─ Все вопросы закрыты</w:t>
      </w:r>
      <w:r>
        <w:rPr>
          <w:rFonts w:ascii="Courier New" w:hAnsi="Courier New"/>
          <w:sz w:val="20"/>
        </w:rPr>
        <w:br/>
        <w:t xml:space="preserve">   └─ Система генерирует протокол</w:t>
      </w:r>
      <w:r>
        <w:rPr>
          <w:rFonts w:ascii="Courier New" w:hAnsi="Courier New"/>
          <w:sz w:val="20"/>
        </w:rPr>
        <w:br/>
        <w:t xml:space="preserve">   └─ Протокол готов к подписанию</w:t>
      </w:r>
    </w:p>
    <w:p w14:paraId="37077363" w14:textId="77777777" w:rsidR="007072D0" w:rsidRDefault="007072D0"/>
    <w:p w14:paraId="33E27F93" w14:textId="77777777" w:rsidR="007072D0" w:rsidRDefault="0061771E">
      <w:r>
        <w:rPr>
          <w:b/>
          <w:sz w:val="24"/>
        </w:rPr>
        <w:t>2.3 УЧАСТНИК</w:t>
      </w:r>
    </w:p>
    <w:p w14:paraId="1344EAD8" w14:textId="77777777" w:rsidR="007072D0" w:rsidRDefault="007072D0"/>
    <w:p w14:paraId="55F21C09" w14:textId="77777777" w:rsidR="007072D0" w:rsidRDefault="0061771E">
      <w:r>
        <w:rPr>
          <w:b/>
        </w:rPr>
        <w:t>Задача</w:t>
      </w:r>
      <w:r>
        <w:t>: Рассмотрение протокола и голосование</w:t>
      </w:r>
    </w:p>
    <w:p w14:paraId="442A6E9E" w14:textId="77777777" w:rsidR="007072D0" w:rsidRDefault="007072D0"/>
    <w:p w14:paraId="2AE28C13" w14:textId="77777777" w:rsidR="007072D0" w:rsidRDefault="0061771E">
      <w:r>
        <w:rPr>
          <w:b/>
        </w:rPr>
        <w:t>Действия</w:t>
      </w:r>
      <w:r>
        <w:t>:</w:t>
      </w:r>
    </w:p>
    <w:p w14:paraId="5024853A" w14:textId="77777777" w:rsidR="007072D0" w:rsidRDefault="0061771E">
      <w:pPr>
        <w:pStyle w:val="a"/>
      </w:pPr>
      <w:r>
        <w:t>Входит в систему (код доступа)</w:t>
      </w:r>
    </w:p>
    <w:p w14:paraId="2417D11F" w14:textId="77777777" w:rsidR="007072D0" w:rsidRDefault="0061771E">
      <w:pPr>
        <w:pStyle w:val="a"/>
      </w:pPr>
      <w:r>
        <w:t>Просматривает загруженный</w:t>
      </w:r>
      <w:r>
        <w:t xml:space="preserve"> протокол (PDF)</w:t>
      </w:r>
    </w:p>
    <w:p w14:paraId="40BE5DF1" w14:textId="77777777" w:rsidR="007072D0" w:rsidRDefault="0061771E">
      <w:pPr>
        <w:pStyle w:val="a"/>
      </w:pPr>
      <w:r>
        <w:t>Просматривает загруженные материалы (PDF файлы)</w:t>
      </w:r>
    </w:p>
    <w:p w14:paraId="6226AB8F" w14:textId="77777777" w:rsidR="007072D0" w:rsidRDefault="0061771E">
      <w:pPr>
        <w:pStyle w:val="a"/>
      </w:pPr>
      <w:r>
        <w:t>Выбирает вопрос</w:t>
      </w:r>
    </w:p>
    <w:p w14:paraId="009071F5" w14:textId="77777777" w:rsidR="007072D0" w:rsidRDefault="0061771E">
      <w:pPr>
        <w:pStyle w:val="a"/>
      </w:pPr>
      <w:r>
        <w:t>Просматривает текущие результаты</w:t>
      </w:r>
    </w:p>
    <w:p w14:paraId="407071C9" w14:textId="77777777" w:rsidR="007072D0" w:rsidRDefault="0061771E">
      <w:pPr>
        <w:pStyle w:val="a"/>
      </w:pPr>
      <w:r>
        <w:t>Голосует по вопросу (в зависимости от типа)</w:t>
      </w:r>
    </w:p>
    <w:p w14:paraId="34CA0530" w14:textId="77777777" w:rsidR="007072D0" w:rsidRDefault="0061771E">
      <w:pPr>
        <w:pStyle w:val="a"/>
      </w:pPr>
      <w:r>
        <w:t>Переходит к следующему вопросу</w:t>
      </w:r>
    </w:p>
    <w:p w14:paraId="4535C739" w14:textId="77777777" w:rsidR="007072D0" w:rsidRDefault="0061771E">
      <w:pPr>
        <w:pStyle w:val="a"/>
      </w:pPr>
      <w:r>
        <w:t>Просматривает результаты после закрытия голосования</w:t>
      </w:r>
    </w:p>
    <w:p w14:paraId="3B28A5CE" w14:textId="77777777" w:rsidR="007072D0" w:rsidRDefault="0061771E">
      <w:pPr>
        <w:pStyle w:val="a"/>
      </w:pPr>
      <w:r>
        <w:t>Выходит из систе</w:t>
      </w:r>
      <w:r>
        <w:t>мы</w:t>
      </w:r>
    </w:p>
    <w:p w14:paraId="216DB059" w14:textId="77777777" w:rsidR="007072D0" w:rsidRDefault="007072D0"/>
    <w:p w14:paraId="0812F803" w14:textId="77777777" w:rsidR="007072D0" w:rsidRDefault="0061771E">
      <w:r>
        <w:rPr>
          <w:b/>
        </w:rPr>
        <w:t>Интерфейс УЧАСТНИКА</w:t>
      </w:r>
      <w:r>
        <w:t>:</w:t>
      </w:r>
    </w:p>
    <w:p w14:paraId="5AC14EF9" w14:textId="77777777" w:rsidR="007072D0" w:rsidRDefault="007072D0"/>
    <w:p w14:paraId="44FF9606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20"/>
        </w:rPr>
        <w:br/>
        <w:t>│ ПРОТОКОЛ: "Выборы в совет" (№ 25-2025)                     │</w:t>
      </w:r>
      <w:r>
        <w:rPr>
          <w:rFonts w:ascii="Courier New" w:hAnsi="Courier New"/>
          <w:sz w:val="20"/>
        </w:rPr>
        <w:br/>
        <w:t>│ Статус: ГОЛОСОВАНИЕ ОТКРЫТО                                │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ПОКАЗАТЕЛИ:                                                 │</w:t>
      </w:r>
      <w:r>
        <w:rPr>
          <w:rFonts w:ascii="Courier New" w:hAnsi="Courier New"/>
          <w:sz w:val="20"/>
        </w:rPr>
        <w:br/>
        <w:t>│ ├─ Состав: 100 человек                                      │</w:t>
      </w:r>
      <w:r>
        <w:rPr>
          <w:rFonts w:ascii="Courier New" w:hAnsi="Courier New"/>
          <w:sz w:val="20"/>
        </w:rPr>
        <w:br/>
        <w:t>│ ├─ Явка: 65 человек (65%)                                   │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│ ├─ Ваш статус: НЕ ГОЛОСОВАЛИ / ГОЛОСОВАЛИ                   │</w:t>
      </w:r>
      <w:r>
        <w:rPr>
          <w:rFonts w:ascii="Courier New" w:hAnsi="Courier New"/>
          <w:sz w:val="20"/>
        </w:rPr>
        <w:br/>
        <w:t>│ └─ [РЕЗУЛЬТАТЫ]                                             │</w:t>
      </w:r>
      <w:r>
        <w:rPr>
          <w:rFonts w:ascii="Courier New" w:hAnsi="Courier New"/>
          <w:sz w:val="20"/>
        </w:rPr>
        <w:br/>
        <w:t xml:space="preserve">│                                                              </w:t>
      </w: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z w:val="20"/>
        </w:rPr>
        <w:br/>
        <w:t>│ ┌──────────────────────────────────────────────────────┐   │</w:t>
      </w:r>
      <w:r>
        <w:rPr>
          <w:rFonts w:ascii="Courier New" w:hAnsi="Courier New"/>
          <w:sz w:val="20"/>
        </w:rPr>
        <w:br/>
        <w:t>│ │ [ПРОТОКОЛ] [МАТЕРИАЛЫ] [ВОПРОСЫ] [РЕЗУЛЬТАТЫ]       │   │</w:t>
      </w:r>
      <w:r>
        <w:rPr>
          <w:rFonts w:ascii="Courier New" w:hAnsi="Courier New"/>
          <w:sz w:val="20"/>
        </w:rPr>
        <w:br/>
        <w:t>│ └──────────────────────────────────────────────────────┘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├</w:t>
      </w:r>
      <w:r>
        <w:rPr>
          <w:rFonts w:ascii="Courier New" w:hAnsi="Courier New"/>
          <w:sz w:val="20"/>
        </w:rPr>
        <w:t>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>│ ВОПРОСЫ:                                                    │</w:t>
      </w:r>
      <w:r>
        <w:rPr>
          <w:rFonts w:ascii="Courier New" w:hAnsi="Courier New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│ ВОПРОС 1: "Выбор председателя"                             │</w:t>
      </w:r>
      <w:r>
        <w:rPr>
          <w:rFonts w:ascii="Courier New" w:hAnsi="Courier New"/>
          <w:sz w:val="20"/>
        </w:rPr>
        <w:br/>
        <w:t>│ ├─ Тип: СПИСОК АЛЬТЕРНАТИВ                                 │</w:t>
      </w:r>
      <w:r>
        <w:rPr>
          <w:rFonts w:ascii="Courier New" w:hAnsi="Courier New"/>
          <w:sz w:val="20"/>
        </w:rPr>
        <w:br/>
        <w:t>│ ├─ Текущие результаты:                                      │</w:t>
      </w:r>
      <w:r>
        <w:rPr>
          <w:rFonts w:ascii="Courier New" w:hAnsi="Courier New"/>
          <w:sz w:val="20"/>
        </w:rPr>
        <w:br/>
        <w:t>│ │  ├─ Иванов И.И.: 45 голосов (75%)                       │</w:t>
      </w:r>
      <w:r>
        <w:rPr>
          <w:rFonts w:ascii="Courier New" w:hAnsi="Courier New"/>
          <w:sz w:val="20"/>
        </w:rPr>
        <w:br/>
        <w:t xml:space="preserve">│ │ </w:t>
      </w:r>
      <w:r>
        <w:rPr>
          <w:rFonts w:ascii="Courier New" w:hAnsi="Courier New"/>
          <w:sz w:val="20"/>
        </w:rPr>
        <w:t xml:space="preserve"> ├─ Петров П.П.: 10 голосов (16.7%)                     │</w:t>
      </w:r>
      <w:r>
        <w:rPr>
          <w:rFonts w:ascii="Courier New" w:hAnsi="Courier New"/>
          <w:sz w:val="20"/>
        </w:rPr>
        <w:br/>
        <w:t>│ │  └─ Сидоров С.С.: 5 голосов (8.3%)                      │</w:t>
      </w:r>
      <w:r>
        <w:rPr>
          <w:rFonts w:ascii="Courier New" w:hAnsi="Courier New"/>
          <w:sz w:val="20"/>
        </w:rPr>
        <w:br/>
        <w:t>│ ├─ Кандидаты:                                               │</w:t>
      </w:r>
      <w:r>
        <w:rPr>
          <w:rFonts w:ascii="Courier New" w:hAnsi="Courier New"/>
          <w:sz w:val="20"/>
        </w:rPr>
        <w:br/>
        <w:t>│ │  ├─ [ ] Иванов И.И.                                     │</w:t>
      </w:r>
      <w:r>
        <w:rPr>
          <w:rFonts w:ascii="Courier New" w:hAnsi="Courier New"/>
          <w:sz w:val="20"/>
        </w:rPr>
        <w:br/>
        <w:t xml:space="preserve">│ │  ├─ [ </w:t>
      </w:r>
      <w:r>
        <w:rPr>
          <w:rFonts w:ascii="Courier New" w:hAnsi="Courier New"/>
          <w:sz w:val="20"/>
        </w:rPr>
        <w:t>] Петров П.П.                                     │</w:t>
      </w:r>
      <w:r>
        <w:rPr>
          <w:rFonts w:ascii="Courier New" w:hAnsi="Courier New"/>
          <w:sz w:val="20"/>
        </w:rPr>
        <w:br/>
        <w:t>│ │  └─ [ ] Сидоров С.С.                                    │</w:t>
      </w:r>
      <w:r>
        <w:rPr>
          <w:rFonts w:ascii="Courier New" w:hAnsi="Courier New"/>
          <w:sz w:val="20"/>
        </w:rPr>
        <w:br/>
        <w:t>│ ├─ Ваш голос: НЕ ГОЛОСОВАЛИ                                │</w:t>
      </w:r>
      <w:r>
        <w:rPr>
          <w:rFonts w:ascii="Courier New" w:hAnsi="Courier New"/>
          <w:sz w:val="20"/>
        </w:rPr>
        <w:br/>
        <w:t>│ └─ [ГОЛОСОВАТЬ]                                             │</w:t>
      </w:r>
      <w:r>
        <w:rPr>
          <w:rFonts w:ascii="Courier New" w:hAnsi="Courier New"/>
          <w:sz w:val="20"/>
        </w:rPr>
        <w:br/>
        <w:t xml:space="preserve">│              </w:t>
      </w:r>
      <w:r>
        <w:rPr>
          <w:rFonts w:ascii="Courier New" w:hAnsi="Courier New"/>
          <w:sz w:val="20"/>
        </w:rPr>
        <w:t xml:space="preserve">                                                │</w:t>
      </w:r>
      <w:r>
        <w:rPr>
          <w:rFonts w:ascii="Courier New" w:hAnsi="Courier New"/>
          <w:sz w:val="20"/>
        </w:rPr>
        <w:br/>
        <w:t>│ ВОПРОС 2: "Утверждение устава"                             │</w:t>
      </w:r>
      <w:r>
        <w:rPr>
          <w:rFonts w:ascii="Courier New" w:hAnsi="Courier New"/>
          <w:sz w:val="20"/>
        </w:rPr>
        <w:br/>
        <w:t>│ ├─ Тип: СТАНДАРТНЫЙ                                        │</w:t>
      </w:r>
      <w:r>
        <w:rPr>
          <w:rFonts w:ascii="Courier New" w:hAnsi="Courier New"/>
          <w:sz w:val="20"/>
        </w:rPr>
        <w:br/>
        <w:t>│ ├─ Текущие результаты:                                      │</w:t>
      </w:r>
      <w:r>
        <w:rPr>
          <w:rFonts w:ascii="Courier New" w:hAnsi="Courier New"/>
          <w:sz w:val="20"/>
        </w:rPr>
        <w:br/>
        <w:t>│ │  ├─ ЗА: 40 г</w:t>
      </w:r>
      <w:r>
        <w:rPr>
          <w:rFonts w:ascii="Courier New" w:hAnsi="Courier New"/>
          <w:sz w:val="20"/>
        </w:rPr>
        <w:t>олосов (66.7%)                              │</w:t>
      </w:r>
      <w:r>
        <w:rPr>
          <w:rFonts w:ascii="Courier New" w:hAnsi="Courier New"/>
          <w:sz w:val="20"/>
        </w:rPr>
        <w:br/>
        <w:t>│ │  ├─ ПРОТИВ: 15 голосов (25%)                            │</w:t>
      </w:r>
      <w:r>
        <w:rPr>
          <w:rFonts w:ascii="Courier New" w:hAnsi="Courier New"/>
          <w:sz w:val="20"/>
        </w:rPr>
        <w:br/>
        <w:t>│ │  └─ ВОЗДЕРЖАЛИСЬ: 5 голосов (8.3%)                      │</w:t>
      </w:r>
      <w:r>
        <w:rPr>
          <w:rFonts w:ascii="Courier New" w:hAnsi="Courier New"/>
          <w:sz w:val="20"/>
        </w:rPr>
        <w:br/>
        <w:t>│ ├─ Варианты:                                                │</w:t>
      </w:r>
      <w:r>
        <w:rPr>
          <w:rFonts w:ascii="Courier New" w:hAnsi="Courier New"/>
          <w:sz w:val="20"/>
        </w:rPr>
        <w:br/>
        <w:t xml:space="preserve">│ │  ├─ [ ] ЗА        </w:t>
      </w:r>
      <w:r>
        <w:rPr>
          <w:rFonts w:ascii="Courier New" w:hAnsi="Courier New"/>
          <w:sz w:val="20"/>
        </w:rPr>
        <w:t xml:space="preserve">                                      │</w:t>
      </w:r>
      <w:r>
        <w:rPr>
          <w:rFonts w:ascii="Courier New" w:hAnsi="Courier New"/>
          <w:sz w:val="20"/>
        </w:rPr>
        <w:br/>
        <w:t>│ │  ├─ [ ] ПРОТИВ                                          │</w:t>
      </w:r>
      <w:r>
        <w:rPr>
          <w:rFonts w:ascii="Courier New" w:hAnsi="Courier New"/>
          <w:sz w:val="20"/>
        </w:rPr>
        <w:br/>
        <w:t>│ │  └─ [ ] ВОЗДЕРЖАЛСЯ                                     │</w:t>
      </w:r>
      <w:r>
        <w:rPr>
          <w:rFonts w:ascii="Courier New" w:hAnsi="Courier New"/>
          <w:sz w:val="20"/>
        </w:rPr>
        <w:br/>
        <w:t>│ ├─ Ваш голос: НЕ ГОЛОСОВАЛИ                                │</w:t>
      </w:r>
      <w:r>
        <w:rPr>
          <w:rFonts w:ascii="Courier New" w:hAnsi="Courier New"/>
          <w:sz w:val="20"/>
        </w:rPr>
        <w:br/>
        <w:t xml:space="preserve">│ └─ [ГОЛОСОВАТЬ]            </w:t>
      </w:r>
      <w:r>
        <w:rPr>
          <w:rFonts w:ascii="Courier New" w:hAnsi="Courier New"/>
          <w:sz w:val="20"/>
        </w:rPr>
        <w:t xml:space="preserve">             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ВОПРОС 3: "Какое время собрания удобнее?"                  │</w:t>
      </w:r>
      <w:r>
        <w:rPr>
          <w:rFonts w:ascii="Courier New" w:hAnsi="Courier New"/>
          <w:sz w:val="20"/>
        </w:rPr>
        <w:br/>
        <w:t>│ ├─ Тип: ОПРОС                                              │</w:t>
      </w:r>
      <w:r>
        <w:rPr>
          <w:rFonts w:ascii="Courier New" w:hAnsi="Courier New"/>
          <w:sz w:val="20"/>
        </w:rPr>
        <w:br/>
        <w:t xml:space="preserve">│ ├─ Текущие результаты:      </w:t>
      </w:r>
      <w:r>
        <w:rPr>
          <w:rFonts w:ascii="Courier New" w:hAnsi="Courier New"/>
          <w:sz w:val="20"/>
        </w:rPr>
        <w:t xml:space="preserve">                                │</w:t>
      </w:r>
      <w:r>
        <w:rPr>
          <w:rFonts w:ascii="Courier New" w:hAnsi="Courier New"/>
          <w:sz w:val="20"/>
        </w:rPr>
        <w:br/>
        <w:t>│ │  ├─ 10:00: 20 голосов (33.3%)                           │</w:t>
      </w:r>
      <w:r>
        <w:rPr>
          <w:rFonts w:ascii="Courier New" w:hAnsi="Courier New"/>
          <w:sz w:val="20"/>
        </w:rPr>
        <w:br/>
        <w:t>│ │  ├─ 14:00: 35 голосов (58.3%)                           │</w:t>
      </w:r>
      <w:r>
        <w:rPr>
          <w:rFonts w:ascii="Courier New" w:hAnsi="Courier New"/>
          <w:sz w:val="20"/>
        </w:rPr>
        <w:br/>
        <w:t>│ │  └─ 18:00: 10 голосов (16.7%)                           │</w:t>
      </w:r>
      <w:r>
        <w:rPr>
          <w:rFonts w:ascii="Courier New" w:hAnsi="Courier New"/>
          <w:sz w:val="20"/>
        </w:rPr>
        <w:br/>
        <w:t xml:space="preserve">│ ├─ Варианты:                      </w:t>
      </w:r>
      <w:r>
        <w:rPr>
          <w:rFonts w:ascii="Courier New" w:hAnsi="Courier New"/>
          <w:sz w:val="20"/>
        </w:rPr>
        <w:t xml:space="preserve">                          │</w:t>
      </w:r>
      <w:r>
        <w:rPr>
          <w:rFonts w:ascii="Courier New" w:hAnsi="Courier New"/>
          <w:sz w:val="20"/>
        </w:rPr>
        <w:br/>
        <w:t>│ │  ├─ [ ] 10:00                                           │</w:t>
      </w:r>
      <w:r>
        <w:rPr>
          <w:rFonts w:ascii="Courier New" w:hAnsi="Courier New"/>
          <w:sz w:val="20"/>
        </w:rPr>
        <w:br/>
        <w:t>│ │  ├─ [ ] 14:00                                           │</w:t>
      </w:r>
      <w:r>
        <w:rPr>
          <w:rFonts w:ascii="Courier New" w:hAnsi="Courier New"/>
          <w:sz w:val="20"/>
        </w:rPr>
        <w:br/>
        <w:t>│ │  └─ [ ] 18:00                                           │</w:t>
      </w:r>
      <w:r>
        <w:rPr>
          <w:rFonts w:ascii="Courier New" w:hAnsi="Courier New"/>
          <w:sz w:val="20"/>
        </w:rPr>
        <w:br/>
        <w:t xml:space="preserve">│ ├─ Ваш голос: НЕ ГОЛОСОВАЛИ             </w:t>
      </w:r>
      <w:r>
        <w:rPr>
          <w:rFonts w:ascii="Courier New" w:hAnsi="Courier New"/>
          <w:sz w:val="20"/>
        </w:rPr>
        <w:t xml:space="preserve">                   │</w:t>
      </w:r>
      <w:r>
        <w:rPr>
          <w:rFonts w:ascii="Courier New" w:hAnsi="Courier New"/>
          <w:sz w:val="20"/>
        </w:rPr>
        <w:br/>
        <w:t>│ └─ [ГОЛОСОВАТЬ]                                             │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│                                                              │</w:t>
      </w:r>
      <w:r>
        <w:rPr>
          <w:rFonts w:ascii="Courier New" w:hAnsi="Courier New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 xml:space="preserve">│ [ЗАВЕРШИТЬ]                             </w:t>
      </w:r>
      <w:r>
        <w:rPr>
          <w:rFonts w:ascii="Courier New" w:hAnsi="Courier New"/>
          <w:sz w:val="20"/>
        </w:rPr>
        <w:t xml:space="preserve">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1C2B4FC7" w14:textId="77777777" w:rsidR="007072D0" w:rsidRDefault="007072D0"/>
    <w:p w14:paraId="44A058D7" w14:textId="77777777" w:rsidR="007072D0" w:rsidRDefault="0061771E">
      <w:r>
        <w:rPr>
          <w:b/>
        </w:rPr>
        <w:t>Просмотр ПРОТОКОЛА и МАТЕРИАЛОВ</w:t>
      </w:r>
      <w:r>
        <w:t>:</w:t>
      </w:r>
    </w:p>
    <w:p w14:paraId="567CF7E3" w14:textId="77777777" w:rsidR="007072D0" w:rsidRDefault="007072D0"/>
    <w:p w14:paraId="133E99C2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При нажатии [ПРОТОКОЛ]:</w:t>
      </w:r>
      <w:r>
        <w:rPr>
          <w:rFonts w:ascii="Courier New" w:hAnsi="Courier New"/>
          <w:sz w:val="20"/>
        </w:rPr>
        <w:br/>
        <w:t>├─ Отображение PDF протокола в браузере</w:t>
      </w:r>
      <w:r>
        <w:rPr>
          <w:rFonts w:ascii="Courier New" w:hAnsi="Courier New"/>
          <w:sz w:val="20"/>
        </w:rPr>
        <w:br/>
        <w:t>├─ Воз</w:t>
      </w:r>
      <w:r>
        <w:rPr>
          <w:rFonts w:ascii="Courier New" w:hAnsi="Courier New"/>
          <w:sz w:val="20"/>
        </w:rPr>
        <w:t>можность скачивания</w:t>
      </w:r>
      <w:r>
        <w:rPr>
          <w:rFonts w:ascii="Courier New" w:hAnsi="Courier New"/>
          <w:sz w:val="20"/>
        </w:rPr>
        <w:br/>
        <w:t>└─ Возможность печати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При нажатии [МАТЕРИАЛЫ]:</w:t>
      </w:r>
      <w:r>
        <w:rPr>
          <w:rFonts w:ascii="Courier New" w:hAnsi="Courier New"/>
          <w:sz w:val="20"/>
        </w:rPr>
        <w:br/>
        <w:t>├─ Список загруженных материалов</w:t>
      </w:r>
      <w:r>
        <w:rPr>
          <w:rFonts w:ascii="Courier New" w:hAnsi="Courier New"/>
          <w:sz w:val="20"/>
        </w:rPr>
        <w:br/>
        <w:t>├─ Материал 1: "устав_проект.pdf" [ПРОСМОТРЕТЬ] [СКАЧАТЬ]</w:t>
      </w:r>
      <w:r>
        <w:rPr>
          <w:rFonts w:ascii="Courier New" w:hAnsi="Courier New"/>
          <w:sz w:val="20"/>
        </w:rPr>
        <w:br/>
        <w:t>├─ Материал 2: "бюджет_2025.pdf" [ПРОСМОТРЕТЬ] [СКАЧАТЬ]</w:t>
      </w:r>
      <w:r>
        <w:rPr>
          <w:rFonts w:ascii="Courier New" w:hAnsi="Courier New"/>
          <w:sz w:val="20"/>
        </w:rPr>
        <w:br/>
        <w:t>└─ Материал 3: "план_работ.pdf" [ПРОСМОТ</w:t>
      </w:r>
      <w:r>
        <w:rPr>
          <w:rFonts w:ascii="Courier New" w:hAnsi="Courier New"/>
          <w:sz w:val="20"/>
        </w:rPr>
        <w:t>РЕТЬ] [СКАЧАТЬ]</w:t>
      </w:r>
    </w:p>
    <w:p w14:paraId="639D563B" w14:textId="77777777" w:rsidR="007072D0" w:rsidRDefault="007072D0"/>
    <w:p w14:paraId="2601FC76" w14:textId="77777777" w:rsidR="007072D0" w:rsidRDefault="0061771E">
      <w:r>
        <w:rPr>
          <w:b/>
        </w:rPr>
        <w:t>Логика работы УЧАСТНИКА</w:t>
      </w:r>
      <w:r>
        <w:t>:</w:t>
      </w:r>
    </w:p>
    <w:p w14:paraId="353F0B57" w14:textId="77777777" w:rsidR="007072D0" w:rsidRDefault="007072D0"/>
    <w:p w14:paraId="4EA2E597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1. ВХОД В СИСТЕМУ</w:t>
      </w:r>
      <w:r>
        <w:rPr>
          <w:rFonts w:ascii="Courier New" w:hAnsi="Courier New"/>
          <w:sz w:val="20"/>
        </w:rPr>
        <w:br/>
        <w:t xml:space="preserve">   └─ Код доступа (выданный администратором)</w:t>
      </w:r>
      <w:r>
        <w:rPr>
          <w:rFonts w:ascii="Courier New" w:hAnsi="Courier New"/>
          <w:sz w:val="20"/>
        </w:rPr>
        <w:br/>
        <w:t xml:space="preserve">   └─ Система проверяет права (участник/наблюдатель)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2. ПРОСМОТР ПРОТОКОЛА И МАТЕРИАЛОВ</w:t>
      </w:r>
      <w:r>
        <w:rPr>
          <w:rFonts w:ascii="Courier New" w:hAnsi="Courier New"/>
          <w:sz w:val="20"/>
        </w:rPr>
        <w:br/>
        <w:t xml:space="preserve">   └─ Кнопка [ПРОТОКОЛ] → просмотр PDF</w:t>
      </w:r>
      <w:r>
        <w:rPr>
          <w:rFonts w:ascii="Courier New" w:hAnsi="Courier New"/>
          <w:sz w:val="20"/>
        </w:rPr>
        <w:br/>
        <w:t xml:space="preserve">   └─ Кнопка [МАТЕРИАЛ</w:t>
      </w:r>
      <w:r>
        <w:rPr>
          <w:rFonts w:ascii="Courier New" w:hAnsi="Courier New"/>
          <w:sz w:val="20"/>
        </w:rPr>
        <w:t>Ы] → просмотр PDF файлов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3. ПРОСМОТР ВОПРОСОВ</w:t>
      </w:r>
      <w:r>
        <w:rPr>
          <w:rFonts w:ascii="Courier New" w:hAnsi="Courier New"/>
          <w:sz w:val="20"/>
        </w:rPr>
        <w:br/>
        <w:t xml:space="preserve">   └─ Видим все вопросы</w:t>
      </w:r>
      <w:r>
        <w:rPr>
          <w:rFonts w:ascii="Courier New" w:hAnsi="Courier New"/>
          <w:sz w:val="20"/>
        </w:rPr>
        <w:br/>
        <w:t xml:space="preserve">   └─ Видим текущие результаты (%)</w:t>
      </w:r>
      <w:r>
        <w:rPr>
          <w:rFonts w:ascii="Courier New" w:hAnsi="Courier New"/>
          <w:sz w:val="20"/>
        </w:rPr>
        <w:br/>
        <w:t xml:space="preserve">   └─ Видим варианты решений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4. ГОЛОСОВАНИЕ</w:t>
      </w:r>
      <w:r>
        <w:rPr>
          <w:rFonts w:ascii="Courier New" w:hAnsi="Courier New"/>
          <w:sz w:val="20"/>
        </w:rPr>
        <w:br/>
        <w:t xml:space="preserve">   └─ Выбираем вариант</w:t>
      </w:r>
      <w:r>
        <w:rPr>
          <w:rFonts w:ascii="Courier New" w:hAnsi="Courier New"/>
          <w:sz w:val="20"/>
        </w:rPr>
        <w:br/>
        <w:t xml:space="preserve">   └─ Нажимаем [ГОЛОСОВАТЬ]</w:t>
      </w:r>
      <w:r>
        <w:rPr>
          <w:rFonts w:ascii="Courier New" w:hAnsi="Courier New"/>
          <w:sz w:val="20"/>
        </w:rPr>
        <w:br/>
        <w:t xml:space="preserve">   └─ Голос записывается в систему</w:t>
      </w:r>
      <w:r>
        <w:rPr>
          <w:rFonts w:ascii="Courier New" w:hAnsi="Courier New"/>
          <w:sz w:val="20"/>
        </w:rPr>
        <w:br/>
        <w:t xml:space="preserve">   └─ Результаты об</w:t>
      </w:r>
      <w:r>
        <w:rPr>
          <w:rFonts w:ascii="Courier New" w:hAnsi="Courier New"/>
          <w:sz w:val="20"/>
        </w:rPr>
        <w:t>новляются в реальном времени</w:t>
      </w:r>
      <w:r>
        <w:rPr>
          <w:rFonts w:ascii="Courier New" w:hAnsi="Courier New"/>
          <w:sz w:val="20"/>
        </w:rPr>
        <w:br/>
        <w:t xml:space="preserve">   └─ Переходим к следующему вопросу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5. ПРОСМОТР РЕЗУЛЬТАТОВ</w:t>
      </w:r>
      <w:r>
        <w:rPr>
          <w:rFonts w:ascii="Courier New" w:hAnsi="Courier New"/>
          <w:sz w:val="20"/>
        </w:rPr>
        <w:br/>
        <w:t xml:space="preserve">   └─ Кнопка [РЕЗУЛЬТАТЫ] → просмотр текущих результатов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└─ Результаты обновляются в реальном времени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6. ЗАВЕРШЕНИЕ</w:t>
      </w:r>
      <w:r>
        <w:rPr>
          <w:rFonts w:ascii="Courier New" w:hAnsi="Courier New"/>
          <w:sz w:val="20"/>
        </w:rPr>
        <w:br/>
        <w:t xml:space="preserve">   └─ Нажимаем [ЗАВЕРШИТЬ]</w:t>
      </w:r>
      <w:r>
        <w:rPr>
          <w:rFonts w:ascii="Courier New" w:hAnsi="Courier New"/>
          <w:sz w:val="20"/>
        </w:rPr>
        <w:br/>
        <w:t xml:space="preserve">   └─ Система подт</w:t>
      </w:r>
      <w:r>
        <w:rPr>
          <w:rFonts w:ascii="Courier New" w:hAnsi="Courier New"/>
          <w:sz w:val="20"/>
        </w:rPr>
        <w:t>верждает: "Вы голосовали"</w:t>
      </w:r>
      <w:r>
        <w:rPr>
          <w:rFonts w:ascii="Courier New" w:hAnsi="Courier New"/>
          <w:sz w:val="20"/>
        </w:rPr>
        <w:br/>
        <w:t xml:space="preserve">   └─ Выход из системы</w:t>
      </w:r>
    </w:p>
    <w:p w14:paraId="5A4EBBA7" w14:textId="77777777" w:rsidR="007072D0" w:rsidRDefault="007072D0"/>
    <w:p w14:paraId="1981E1CB" w14:textId="77777777" w:rsidR="007072D0" w:rsidRDefault="0061771E">
      <w:r>
        <w:rPr>
          <w:b/>
          <w:sz w:val="24"/>
        </w:rPr>
        <w:t>2.4 НАБЛЮДАТЕЛЬ (НОВАЯ РОЛЬ)</w:t>
      </w:r>
    </w:p>
    <w:p w14:paraId="26BFE058" w14:textId="77777777" w:rsidR="007072D0" w:rsidRDefault="007072D0"/>
    <w:p w14:paraId="2A0E6145" w14:textId="77777777" w:rsidR="007072D0" w:rsidRDefault="0061771E">
      <w:r>
        <w:rPr>
          <w:b/>
        </w:rPr>
        <w:t>Задача</w:t>
      </w:r>
      <w:r>
        <w:t>: Отслеживание процесса голосования без права голоса</w:t>
      </w:r>
    </w:p>
    <w:p w14:paraId="04B64A9E" w14:textId="77777777" w:rsidR="007072D0" w:rsidRDefault="007072D0"/>
    <w:p w14:paraId="60594BDD" w14:textId="77777777" w:rsidR="007072D0" w:rsidRDefault="0061771E">
      <w:r>
        <w:rPr>
          <w:b/>
        </w:rPr>
        <w:t>Действия</w:t>
      </w:r>
      <w:r>
        <w:t>:</w:t>
      </w:r>
    </w:p>
    <w:p w14:paraId="5CC04D87" w14:textId="77777777" w:rsidR="007072D0" w:rsidRDefault="0061771E">
      <w:pPr>
        <w:pStyle w:val="a"/>
      </w:pPr>
      <w:r>
        <w:t>Входит в систему (код доступа)</w:t>
      </w:r>
    </w:p>
    <w:p w14:paraId="586B11A1" w14:textId="77777777" w:rsidR="007072D0" w:rsidRDefault="0061771E">
      <w:pPr>
        <w:pStyle w:val="a"/>
      </w:pPr>
      <w:r>
        <w:t>Просматривает загруженный протокол (PDF)</w:t>
      </w:r>
    </w:p>
    <w:p w14:paraId="1E90224F" w14:textId="77777777" w:rsidR="007072D0" w:rsidRDefault="0061771E">
      <w:pPr>
        <w:pStyle w:val="a"/>
      </w:pPr>
      <w:r>
        <w:t xml:space="preserve">Просматривает </w:t>
      </w:r>
      <w:r>
        <w:t>загруженные материалы (PDF файлы)</w:t>
      </w:r>
    </w:p>
    <w:p w14:paraId="1A80FBDB" w14:textId="77777777" w:rsidR="007072D0" w:rsidRDefault="0061771E">
      <w:pPr>
        <w:pStyle w:val="a"/>
      </w:pPr>
      <w:r>
        <w:t>Просматривает вопросы и результаты в реальном времени</w:t>
      </w:r>
    </w:p>
    <w:p w14:paraId="614ABB27" w14:textId="77777777" w:rsidR="007072D0" w:rsidRDefault="0061771E">
      <w:pPr>
        <w:pStyle w:val="a"/>
      </w:pPr>
      <w:r>
        <w:t>Видит показатели явки и статистику</w:t>
      </w:r>
    </w:p>
    <w:p w14:paraId="0AFAA2A9" w14:textId="77777777" w:rsidR="007072D0" w:rsidRDefault="0061771E">
      <w:pPr>
        <w:pStyle w:val="a"/>
      </w:pPr>
      <w:r>
        <w:t>Экспортирует результаты в Excel</w:t>
      </w:r>
    </w:p>
    <w:p w14:paraId="4C3ED88E" w14:textId="77777777" w:rsidR="007072D0" w:rsidRDefault="0061771E">
      <w:pPr>
        <w:pStyle w:val="a"/>
      </w:pPr>
      <w:r>
        <w:rPr>
          <w:b/>
        </w:rPr>
        <w:t>НЕ может голосовать</w:t>
      </w:r>
    </w:p>
    <w:p w14:paraId="22068B0A" w14:textId="77777777" w:rsidR="007072D0" w:rsidRDefault="007072D0"/>
    <w:p w14:paraId="7010D519" w14:textId="77777777" w:rsidR="007072D0" w:rsidRDefault="0061771E">
      <w:r>
        <w:rPr>
          <w:b/>
        </w:rPr>
        <w:t>Интерфейс НАБЛЮДАТЕЛЯ</w:t>
      </w:r>
      <w:r>
        <w:t>:</w:t>
      </w:r>
    </w:p>
    <w:p w14:paraId="50CC1173" w14:textId="77777777" w:rsidR="007072D0" w:rsidRDefault="007072D0"/>
    <w:p w14:paraId="3FC63BE0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20"/>
        </w:rPr>
        <w:br/>
        <w:t>│ ПРОТОКОЛ: "Выборы в совет" (№ 25-2025)                     │</w:t>
      </w:r>
      <w:r>
        <w:rPr>
          <w:rFonts w:ascii="Courier New" w:hAnsi="Courier New"/>
          <w:sz w:val="20"/>
        </w:rPr>
        <w:br/>
        <w:t>│ Статус: ГОЛОСОВАНИЕ ОТКРЫТО                                │</w:t>
      </w:r>
      <w:r>
        <w:rPr>
          <w:rFonts w:ascii="Courier New" w:hAnsi="Courier New"/>
          <w:sz w:val="20"/>
        </w:rPr>
        <w:br/>
        <w:t>│ Роль: НАБЛЮДАТЕЛЬ                                           │</w:t>
      </w:r>
      <w:r>
        <w:rPr>
          <w:rFonts w:ascii="Courier New" w:hAnsi="Courier New"/>
          <w:sz w:val="20"/>
        </w:rPr>
        <w:br/>
        <w:t>├─</w:t>
      </w:r>
      <w:r>
        <w:rPr>
          <w:rFonts w:ascii="Courier New" w:hAnsi="Courier New"/>
          <w:sz w:val="20"/>
        </w:rPr>
        <w:t>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ПОКАЗАТЕЛИ ЯВКИ (в реальном времени):                       │</w:t>
      </w:r>
      <w:r>
        <w:rPr>
          <w:rFonts w:ascii="Courier New" w:hAnsi="Courier New"/>
          <w:sz w:val="20"/>
        </w:rPr>
        <w:br/>
        <w:t>│ ├─ Состав: 100 человек                                      │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t xml:space="preserve"> ├─ Явка: 65 человек (65%)                                   │</w:t>
      </w:r>
      <w:r>
        <w:rPr>
          <w:rFonts w:ascii="Courier New" w:hAnsi="Courier New"/>
          <w:sz w:val="20"/>
        </w:rPr>
        <w:br/>
        <w:t>│ ├─ Уведомленные: 20 человек (20%)                           │</w:t>
      </w:r>
      <w:r>
        <w:rPr>
          <w:rFonts w:ascii="Courier New" w:hAnsi="Courier New"/>
          <w:sz w:val="20"/>
        </w:rPr>
        <w:br/>
        <w:t>│ ├─ Неявившиеся: 15 человек (15%)                            │</w:t>
      </w:r>
      <w:r>
        <w:rPr>
          <w:rFonts w:ascii="Courier New" w:hAnsi="Courier New"/>
          <w:sz w:val="20"/>
        </w:rPr>
        <w:br/>
        <w:t>│ └─ Обновлено: 14:35:22                                      │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t xml:space="preserve">                                                              │</w:t>
      </w:r>
      <w:r>
        <w:rPr>
          <w:rFonts w:ascii="Courier New" w:hAnsi="Courier New"/>
          <w:sz w:val="20"/>
        </w:rPr>
        <w:br/>
        <w:t>│ ┌──────────────────────────────────────────────────────┐   │</w:t>
      </w:r>
      <w:r>
        <w:rPr>
          <w:rFonts w:ascii="Courier New" w:hAnsi="Courier New"/>
          <w:sz w:val="20"/>
        </w:rPr>
        <w:br/>
        <w:t>│ │ [ПРОТОКОЛ] [МАТЕРИАЛЫ] [ВОПРОСЫ] [РЕЗУЛЬТАТЫ]       │   │</w:t>
      </w:r>
      <w:r>
        <w:rPr>
          <w:rFonts w:ascii="Courier New" w:hAnsi="Courier New"/>
          <w:sz w:val="20"/>
        </w:rPr>
        <w:br/>
        <w:t>│ │ [ЭКСПОРТ В EXCEL]                                    │   │</w:t>
      </w:r>
      <w:r>
        <w:rPr>
          <w:rFonts w:ascii="Courier New" w:hAnsi="Courier New"/>
          <w:sz w:val="20"/>
        </w:rPr>
        <w:br/>
        <w:t>│ └─</w:t>
      </w:r>
      <w:r>
        <w:rPr>
          <w:rFonts w:ascii="Courier New" w:hAnsi="Courier New"/>
          <w:sz w:val="20"/>
        </w:rPr>
        <w:t>─────────────────────────────────────────────────────┘   │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│                                                              │</w:t>
      </w:r>
      <w:r>
        <w:rPr>
          <w:rFonts w:ascii="Courier New" w:hAnsi="Courier New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>│ ВОПРОСЫ (только просмотр):                                  │</w:t>
      </w:r>
      <w:r>
        <w:rPr>
          <w:rFonts w:ascii="Courier New" w:hAnsi="Courier New"/>
          <w:sz w:val="20"/>
        </w:rPr>
        <w:br/>
        <w:t>├───</w:t>
      </w:r>
      <w:r>
        <w:rPr>
          <w:rFonts w:ascii="Courier New" w:hAnsi="Courier New"/>
          <w:sz w:val="20"/>
        </w:rPr>
        <w:t>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ВОПРОС 1: "Выбор председателя"                             │</w:t>
      </w:r>
      <w:r>
        <w:rPr>
          <w:rFonts w:ascii="Courier New" w:hAnsi="Courier New"/>
          <w:sz w:val="20"/>
        </w:rPr>
        <w:br/>
        <w:t>│ ├─ Статус: ОТКРЫТО                                         │</w:t>
      </w:r>
      <w:r>
        <w:rPr>
          <w:rFonts w:ascii="Courier New" w:hAnsi="Courier New"/>
          <w:sz w:val="20"/>
        </w:rPr>
        <w:br/>
        <w:t xml:space="preserve">│ ├─ </w:t>
      </w:r>
      <w:r>
        <w:rPr>
          <w:rFonts w:ascii="Courier New" w:hAnsi="Courier New"/>
          <w:sz w:val="20"/>
        </w:rPr>
        <w:t>Тип: СПИСОК АЛЬТЕРНАТИВ                                 │</w:t>
      </w:r>
      <w:r>
        <w:rPr>
          <w:rFonts w:ascii="Courier New" w:hAnsi="Courier New"/>
          <w:sz w:val="20"/>
        </w:rPr>
        <w:br/>
        <w:t>│ ├─ Результаты:                                              │</w:t>
      </w:r>
      <w:r>
        <w:rPr>
          <w:rFonts w:ascii="Courier New" w:hAnsi="Courier New"/>
          <w:sz w:val="20"/>
        </w:rPr>
        <w:br/>
        <w:t>│ │  ├─ Иванов И.И.: 45 голосов (75%)                       │</w:t>
      </w:r>
      <w:r>
        <w:rPr>
          <w:rFonts w:ascii="Courier New" w:hAnsi="Courier New"/>
          <w:sz w:val="20"/>
        </w:rPr>
        <w:br/>
        <w:t>│ │  ├─ Петров П.П.: 10 голосов (16.7%)                     │</w:t>
      </w:r>
      <w:r>
        <w:rPr>
          <w:rFonts w:ascii="Courier New" w:hAnsi="Courier New"/>
          <w:sz w:val="20"/>
        </w:rPr>
        <w:br/>
        <w:t>│ │  └─ Си</w:t>
      </w:r>
      <w:r>
        <w:rPr>
          <w:rFonts w:ascii="Courier New" w:hAnsi="Courier New"/>
          <w:sz w:val="20"/>
        </w:rPr>
        <w:t>доров С.С.: 5 голосов (8.3%)                      │</w:t>
      </w:r>
      <w:r>
        <w:rPr>
          <w:rFonts w:ascii="Courier New" w:hAnsi="Courier New"/>
          <w:sz w:val="20"/>
        </w:rPr>
        <w:br/>
        <w:t>│ ├─ Явка по вопросу: 60 из 65 (92.3%)                       │</w:t>
      </w:r>
      <w:r>
        <w:rPr>
          <w:rFonts w:ascii="Courier New" w:hAnsi="Courier New"/>
          <w:sz w:val="20"/>
        </w:rPr>
        <w:br/>
        <w:t>│ ├─ Кворум: ≥ 50% ✓ ДОСТАТОЧНО                             │</w:t>
      </w:r>
      <w:r>
        <w:rPr>
          <w:rFonts w:ascii="Courier New" w:hAnsi="Courier New"/>
          <w:sz w:val="20"/>
        </w:rPr>
        <w:br/>
        <w:t>│ └─ Порог: &gt; 50% ✓ ПРИНЯТО                                 │</w:t>
      </w:r>
      <w:r>
        <w:rPr>
          <w:rFonts w:ascii="Courier New" w:hAnsi="Courier New"/>
          <w:sz w:val="20"/>
        </w:rPr>
        <w:br/>
        <w:t xml:space="preserve">│                </w:t>
      </w:r>
      <w:r>
        <w:rPr>
          <w:rFonts w:ascii="Courier New" w:hAnsi="Courier New"/>
          <w:sz w:val="20"/>
        </w:rPr>
        <w:t xml:space="preserve">                                              │</w:t>
      </w:r>
      <w:r>
        <w:rPr>
          <w:rFonts w:ascii="Courier New" w:hAnsi="Courier New"/>
          <w:sz w:val="20"/>
        </w:rPr>
        <w:br/>
        <w:t>│ ВОПРОС 2: "Утверждение устава"                             │</w:t>
      </w:r>
      <w:r>
        <w:rPr>
          <w:rFonts w:ascii="Courier New" w:hAnsi="Courier New"/>
          <w:sz w:val="20"/>
        </w:rPr>
        <w:br/>
        <w:t>│ ├─ Статус: ОТКРЫТО                                         │</w:t>
      </w:r>
      <w:r>
        <w:rPr>
          <w:rFonts w:ascii="Courier New" w:hAnsi="Courier New"/>
          <w:sz w:val="20"/>
        </w:rPr>
        <w:br/>
        <w:t>│ ├─ Тип: СТАНДАРТНЫЙ                                        │</w:t>
      </w:r>
      <w:r>
        <w:rPr>
          <w:rFonts w:ascii="Courier New" w:hAnsi="Courier New"/>
          <w:sz w:val="20"/>
        </w:rPr>
        <w:br/>
        <w:t xml:space="preserve">│ ├─ Результаты:   </w:t>
      </w:r>
      <w:r>
        <w:rPr>
          <w:rFonts w:ascii="Courier New" w:hAnsi="Courier New"/>
          <w:sz w:val="20"/>
        </w:rPr>
        <w:t xml:space="preserve">                                           │</w:t>
      </w:r>
      <w:r>
        <w:rPr>
          <w:rFonts w:ascii="Courier New" w:hAnsi="Courier New"/>
          <w:sz w:val="20"/>
        </w:rPr>
        <w:br/>
        <w:t>│ │  ├─ ЗА: 40 голосов (66.7%)                              │</w:t>
      </w:r>
      <w:r>
        <w:rPr>
          <w:rFonts w:ascii="Courier New" w:hAnsi="Courier New"/>
          <w:sz w:val="20"/>
        </w:rPr>
        <w:br/>
        <w:t>│ │  ├─ ПРОТИВ: 15 голосов (25%)                            │</w:t>
      </w:r>
      <w:r>
        <w:rPr>
          <w:rFonts w:ascii="Courier New" w:hAnsi="Courier New"/>
          <w:sz w:val="20"/>
        </w:rPr>
        <w:br/>
        <w:t>│ │  └─ ВОЗДЕРЖАЛИСЬ: 5 голосов (8.3%)                      │</w:t>
      </w:r>
      <w:r>
        <w:rPr>
          <w:rFonts w:ascii="Courier New" w:hAnsi="Courier New"/>
          <w:sz w:val="20"/>
        </w:rPr>
        <w:br/>
        <w:t xml:space="preserve">│ ├─ Явка по вопросу: 60 </w:t>
      </w:r>
      <w:r>
        <w:rPr>
          <w:rFonts w:ascii="Courier New" w:hAnsi="Courier New"/>
          <w:sz w:val="20"/>
        </w:rPr>
        <w:t>из 65 (92.3%)                       │</w:t>
      </w:r>
      <w:r>
        <w:rPr>
          <w:rFonts w:ascii="Courier New" w:hAnsi="Courier New"/>
          <w:sz w:val="20"/>
        </w:rPr>
        <w:br/>
        <w:t>│ ├─ Кворум: ≥ 50% ✓ ДОСТАТОЧНО                             │</w:t>
      </w:r>
      <w:r>
        <w:rPr>
          <w:rFonts w:ascii="Courier New" w:hAnsi="Courier New"/>
          <w:sz w:val="20"/>
        </w:rPr>
        <w:br/>
        <w:t>│ └─ Порог: &gt; 66.6% ✗ ОТКЛОНЕНО                             │</w:t>
      </w:r>
      <w:r>
        <w:rPr>
          <w:rFonts w:ascii="Courier New" w:hAnsi="Courier New"/>
          <w:sz w:val="20"/>
        </w:rPr>
        <w:br/>
        <w:t>│                                                              │</w:t>
      </w:r>
      <w:r>
        <w:rPr>
          <w:rFonts w:ascii="Courier New" w:hAnsi="Courier New"/>
          <w:sz w:val="20"/>
        </w:rPr>
        <w:br/>
        <w:t>│ ВОПРОС 3: "Какое время собр</w:t>
      </w:r>
      <w:r>
        <w:rPr>
          <w:rFonts w:ascii="Courier New" w:hAnsi="Courier New"/>
          <w:sz w:val="20"/>
        </w:rPr>
        <w:t>ания удобнее?"                  │</w:t>
      </w:r>
      <w:r>
        <w:rPr>
          <w:rFonts w:ascii="Courier New" w:hAnsi="Courier New"/>
          <w:sz w:val="20"/>
        </w:rPr>
        <w:br/>
        <w:t>│ ├─ Статус: ОТКРЫТО                                         │</w:t>
      </w:r>
      <w:r>
        <w:rPr>
          <w:rFonts w:ascii="Courier New" w:hAnsi="Courier New"/>
          <w:sz w:val="20"/>
        </w:rPr>
        <w:br/>
        <w:t>│ ├─ Тип: ОПРОС                                              │</w:t>
      </w:r>
      <w:r>
        <w:rPr>
          <w:rFonts w:ascii="Courier New" w:hAnsi="Courier New"/>
          <w:sz w:val="20"/>
        </w:rPr>
        <w:br/>
        <w:t>│ ├─ Результаты:                                              │</w:t>
      </w:r>
      <w:r>
        <w:rPr>
          <w:rFonts w:ascii="Courier New" w:hAnsi="Courier New"/>
          <w:sz w:val="20"/>
        </w:rPr>
        <w:br/>
        <w:t>│ │  ├─ 10:00: 20 голосов (33.3%</w:t>
      </w:r>
      <w:r>
        <w:rPr>
          <w:rFonts w:ascii="Courier New" w:hAnsi="Courier New"/>
          <w:sz w:val="20"/>
        </w:rPr>
        <w:t>)                           │</w:t>
      </w:r>
      <w:r>
        <w:rPr>
          <w:rFonts w:ascii="Courier New" w:hAnsi="Courier New"/>
          <w:sz w:val="20"/>
        </w:rPr>
        <w:br/>
        <w:t>│ │  ├─ 14:00: 35 голосов (58.3%)                           │</w:t>
      </w:r>
      <w:r>
        <w:rPr>
          <w:rFonts w:ascii="Courier New" w:hAnsi="Courier New"/>
          <w:sz w:val="20"/>
        </w:rPr>
        <w:br/>
        <w:t>│ │  └─ 18:00: 10 голосов (16.7%)                           │</w:t>
      </w:r>
      <w:r>
        <w:rPr>
          <w:rFonts w:ascii="Courier New" w:hAnsi="Courier New"/>
          <w:sz w:val="20"/>
        </w:rPr>
        <w:br/>
        <w:t>│ └─ Явка по вопросу: 65 из 65 (100%)                        │</w:t>
      </w:r>
      <w:r>
        <w:rPr>
          <w:rFonts w:ascii="Courier New" w:hAnsi="Courier New"/>
          <w:sz w:val="20"/>
        </w:rPr>
        <w:br/>
        <w:t xml:space="preserve">│                                      </w:t>
      </w:r>
      <w:r>
        <w:rPr>
          <w:rFonts w:ascii="Courier New" w:hAnsi="Courier New"/>
          <w:sz w:val="20"/>
        </w:rPr>
        <w:t xml:space="preserve">                        │</w:t>
      </w:r>
      <w:r>
        <w:rPr>
          <w:rFonts w:ascii="Courier New" w:hAnsi="Courier New"/>
          <w:sz w:val="20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32F3C4B6" w14:textId="77777777" w:rsidR="007072D0" w:rsidRDefault="007072D0"/>
    <w:p w14:paraId="4CCE46C5" w14:textId="77777777" w:rsidR="007072D0" w:rsidRDefault="0061771E">
      <w:r>
        <w:rPr>
          <w:b/>
        </w:rPr>
        <w:t>Отличия НАБЛЮДАТЕЛЯ от УЧАСТНИКА</w:t>
      </w:r>
      <w:r>
        <w:t>:</w:t>
      </w:r>
    </w:p>
    <w:p w14:paraId="207DC670" w14:textId="77777777" w:rsidR="007072D0" w:rsidRDefault="007072D0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72D0" w14:paraId="7D3F9B5C" w14:textId="77777777">
        <w:tc>
          <w:tcPr>
            <w:tcW w:w="2880" w:type="dxa"/>
          </w:tcPr>
          <w:p w14:paraId="14328C7C" w14:textId="77777777" w:rsidR="007072D0" w:rsidRDefault="0061771E">
            <w:r>
              <w:rPr>
                <w:b/>
              </w:rPr>
              <w:t>Функция</w:t>
            </w:r>
          </w:p>
        </w:tc>
        <w:tc>
          <w:tcPr>
            <w:tcW w:w="2880" w:type="dxa"/>
          </w:tcPr>
          <w:p w14:paraId="724423B2" w14:textId="77777777" w:rsidR="007072D0" w:rsidRDefault="0061771E">
            <w:r>
              <w:rPr>
                <w:b/>
              </w:rPr>
              <w:t>Участник</w:t>
            </w:r>
          </w:p>
        </w:tc>
        <w:tc>
          <w:tcPr>
            <w:tcW w:w="2880" w:type="dxa"/>
          </w:tcPr>
          <w:p w14:paraId="3B1A5BC6" w14:textId="77777777" w:rsidR="007072D0" w:rsidRDefault="0061771E">
            <w:r>
              <w:rPr>
                <w:b/>
              </w:rPr>
              <w:t>Наблюдатель</w:t>
            </w:r>
          </w:p>
        </w:tc>
      </w:tr>
      <w:tr w:rsidR="007072D0" w14:paraId="0D0EE2C9" w14:textId="77777777">
        <w:tc>
          <w:tcPr>
            <w:tcW w:w="2880" w:type="dxa"/>
          </w:tcPr>
          <w:p w14:paraId="0C380FDC" w14:textId="77777777" w:rsidR="007072D0" w:rsidRDefault="0061771E">
            <w:r>
              <w:rPr>
                <w:b/>
              </w:rPr>
              <w:t>Просмотр протокола</w:t>
            </w:r>
          </w:p>
        </w:tc>
        <w:tc>
          <w:tcPr>
            <w:tcW w:w="2880" w:type="dxa"/>
          </w:tcPr>
          <w:p w14:paraId="5DC53314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2880" w:type="dxa"/>
          </w:tcPr>
          <w:p w14:paraId="71455D08" w14:textId="77777777" w:rsidR="007072D0" w:rsidRDefault="0061771E">
            <w:r>
              <w:t>✓</w:t>
            </w:r>
            <w:r>
              <w:t xml:space="preserve"> Да</w:t>
            </w:r>
          </w:p>
        </w:tc>
      </w:tr>
      <w:tr w:rsidR="007072D0" w14:paraId="456F5B0A" w14:textId="77777777">
        <w:tc>
          <w:tcPr>
            <w:tcW w:w="2880" w:type="dxa"/>
          </w:tcPr>
          <w:p w14:paraId="0F1EFBA2" w14:textId="77777777" w:rsidR="007072D0" w:rsidRDefault="0061771E">
            <w:r>
              <w:rPr>
                <w:b/>
              </w:rPr>
              <w:t>Просмотр материалов</w:t>
            </w:r>
          </w:p>
        </w:tc>
        <w:tc>
          <w:tcPr>
            <w:tcW w:w="2880" w:type="dxa"/>
          </w:tcPr>
          <w:p w14:paraId="32A83BB0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2880" w:type="dxa"/>
          </w:tcPr>
          <w:p w14:paraId="7B068D80" w14:textId="77777777" w:rsidR="007072D0" w:rsidRDefault="0061771E">
            <w:r>
              <w:t>✓</w:t>
            </w:r>
            <w:r>
              <w:t xml:space="preserve"> Да</w:t>
            </w:r>
          </w:p>
        </w:tc>
      </w:tr>
      <w:tr w:rsidR="007072D0" w14:paraId="79EBD7B1" w14:textId="77777777">
        <w:tc>
          <w:tcPr>
            <w:tcW w:w="2880" w:type="dxa"/>
          </w:tcPr>
          <w:p w14:paraId="5C046C11" w14:textId="77777777" w:rsidR="007072D0" w:rsidRDefault="0061771E">
            <w:r>
              <w:rPr>
                <w:b/>
              </w:rPr>
              <w:t>Просмотр вопросов</w:t>
            </w:r>
          </w:p>
        </w:tc>
        <w:tc>
          <w:tcPr>
            <w:tcW w:w="2880" w:type="dxa"/>
          </w:tcPr>
          <w:p w14:paraId="30B2B56C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2880" w:type="dxa"/>
          </w:tcPr>
          <w:p w14:paraId="52E6C3A1" w14:textId="77777777" w:rsidR="007072D0" w:rsidRDefault="0061771E">
            <w:r>
              <w:t>✓</w:t>
            </w:r>
            <w:r>
              <w:t xml:space="preserve"> Да</w:t>
            </w:r>
          </w:p>
        </w:tc>
      </w:tr>
      <w:tr w:rsidR="007072D0" w14:paraId="6140EC88" w14:textId="77777777">
        <w:tc>
          <w:tcPr>
            <w:tcW w:w="2880" w:type="dxa"/>
          </w:tcPr>
          <w:p w14:paraId="67BEAA31" w14:textId="77777777" w:rsidR="007072D0" w:rsidRDefault="0061771E">
            <w:r>
              <w:rPr>
                <w:b/>
              </w:rPr>
              <w:lastRenderedPageBreak/>
              <w:t>Просмотр р</w:t>
            </w:r>
            <w:r>
              <w:rPr>
                <w:b/>
              </w:rPr>
              <w:t>езультатов</w:t>
            </w:r>
          </w:p>
        </w:tc>
        <w:tc>
          <w:tcPr>
            <w:tcW w:w="2880" w:type="dxa"/>
          </w:tcPr>
          <w:p w14:paraId="1894149C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2880" w:type="dxa"/>
          </w:tcPr>
          <w:p w14:paraId="03E7735A" w14:textId="77777777" w:rsidR="007072D0" w:rsidRDefault="0061771E">
            <w:r>
              <w:t>✓</w:t>
            </w:r>
            <w:r>
              <w:t xml:space="preserve"> Да</w:t>
            </w:r>
          </w:p>
        </w:tc>
      </w:tr>
      <w:tr w:rsidR="007072D0" w14:paraId="1819573A" w14:textId="77777777">
        <w:tc>
          <w:tcPr>
            <w:tcW w:w="2880" w:type="dxa"/>
          </w:tcPr>
          <w:p w14:paraId="12BEF706" w14:textId="77777777" w:rsidR="007072D0" w:rsidRDefault="0061771E">
            <w:r>
              <w:rPr>
                <w:b/>
              </w:rPr>
              <w:t>Голосование</w:t>
            </w:r>
          </w:p>
        </w:tc>
        <w:tc>
          <w:tcPr>
            <w:tcW w:w="2880" w:type="dxa"/>
          </w:tcPr>
          <w:p w14:paraId="43175DF2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2880" w:type="dxa"/>
          </w:tcPr>
          <w:p w14:paraId="727BF2AA" w14:textId="77777777" w:rsidR="007072D0" w:rsidRDefault="0061771E">
            <w:r>
              <w:t>✗</w:t>
            </w:r>
            <w:r>
              <w:t xml:space="preserve"> Нет</w:t>
            </w:r>
          </w:p>
        </w:tc>
      </w:tr>
      <w:tr w:rsidR="007072D0" w14:paraId="2A843002" w14:textId="77777777">
        <w:tc>
          <w:tcPr>
            <w:tcW w:w="2880" w:type="dxa"/>
          </w:tcPr>
          <w:p w14:paraId="1F33FC1A" w14:textId="77777777" w:rsidR="007072D0" w:rsidRDefault="0061771E">
            <w:r>
              <w:rPr>
                <w:b/>
              </w:rPr>
              <w:t>Просмотр явки</w:t>
            </w:r>
          </w:p>
        </w:tc>
        <w:tc>
          <w:tcPr>
            <w:tcW w:w="2880" w:type="dxa"/>
          </w:tcPr>
          <w:p w14:paraId="285B357B" w14:textId="77777777" w:rsidR="007072D0" w:rsidRDefault="0061771E">
            <w:r>
              <w:t>✓</w:t>
            </w:r>
            <w:r>
              <w:t xml:space="preserve"> Да (общие показатели)</w:t>
            </w:r>
          </w:p>
        </w:tc>
        <w:tc>
          <w:tcPr>
            <w:tcW w:w="2880" w:type="dxa"/>
          </w:tcPr>
          <w:p w14:paraId="4E1F86D3" w14:textId="77777777" w:rsidR="007072D0" w:rsidRDefault="0061771E">
            <w:r>
              <w:t>✓</w:t>
            </w:r>
            <w:r>
              <w:t xml:space="preserve"> Да (детальные показатели)</w:t>
            </w:r>
          </w:p>
        </w:tc>
      </w:tr>
      <w:tr w:rsidR="007072D0" w14:paraId="2A3F456E" w14:textId="77777777">
        <w:tc>
          <w:tcPr>
            <w:tcW w:w="2880" w:type="dxa"/>
          </w:tcPr>
          <w:p w14:paraId="2C329106" w14:textId="77777777" w:rsidR="007072D0" w:rsidRDefault="0061771E">
            <w:r>
              <w:rPr>
                <w:b/>
              </w:rPr>
              <w:t>Экспорт результатов</w:t>
            </w:r>
          </w:p>
        </w:tc>
        <w:tc>
          <w:tcPr>
            <w:tcW w:w="2880" w:type="dxa"/>
          </w:tcPr>
          <w:p w14:paraId="2AF253EB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2880" w:type="dxa"/>
          </w:tcPr>
          <w:p w14:paraId="2D8A35D0" w14:textId="77777777" w:rsidR="007072D0" w:rsidRDefault="0061771E">
            <w:r>
              <w:t>✓</w:t>
            </w:r>
            <w:r>
              <w:t xml:space="preserve"> Да</w:t>
            </w:r>
          </w:p>
        </w:tc>
      </w:tr>
      <w:tr w:rsidR="007072D0" w14:paraId="658549FD" w14:textId="77777777">
        <w:tc>
          <w:tcPr>
            <w:tcW w:w="2880" w:type="dxa"/>
          </w:tcPr>
          <w:p w14:paraId="585750C5" w14:textId="77777777" w:rsidR="007072D0" w:rsidRDefault="0061771E">
            <w:r>
              <w:rPr>
                <w:b/>
              </w:rPr>
              <w:t>Логирование действий</w:t>
            </w:r>
          </w:p>
        </w:tc>
        <w:tc>
          <w:tcPr>
            <w:tcW w:w="2880" w:type="dxa"/>
          </w:tcPr>
          <w:p w14:paraId="28C27E2B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2880" w:type="dxa"/>
          </w:tcPr>
          <w:p w14:paraId="486F00FA" w14:textId="77777777" w:rsidR="007072D0" w:rsidRDefault="0061771E">
            <w:r>
              <w:t>✓</w:t>
            </w:r>
            <w:r>
              <w:t xml:space="preserve"> Да</w:t>
            </w:r>
          </w:p>
        </w:tc>
      </w:tr>
    </w:tbl>
    <w:p w14:paraId="45746094" w14:textId="77777777" w:rsidR="007072D0" w:rsidRDefault="007072D0"/>
    <w:p w14:paraId="1CA9D64C" w14:textId="77777777" w:rsidR="007072D0" w:rsidRDefault="0061771E">
      <w:r>
        <w:t>---</w:t>
      </w:r>
    </w:p>
    <w:p w14:paraId="3A8EF4DB" w14:textId="77777777" w:rsidR="007072D0" w:rsidRDefault="007072D0"/>
    <w:p w14:paraId="195447D5" w14:textId="77777777" w:rsidR="007072D0" w:rsidRDefault="0061771E">
      <w:r>
        <w:rPr>
          <w:b/>
          <w:sz w:val="28"/>
        </w:rPr>
        <w:t>3. ТИПЫ ВОПРОСОВ: ПОДРОБНОЕ ОПИСАНИЕ</w:t>
      </w:r>
    </w:p>
    <w:p w14:paraId="51547ACA" w14:textId="77777777" w:rsidR="007072D0" w:rsidRDefault="007072D0"/>
    <w:p w14:paraId="30F76B01" w14:textId="77777777" w:rsidR="007072D0" w:rsidRDefault="0061771E">
      <w:r>
        <w:rPr>
          <w:b/>
          <w:sz w:val="24"/>
        </w:rPr>
        <w:t xml:space="preserve">3.1 СТАНДАРТНЫЙ ВОПРОС (по </w:t>
      </w:r>
      <w:r>
        <w:rPr>
          <w:b/>
          <w:sz w:val="24"/>
        </w:rPr>
        <w:t>умолчанию)</w:t>
      </w:r>
    </w:p>
    <w:p w14:paraId="1ED0D41E" w14:textId="77777777" w:rsidR="007072D0" w:rsidRDefault="007072D0"/>
    <w:p w14:paraId="4C6632B4" w14:textId="77777777" w:rsidR="007072D0" w:rsidRDefault="0061771E">
      <w:r>
        <w:rPr>
          <w:b/>
        </w:rPr>
        <w:t>Использование</w:t>
      </w:r>
      <w:r>
        <w:t>: Для обычных решений (да/нет)</w:t>
      </w:r>
    </w:p>
    <w:p w14:paraId="07B3F8E3" w14:textId="77777777" w:rsidR="007072D0" w:rsidRDefault="007072D0"/>
    <w:p w14:paraId="1E5FD99C" w14:textId="77777777" w:rsidR="007072D0" w:rsidRDefault="0061771E">
      <w:r>
        <w:rPr>
          <w:b/>
        </w:rPr>
        <w:t>Варианты</w:t>
      </w:r>
      <w:r>
        <w:t xml:space="preserve"> (фиксированные):</w:t>
      </w:r>
    </w:p>
    <w:p w14:paraId="5E2BF18A" w14:textId="77777777" w:rsidR="007072D0" w:rsidRDefault="0061771E">
      <w:pPr>
        <w:pStyle w:val="a0"/>
      </w:pPr>
      <w:r>
        <w:t>ЗА</w:t>
      </w:r>
    </w:p>
    <w:p w14:paraId="56DE19FE" w14:textId="77777777" w:rsidR="007072D0" w:rsidRDefault="0061771E">
      <w:pPr>
        <w:pStyle w:val="a0"/>
      </w:pPr>
      <w:r>
        <w:t>ПРОТИВ</w:t>
      </w:r>
    </w:p>
    <w:p w14:paraId="2197FD77" w14:textId="77777777" w:rsidR="007072D0" w:rsidRDefault="0061771E">
      <w:pPr>
        <w:pStyle w:val="a0"/>
      </w:pPr>
      <w:r>
        <w:t>ВОЗДЕРЖАЛСЯ</w:t>
      </w:r>
    </w:p>
    <w:p w14:paraId="5EE3900D" w14:textId="77777777" w:rsidR="007072D0" w:rsidRDefault="007072D0"/>
    <w:p w14:paraId="5B1A2A0C" w14:textId="77777777" w:rsidR="007072D0" w:rsidRDefault="0061771E">
      <w:r>
        <w:rPr>
          <w:b/>
        </w:rPr>
        <w:t>Пример</w:t>
      </w:r>
      <w:r>
        <w:t>:</w:t>
      </w:r>
    </w:p>
    <w:p w14:paraId="15CBFAB5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Вопрос: "Утверждение устава"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Результаты:</w:t>
      </w:r>
      <w:r>
        <w:rPr>
          <w:rFonts w:ascii="Courier New" w:hAnsi="Courier New"/>
          <w:sz w:val="20"/>
        </w:rPr>
        <w:br/>
        <w:t>├─ ЗА: 40 голосов (66.7%)</w:t>
      </w:r>
      <w:r>
        <w:rPr>
          <w:rFonts w:ascii="Courier New" w:hAnsi="Courier New"/>
          <w:sz w:val="20"/>
        </w:rPr>
        <w:br/>
        <w:t>├─ ПРОТИВ: 15 голосов (25%)</w:t>
      </w:r>
      <w:r>
        <w:rPr>
          <w:rFonts w:ascii="Courier New" w:hAnsi="Courier New"/>
          <w:sz w:val="20"/>
        </w:rPr>
        <w:br/>
        <w:t>└─ ВОЗДЕРЖАЛИСЬ: 5 голосов (8.3%)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Явка по </w:t>
      </w:r>
      <w:r>
        <w:rPr>
          <w:rFonts w:ascii="Courier New" w:hAnsi="Courier New"/>
          <w:sz w:val="20"/>
        </w:rPr>
        <w:t>вопросу: 60 из 65 (92.3%)</w:t>
      </w:r>
      <w:r>
        <w:rPr>
          <w:rFonts w:ascii="Courier New" w:hAnsi="Courier New"/>
          <w:sz w:val="20"/>
        </w:rPr>
        <w:br/>
        <w:t>Кворум: ≥ 50% ✓ ДОСТАТОЧНО</w:t>
      </w:r>
      <w:r>
        <w:rPr>
          <w:rFonts w:ascii="Courier New" w:hAnsi="Courier New"/>
          <w:sz w:val="20"/>
        </w:rPr>
        <w:br/>
        <w:t>Порог: &gt; 66.6% ✗ ОТКЛОНЕНО</w:t>
      </w:r>
    </w:p>
    <w:p w14:paraId="4D5DBE41" w14:textId="77777777" w:rsidR="007072D0" w:rsidRDefault="007072D0"/>
    <w:p w14:paraId="2058AEEA" w14:textId="77777777" w:rsidR="007072D0" w:rsidRDefault="0061771E">
      <w:r>
        <w:rPr>
          <w:b/>
        </w:rPr>
        <w:t>Интерфейс участника</w:t>
      </w:r>
      <w:r>
        <w:t>:</w:t>
      </w:r>
    </w:p>
    <w:p w14:paraId="053AFEAF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lastRenderedPageBreak/>
        <w:t>Утверждение устава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[ ] ЗА</w:t>
      </w:r>
      <w:r>
        <w:rPr>
          <w:rFonts w:ascii="Courier New" w:hAnsi="Courier New"/>
          <w:sz w:val="20"/>
        </w:rPr>
        <w:br/>
        <w:t>[ ] ПРОТИВ</w:t>
      </w:r>
      <w:r>
        <w:rPr>
          <w:rFonts w:ascii="Courier New" w:hAnsi="Courier New"/>
          <w:sz w:val="20"/>
        </w:rPr>
        <w:br/>
        <w:t>[ ] ВОЗДЕРЖАЛСЯ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[ГОЛОСОВАТЬ]</w:t>
      </w:r>
    </w:p>
    <w:p w14:paraId="4349317A" w14:textId="77777777" w:rsidR="007072D0" w:rsidRDefault="007072D0"/>
    <w:p w14:paraId="69FBEE1C" w14:textId="77777777" w:rsidR="007072D0" w:rsidRDefault="0061771E">
      <w:r>
        <w:rPr>
          <w:b/>
          <w:sz w:val="24"/>
        </w:rPr>
        <w:t>3.2 ОПРОС</w:t>
      </w:r>
    </w:p>
    <w:p w14:paraId="00EA8B62" w14:textId="77777777" w:rsidR="007072D0" w:rsidRDefault="007072D0"/>
    <w:p w14:paraId="40F1CE99" w14:textId="77777777" w:rsidR="007072D0" w:rsidRDefault="0061771E">
      <w:r>
        <w:rPr>
          <w:b/>
        </w:rPr>
        <w:t>Использование</w:t>
      </w:r>
      <w:r>
        <w:t>: Для сбора мнений по различным вариантам</w:t>
      </w:r>
    </w:p>
    <w:p w14:paraId="178F8C91" w14:textId="77777777" w:rsidR="007072D0" w:rsidRDefault="007072D0"/>
    <w:p w14:paraId="79105277" w14:textId="77777777" w:rsidR="007072D0" w:rsidRDefault="0061771E">
      <w:r>
        <w:rPr>
          <w:b/>
        </w:rPr>
        <w:t>Варианты</w:t>
      </w:r>
      <w:r>
        <w:t>: Задает а</w:t>
      </w:r>
      <w:r>
        <w:t>дминистратор (произвольный текст)</w:t>
      </w:r>
    </w:p>
    <w:p w14:paraId="02389D7D" w14:textId="77777777" w:rsidR="007072D0" w:rsidRDefault="007072D0"/>
    <w:p w14:paraId="50FE7A6F" w14:textId="77777777" w:rsidR="007072D0" w:rsidRDefault="0061771E">
      <w:r>
        <w:rPr>
          <w:b/>
        </w:rPr>
        <w:t>Примеры</w:t>
      </w:r>
      <w:r>
        <w:t>:</w:t>
      </w:r>
    </w:p>
    <w:p w14:paraId="4DABCCBE" w14:textId="77777777" w:rsidR="007072D0" w:rsidRDefault="007072D0"/>
    <w:p w14:paraId="52DA6C64" w14:textId="77777777" w:rsidR="007072D0" w:rsidRDefault="0061771E">
      <w:r>
        <w:rPr>
          <w:b/>
        </w:rPr>
        <w:t>Пример 1</w:t>
      </w:r>
      <w:r>
        <w:t>: Выбор времени</w:t>
      </w:r>
    </w:p>
    <w:p w14:paraId="207D0A3A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Вопрос: "Какое время проведения собрания удобнее?"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Варианты (заданы администратором):</w:t>
      </w:r>
      <w:r>
        <w:rPr>
          <w:rFonts w:ascii="Courier New" w:hAnsi="Courier New"/>
          <w:sz w:val="20"/>
        </w:rPr>
        <w:br/>
        <w:t>├─ 10:00</w:t>
      </w:r>
      <w:r>
        <w:rPr>
          <w:rFonts w:ascii="Courier New" w:hAnsi="Courier New"/>
          <w:sz w:val="20"/>
        </w:rPr>
        <w:br/>
        <w:t>├─ 14:00</w:t>
      </w:r>
      <w:r>
        <w:rPr>
          <w:rFonts w:ascii="Courier New" w:hAnsi="Courier New"/>
          <w:sz w:val="20"/>
        </w:rPr>
        <w:br/>
        <w:t>└─ 18:00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Результаты:</w:t>
      </w:r>
      <w:r>
        <w:rPr>
          <w:rFonts w:ascii="Courier New" w:hAnsi="Courier New"/>
          <w:sz w:val="20"/>
        </w:rPr>
        <w:br/>
        <w:t>├─ 10:00: 20 голосов (33.3%)</w:t>
      </w:r>
      <w:r>
        <w:rPr>
          <w:rFonts w:ascii="Courier New" w:hAnsi="Courier New"/>
          <w:sz w:val="20"/>
        </w:rPr>
        <w:br/>
        <w:t>├─ 14:00: 35 голосов (58.3%)</w:t>
      </w:r>
      <w:r>
        <w:rPr>
          <w:rFonts w:ascii="Courier New" w:hAnsi="Courier New"/>
          <w:sz w:val="20"/>
        </w:rPr>
        <w:br/>
        <w:t>└─</w:t>
      </w:r>
      <w:r>
        <w:rPr>
          <w:rFonts w:ascii="Courier New" w:hAnsi="Courier New"/>
          <w:sz w:val="20"/>
        </w:rPr>
        <w:t xml:space="preserve"> 18:00: 10 голосов (16.7%)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Явка по вопросу: 65 из 65 (100%)</w:t>
      </w:r>
    </w:p>
    <w:p w14:paraId="77FE1B00" w14:textId="77777777" w:rsidR="007072D0" w:rsidRDefault="007072D0"/>
    <w:p w14:paraId="6A5EB739" w14:textId="77777777" w:rsidR="007072D0" w:rsidRDefault="0061771E">
      <w:r>
        <w:rPr>
          <w:b/>
        </w:rPr>
        <w:t>Пример 2</w:t>
      </w:r>
      <w:r>
        <w:t>: Выбор формата</w:t>
      </w:r>
    </w:p>
    <w:p w14:paraId="4EA7F905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Вопрос: "Какой формат проведения собрания предпочтительнее?"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Варианты (заданы администратором):</w:t>
      </w:r>
      <w:r>
        <w:rPr>
          <w:rFonts w:ascii="Courier New" w:hAnsi="Courier New"/>
          <w:sz w:val="20"/>
        </w:rPr>
        <w:br/>
        <w:t>├─ Очное (на месте)</w:t>
      </w:r>
      <w:r>
        <w:rPr>
          <w:rFonts w:ascii="Courier New" w:hAnsi="Courier New"/>
          <w:sz w:val="20"/>
        </w:rPr>
        <w:br/>
        <w:t>├─ Дистанционное (онлайн)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└─ Смешанное (очное + онлай</w:t>
      </w:r>
      <w:r>
        <w:rPr>
          <w:rFonts w:ascii="Courier New" w:hAnsi="Courier New"/>
          <w:sz w:val="20"/>
        </w:rPr>
        <w:t>н)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Результаты:</w:t>
      </w:r>
      <w:r>
        <w:rPr>
          <w:rFonts w:ascii="Courier New" w:hAnsi="Courier New"/>
          <w:sz w:val="20"/>
        </w:rPr>
        <w:br/>
        <w:t>├─ Очное: 45 голосов (75%)</w:t>
      </w:r>
      <w:r>
        <w:rPr>
          <w:rFonts w:ascii="Courier New" w:hAnsi="Courier New"/>
          <w:sz w:val="20"/>
        </w:rPr>
        <w:br/>
        <w:t>├─ Дистанционное: 10 голосов (16.7%)</w:t>
      </w:r>
      <w:r>
        <w:rPr>
          <w:rFonts w:ascii="Courier New" w:hAnsi="Courier New"/>
          <w:sz w:val="20"/>
        </w:rPr>
        <w:br/>
        <w:t>└─ Смешанное: 5 голосов (8.3%)</w:t>
      </w:r>
    </w:p>
    <w:p w14:paraId="1D092390" w14:textId="77777777" w:rsidR="007072D0" w:rsidRDefault="007072D0"/>
    <w:p w14:paraId="02A610A0" w14:textId="77777777" w:rsidR="007072D0" w:rsidRDefault="0061771E">
      <w:r>
        <w:rPr>
          <w:b/>
        </w:rPr>
        <w:t>Интерфейс участника</w:t>
      </w:r>
      <w:r>
        <w:t>:</w:t>
      </w:r>
    </w:p>
    <w:p w14:paraId="37D87E47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Какое время проведения собрания удобнее?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[ ] 10:00</w:t>
      </w:r>
      <w:r>
        <w:rPr>
          <w:rFonts w:ascii="Courier New" w:hAnsi="Courier New"/>
          <w:sz w:val="20"/>
        </w:rPr>
        <w:br/>
        <w:t>[ ] 14:00</w:t>
      </w:r>
      <w:r>
        <w:rPr>
          <w:rFonts w:ascii="Courier New" w:hAnsi="Courier New"/>
          <w:sz w:val="20"/>
        </w:rPr>
        <w:br/>
        <w:t>[ ] 18:00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[ГОЛОСОВАТЬ]</w:t>
      </w:r>
    </w:p>
    <w:p w14:paraId="07712D76" w14:textId="77777777" w:rsidR="007072D0" w:rsidRDefault="007072D0"/>
    <w:p w14:paraId="1BE9ACCF" w14:textId="77777777" w:rsidR="007072D0" w:rsidRDefault="0061771E">
      <w:r>
        <w:rPr>
          <w:b/>
          <w:sz w:val="24"/>
        </w:rPr>
        <w:t xml:space="preserve">3.3 СПИСОК АЛЬТЕРНАТИВ </w:t>
      </w:r>
      <w:r>
        <w:rPr>
          <w:b/>
          <w:sz w:val="24"/>
        </w:rPr>
        <w:t>(выборы)</w:t>
      </w:r>
    </w:p>
    <w:p w14:paraId="6E9749BA" w14:textId="77777777" w:rsidR="007072D0" w:rsidRDefault="007072D0"/>
    <w:p w14:paraId="3CF45E2E" w14:textId="77777777" w:rsidR="007072D0" w:rsidRDefault="0061771E">
      <w:r>
        <w:rPr>
          <w:b/>
        </w:rPr>
        <w:t>Использование</w:t>
      </w:r>
      <w:r>
        <w:t>: Для голосования по кандидатам или предложениям</w:t>
      </w:r>
    </w:p>
    <w:p w14:paraId="05CDDD10" w14:textId="77777777" w:rsidR="007072D0" w:rsidRDefault="007072D0"/>
    <w:p w14:paraId="45A653D4" w14:textId="77777777" w:rsidR="007072D0" w:rsidRDefault="0061771E">
      <w:r>
        <w:rPr>
          <w:b/>
        </w:rPr>
        <w:t>Варианты</w:t>
      </w:r>
      <w:r>
        <w:t>: Список кандидатов/предложений (задает администратор)</w:t>
      </w:r>
    </w:p>
    <w:p w14:paraId="18EABB84" w14:textId="77777777" w:rsidR="007072D0" w:rsidRDefault="007072D0"/>
    <w:p w14:paraId="00288615" w14:textId="77777777" w:rsidR="007072D0" w:rsidRDefault="0061771E">
      <w:r>
        <w:rPr>
          <w:b/>
        </w:rPr>
        <w:t>Примеры</w:t>
      </w:r>
      <w:r>
        <w:t>:</w:t>
      </w:r>
    </w:p>
    <w:p w14:paraId="2DAC7FEA" w14:textId="77777777" w:rsidR="007072D0" w:rsidRDefault="007072D0"/>
    <w:p w14:paraId="4DB3F4E6" w14:textId="77777777" w:rsidR="007072D0" w:rsidRDefault="0061771E">
      <w:r>
        <w:rPr>
          <w:b/>
        </w:rPr>
        <w:t>Пример 1</w:t>
      </w:r>
      <w:r>
        <w:t>: Выборы председателя</w:t>
      </w:r>
    </w:p>
    <w:p w14:paraId="0BC6E8F6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Вопрос: "Выбор председателя"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Кандидаты (заданы администратором):</w:t>
      </w:r>
      <w:r>
        <w:rPr>
          <w:rFonts w:ascii="Courier New" w:hAnsi="Courier New"/>
          <w:sz w:val="20"/>
        </w:rPr>
        <w:br/>
        <w:t>├─ Иванов И.И</w:t>
      </w:r>
      <w:r>
        <w:rPr>
          <w:rFonts w:ascii="Courier New" w:hAnsi="Courier New"/>
          <w:sz w:val="20"/>
        </w:rPr>
        <w:t>.</w:t>
      </w:r>
      <w:r>
        <w:rPr>
          <w:rFonts w:ascii="Courier New" w:hAnsi="Courier New"/>
          <w:sz w:val="20"/>
        </w:rPr>
        <w:br/>
        <w:t>├─ Петров П.П.</w:t>
      </w:r>
      <w:r>
        <w:rPr>
          <w:rFonts w:ascii="Courier New" w:hAnsi="Courier New"/>
          <w:sz w:val="20"/>
        </w:rPr>
        <w:br/>
        <w:t>└─ Сидоров С.С.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Результаты:</w:t>
      </w:r>
      <w:r>
        <w:rPr>
          <w:rFonts w:ascii="Courier New" w:hAnsi="Courier New"/>
          <w:sz w:val="20"/>
        </w:rPr>
        <w:br/>
        <w:t>├─ Иванов И.И.: 45 голосов (75%)</w:t>
      </w:r>
      <w:r>
        <w:rPr>
          <w:rFonts w:ascii="Courier New" w:hAnsi="Courier New"/>
          <w:sz w:val="20"/>
        </w:rPr>
        <w:br/>
        <w:t>├─ Петров П.П.: 10 голосов (16.7%)</w:t>
      </w:r>
      <w:r>
        <w:rPr>
          <w:rFonts w:ascii="Courier New" w:hAnsi="Courier New"/>
          <w:sz w:val="20"/>
        </w:rPr>
        <w:br/>
        <w:t>└─ Сидоров С.С.: 5 голосов (8.3%)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Явка по вопросу: 60 из 65 (92.3%)</w:t>
      </w:r>
      <w:r>
        <w:rPr>
          <w:rFonts w:ascii="Courier New" w:hAnsi="Courier New"/>
          <w:sz w:val="20"/>
        </w:rPr>
        <w:br/>
        <w:t>Кворум: ≥ 50% ✓ ДОСТАТОЧНО</w:t>
      </w:r>
      <w:r>
        <w:rPr>
          <w:rFonts w:ascii="Courier New" w:hAnsi="Courier New"/>
          <w:sz w:val="20"/>
        </w:rPr>
        <w:br/>
        <w:t>Порог: &gt; 50% ✓ ПРИНЯТО (Иванов И.И.)</w:t>
      </w:r>
    </w:p>
    <w:p w14:paraId="68E3CAD4" w14:textId="77777777" w:rsidR="007072D0" w:rsidRDefault="007072D0"/>
    <w:p w14:paraId="05E92054" w14:textId="77777777" w:rsidR="007072D0" w:rsidRDefault="0061771E">
      <w:r>
        <w:rPr>
          <w:b/>
        </w:rPr>
        <w:t>Пример 2</w:t>
      </w:r>
      <w:r>
        <w:t>: Выборы в комиссию</w:t>
      </w:r>
    </w:p>
    <w:p w14:paraId="5B89ECEA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Вопрос: "Выборы в комиссию (выбрать 3 человека)"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Кандидаты (заданы администратором):</w:t>
      </w:r>
      <w:r>
        <w:rPr>
          <w:rFonts w:ascii="Courier New" w:hAnsi="Courier New"/>
          <w:sz w:val="20"/>
        </w:rPr>
        <w:br/>
        <w:t>├─ Кандидат 1: Иванов И.И.</w:t>
      </w:r>
      <w:r>
        <w:rPr>
          <w:rFonts w:ascii="Courier New" w:hAnsi="Courier New"/>
          <w:sz w:val="20"/>
        </w:rPr>
        <w:br/>
        <w:t>├─ Кандидат 2: Петров П.П.</w:t>
      </w:r>
      <w:r>
        <w:rPr>
          <w:rFonts w:ascii="Courier New" w:hAnsi="Courier New"/>
          <w:sz w:val="20"/>
        </w:rPr>
        <w:br/>
        <w:t>├─ Кандидат 3: Сидоров С.С.</w:t>
      </w:r>
      <w:r>
        <w:rPr>
          <w:rFonts w:ascii="Courier New" w:hAnsi="Courier New"/>
          <w:sz w:val="20"/>
        </w:rPr>
        <w:br/>
        <w:t>├─ Кандидат 4: Федоров Ф.Ф.</w:t>
      </w:r>
      <w:r>
        <w:rPr>
          <w:rFonts w:ascii="Courier New" w:hAnsi="Courier New"/>
          <w:sz w:val="20"/>
        </w:rPr>
        <w:br/>
        <w:t>└─ Кандидат 5: Козлов К.К.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Результаты (</w:t>
      </w:r>
      <w:r>
        <w:rPr>
          <w:rFonts w:ascii="Courier New" w:hAnsi="Courier New"/>
          <w:sz w:val="20"/>
        </w:rPr>
        <w:t>кол-во голосов за каждого):</w:t>
      </w:r>
      <w:r>
        <w:rPr>
          <w:rFonts w:ascii="Courier New" w:hAnsi="Courier New"/>
          <w:sz w:val="20"/>
        </w:rPr>
        <w:br/>
        <w:t>├─ Иванов И.И.: 45 голосов</w:t>
      </w:r>
      <w:r>
        <w:rPr>
          <w:rFonts w:ascii="Courier New" w:hAnsi="Courier New"/>
          <w:sz w:val="20"/>
        </w:rPr>
        <w:br/>
        <w:t>├─ Петров П.П.: 40 голосов</w:t>
      </w:r>
      <w:r>
        <w:rPr>
          <w:rFonts w:ascii="Courier New" w:hAnsi="Courier New"/>
          <w:sz w:val="20"/>
        </w:rPr>
        <w:br/>
        <w:t>├─ Сидоров С.С.: 35 голосов</w:t>
      </w:r>
      <w:r>
        <w:rPr>
          <w:rFonts w:ascii="Courier New" w:hAnsi="Courier New"/>
          <w:sz w:val="20"/>
        </w:rPr>
        <w:br/>
        <w:t>├─ Федоров Ф.Ф.: 25 голосов</w:t>
      </w:r>
      <w:r>
        <w:rPr>
          <w:rFonts w:ascii="Courier New" w:hAnsi="Courier New"/>
          <w:sz w:val="20"/>
        </w:rPr>
        <w:br/>
        <w:t>└─ Козлов К.К.: 15 голосов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Избраны (топ-3):</w:t>
      </w:r>
      <w:r>
        <w:rPr>
          <w:rFonts w:ascii="Courier New" w:hAnsi="Courier New"/>
          <w:sz w:val="20"/>
        </w:rPr>
        <w:br/>
        <w:t>├─ Иванов И.И. (45 голосов)</w:t>
      </w:r>
      <w:r>
        <w:rPr>
          <w:rFonts w:ascii="Courier New" w:hAnsi="Courier New"/>
          <w:sz w:val="20"/>
        </w:rPr>
        <w:br/>
        <w:t>├─ Петров П.П. (40 голосов)</w:t>
      </w:r>
      <w:r>
        <w:rPr>
          <w:rFonts w:ascii="Courier New" w:hAnsi="Courier New"/>
          <w:sz w:val="20"/>
        </w:rPr>
        <w:br/>
        <w:t>└─ Сидоров С.С. (</w:t>
      </w:r>
      <w:r>
        <w:rPr>
          <w:rFonts w:ascii="Courier New" w:hAnsi="Courier New"/>
          <w:sz w:val="20"/>
        </w:rPr>
        <w:t>35 голосов)</w:t>
      </w:r>
    </w:p>
    <w:p w14:paraId="5552A1E7" w14:textId="77777777" w:rsidR="007072D0" w:rsidRDefault="007072D0"/>
    <w:p w14:paraId="5E19ED0A" w14:textId="77777777" w:rsidR="007072D0" w:rsidRDefault="0061771E">
      <w:r>
        <w:rPr>
          <w:b/>
        </w:rPr>
        <w:t>Интерфейс участника</w:t>
      </w:r>
      <w:r>
        <w:t>:</w:t>
      </w:r>
    </w:p>
    <w:p w14:paraId="23A77579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Выбор председателя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[ ] Иванов И.И.</w:t>
      </w:r>
      <w:r>
        <w:rPr>
          <w:rFonts w:ascii="Courier New" w:hAnsi="Courier New"/>
          <w:sz w:val="20"/>
        </w:rPr>
        <w:br/>
        <w:t>[ ] Петров П.П.</w:t>
      </w:r>
      <w:r>
        <w:rPr>
          <w:rFonts w:ascii="Courier New" w:hAnsi="Courier New"/>
          <w:sz w:val="20"/>
        </w:rPr>
        <w:br/>
        <w:t>[ ] Сидоров С.С.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[ГОЛОСОВАТЬ]</w:t>
      </w:r>
    </w:p>
    <w:p w14:paraId="6A525874" w14:textId="77777777" w:rsidR="007072D0" w:rsidRDefault="007072D0"/>
    <w:p w14:paraId="74184E80" w14:textId="77777777" w:rsidR="007072D0" w:rsidRDefault="0061771E">
      <w:r>
        <w:t>---</w:t>
      </w:r>
    </w:p>
    <w:p w14:paraId="63888812" w14:textId="77777777" w:rsidR="007072D0" w:rsidRDefault="007072D0"/>
    <w:p w14:paraId="07D9193F" w14:textId="77777777" w:rsidR="007072D0" w:rsidRDefault="0061771E">
      <w:r>
        <w:rPr>
          <w:b/>
          <w:sz w:val="28"/>
        </w:rPr>
        <w:t>4. ПРОЦЕСС ГОЛОСОВАНИЯ: ПОШАГОВЫЙ ПРИМЕР</w:t>
      </w:r>
    </w:p>
    <w:p w14:paraId="2EAA3F48" w14:textId="77777777" w:rsidR="007072D0" w:rsidRDefault="007072D0"/>
    <w:p w14:paraId="544A8C3D" w14:textId="77777777" w:rsidR="007072D0" w:rsidRDefault="0061771E">
      <w:r>
        <w:rPr>
          <w:b/>
          <w:sz w:val="24"/>
        </w:rPr>
        <w:lastRenderedPageBreak/>
        <w:t>4.1 Сценарий: Выборы в совет + Опрос + Стандартный вопрос</w:t>
      </w:r>
    </w:p>
    <w:p w14:paraId="4AF2ED41" w14:textId="77777777" w:rsidR="007072D0" w:rsidRDefault="007072D0"/>
    <w:p w14:paraId="6484C26F" w14:textId="77777777" w:rsidR="007072D0" w:rsidRDefault="0061771E">
      <w:r>
        <w:rPr>
          <w:b/>
        </w:rPr>
        <w:t>Исходные данные</w:t>
      </w:r>
      <w:r>
        <w:t>:</w:t>
      </w:r>
    </w:p>
    <w:p w14:paraId="542404C6" w14:textId="77777777" w:rsidR="007072D0" w:rsidRDefault="0061771E">
      <w:pPr>
        <w:pStyle w:val="a0"/>
      </w:pPr>
      <w:r>
        <w:t>Организация: ТО</w:t>
      </w:r>
      <w:r>
        <w:t>С "Центральный район"</w:t>
      </w:r>
    </w:p>
    <w:p w14:paraId="04D801B7" w14:textId="77777777" w:rsidR="007072D0" w:rsidRDefault="0061771E">
      <w:pPr>
        <w:pStyle w:val="a0"/>
      </w:pPr>
      <w:r>
        <w:t>Дата голосования: 03.03.2025</w:t>
      </w:r>
    </w:p>
    <w:p w14:paraId="6DC67E87" w14:textId="77777777" w:rsidR="007072D0" w:rsidRDefault="0061771E">
      <w:pPr>
        <w:pStyle w:val="a0"/>
      </w:pPr>
      <w:r>
        <w:t>Время подведения итогов: 18:00</w:t>
      </w:r>
    </w:p>
    <w:p w14:paraId="72F0F1F5" w14:textId="77777777" w:rsidR="007072D0" w:rsidRDefault="0061771E">
      <w:pPr>
        <w:pStyle w:val="a0"/>
      </w:pPr>
      <w:r>
        <w:t>Состав: 100 человек</w:t>
      </w:r>
    </w:p>
    <w:p w14:paraId="207F3A05" w14:textId="77777777" w:rsidR="007072D0" w:rsidRDefault="0061771E">
      <w:pPr>
        <w:pStyle w:val="a0"/>
      </w:pPr>
      <w:r>
        <w:t>Форма: Дистанционное (период 3 дня)</w:t>
      </w:r>
    </w:p>
    <w:p w14:paraId="4BE18897" w14:textId="77777777" w:rsidR="007072D0" w:rsidRDefault="007072D0"/>
    <w:p w14:paraId="2641DA3B" w14:textId="77777777" w:rsidR="007072D0" w:rsidRDefault="0061771E">
      <w:r>
        <w:rPr>
          <w:b/>
        </w:rPr>
        <w:t>Параметры администратора</w:t>
      </w:r>
      <w:r>
        <w:t>:</w:t>
      </w:r>
    </w:p>
    <w:p w14:paraId="475DC6F3" w14:textId="77777777" w:rsidR="007072D0" w:rsidRDefault="007072D0"/>
    <w:p w14:paraId="73A636FC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ПРОТОКОЛ:</w:t>
      </w:r>
      <w:r>
        <w:rPr>
          <w:rFonts w:ascii="Courier New" w:hAnsi="Courier New"/>
          <w:sz w:val="20"/>
        </w:rPr>
        <w:br/>
        <w:t>├─ Номер: 25-2025</w:t>
      </w:r>
      <w:r>
        <w:rPr>
          <w:rFonts w:ascii="Courier New" w:hAnsi="Courier New"/>
          <w:sz w:val="20"/>
        </w:rPr>
        <w:br/>
        <w:t>├─ Дата подведения итогов: 03.03.2025 18:00</w:t>
      </w:r>
      <w:r>
        <w:rPr>
          <w:rFonts w:ascii="Courier New" w:hAnsi="Courier New"/>
          <w:sz w:val="20"/>
        </w:rPr>
        <w:br/>
        <w:t xml:space="preserve">├─ </w:t>
      </w:r>
      <w:r>
        <w:rPr>
          <w:rFonts w:ascii="Courier New" w:hAnsi="Courier New"/>
          <w:sz w:val="20"/>
        </w:rPr>
        <w:t>Содержание: Выборы в совет + Опрос</w:t>
      </w:r>
      <w:r>
        <w:rPr>
          <w:rFonts w:ascii="Courier New" w:hAnsi="Courier New"/>
          <w:sz w:val="20"/>
        </w:rPr>
        <w:br/>
        <w:t>├─ ТИП: ТАЙНОЕ</w:t>
      </w:r>
      <w:r>
        <w:rPr>
          <w:rFonts w:ascii="Courier New" w:hAnsi="Courier New"/>
          <w:sz w:val="20"/>
        </w:rPr>
        <w:br/>
        <w:t>├─ КВОРУМ ПРОТОКОЛА: ≥ 50%</w:t>
      </w:r>
      <w:r>
        <w:rPr>
          <w:rFonts w:ascii="Courier New" w:hAnsi="Courier New"/>
          <w:sz w:val="20"/>
        </w:rPr>
        <w:br/>
        <w:t>├─ РЕШАЮЩИЙ ГОЛОС: ДА</w:t>
      </w:r>
      <w:r>
        <w:rPr>
          <w:rFonts w:ascii="Courier New" w:hAnsi="Courier New"/>
          <w:sz w:val="20"/>
        </w:rPr>
        <w:br/>
        <w:t>├─ КВОРУМ ВОПРОСОВ: ≥ 50%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├─ ЗАГРУЖЕННЫЕ МАТЕРИАЛЫ:</w:t>
      </w:r>
      <w:r>
        <w:rPr>
          <w:rFonts w:ascii="Courier New" w:hAnsi="Courier New"/>
          <w:sz w:val="20"/>
        </w:rPr>
        <w:br/>
        <w:t>│  ├─ Протокол: выборы_2025.pdf</w:t>
      </w:r>
      <w:r>
        <w:rPr>
          <w:rFonts w:ascii="Courier New" w:hAnsi="Courier New"/>
          <w:sz w:val="20"/>
        </w:rPr>
        <w:br/>
        <w:t>│  ├─ Материал: устав_проект.pdf</w:t>
      </w:r>
      <w:r>
        <w:rPr>
          <w:rFonts w:ascii="Courier New" w:hAnsi="Courier New"/>
          <w:sz w:val="20"/>
        </w:rPr>
        <w:br/>
        <w:t>│  └─ Материал: бюджет_2025.pdf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└─ В</w:t>
      </w:r>
      <w:r>
        <w:rPr>
          <w:rFonts w:ascii="Courier New" w:hAnsi="Courier New"/>
          <w:sz w:val="20"/>
        </w:rPr>
        <w:t>ОПРОСЫ:</w:t>
      </w:r>
      <w:r>
        <w:rPr>
          <w:rFonts w:ascii="Courier New" w:hAnsi="Courier New"/>
          <w:sz w:val="20"/>
        </w:rPr>
        <w:br/>
        <w:t xml:space="preserve">   ├─ Вопрос 1: "Выбор председателя"</w:t>
      </w:r>
      <w:r>
        <w:rPr>
          <w:rFonts w:ascii="Courier New" w:hAnsi="Courier New"/>
          <w:sz w:val="20"/>
        </w:rPr>
        <w:br/>
        <w:t xml:space="preserve">   │  ├─ ТИП: СПИСОК АЛЬТЕРНАТИВ</w:t>
      </w:r>
      <w:r>
        <w:rPr>
          <w:rFonts w:ascii="Courier New" w:hAnsi="Courier New"/>
          <w:sz w:val="20"/>
        </w:rPr>
        <w:br/>
        <w:t xml:space="preserve">   │  ├─ КВОРУМ: ≥ 50%</w:t>
      </w:r>
      <w:r>
        <w:rPr>
          <w:rFonts w:ascii="Courier New" w:hAnsi="Courier New"/>
          <w:sz w:val="20"/>
        </w:rPr>
        <w:br/>
        <w:t xml:space="preserve">   │  ├─ ПОРОГ: &gt; 50%</w:t>
      </w:r>
      <w:r>
        <w:rPr>
          <w:rFonts w:ascii="Courier New" w:hAnsi="Courier New"/>
          <w:sz w:val="20"/>
        </w:rPr>
        <w:br/>
        <w:t xml:space="preserve">   │  └─ ВАРИАНТЫ:</w:t>
      </w:r>
      <w:r>
        <w:rPr>
          <w:rFonts w:ascii="Courier New" w:hAnsi="Courier New"/>
          <w:sz w:val="20"/>
        </w:rPr>
        <w:br/>
        <w:t xml:space="preserve">   │     ├─ Иванов И.И.</w:t>
      </w:r>
      <w:r>
        <w:rPr>
          <w:rFonts w:ascii="Courier New" w:hAnsi="Courier New"/>
          <w:sz w:val="20"/>
        </w:rPr>
        <w:br/>
        <w:t xml:space="preserve">   │     ├─ Петров П.П.</w:t>
      </w:r>
      <w:r>
        <w:rPr>
          <w:rFonts w:ascii="Courier New" w:hAnsi="Courier New"/>
          <w:sz w:val="20"/>
        </w:rPr>
        <w:br/>
        <w:t xml:space="preserve">   │     └─ Сидоров С.С.</w:t>
      </w:r>
      <w:r>
        <w:rPr>
          <w:rFonts w:ascii="Courier New" w:hAnsi="Courier New"/>
          <w:sz w:val="20"/>
        </w:rPr>
        <w:br/>
        <w:t xml:space="preserve">   │</w:t>
      </w:r>
      <w:r>
        <w:rPr>
          <w:rFonts w:ascii="Courier New" w:hAnsi="Courier New"/>
          <w:sz w:val="20"/>
        </w:rPr>
        <w:br/>
        <w:t xml:space="preserve">   ├─ Вопрос 2: "Утверждение устава"</w:t>
      </w:r>
      <w:r>
        <w:rPr>
          <w:rFonts w:ascii="Courier New" w:hAnsi="Courier New"/>
          <w:sz w:val="20"/>
        </w:rPr>
        <w:br/>
        <w:t xml:space="preserve">   │  ├─ ТИП: СТАНДАРТНЫЙ</w:t>
      </w:r>
      <w:r>
        <w:rPr>
          <w:rFonts w:ascii="Courier New" w:hAnsi="Courier New"/>
          <w:sz w:val="20"/>
        </w:rPr>
        <w:br/>
        <w:t xml:space="preserve">   │  ├─ КВОРУМ: ≥ 50%</w:t>
      </w:r>
      <w:r>
        <w:rPr>
          <w:rFonts w:ascii="Courier New" w:hAnsi="Courier New"/>
          <w:sz w:val="20"/>
        </w:rPr>
        <w:br/>
        <w:t xml:space="preserve">   │  └─ ПОРОГ: &gt; 66.6%</w:t>
      </w:r>
      <w:r>
        <w:rPr>
          <w:rFonts w:ascii="Courier New" w:hAnsi="Courier New"/>
          <w:sz w:val="20"/>
        </w:rPr>
        <w:br/>
        <w:t xml:space="preserve">   │</w:t>
      </w:r>
      <w:r>
        <w:rPr>
          <w:rFonts w:ascii="Courier New" w:hAnsi="Courier New"/>
          <w:sz w:val="20"/>
        </w:rPr>
        <w:br/>
        <w:t xml:space="preserve">   └─ Вопрос 3: "Какое время собрания удобнее?"</w:t>
      </w:r>
      <w:r>
        <w:rPr>
          <w:rFonts w:ascii="Courier New" w:hAnsi="Courier New"/>
          <w:sz w:val="20"/>
        </w:rPr>
        <w:br/>
        <w:t xml:space="preserve">      ├─ ТИП: ОПРОС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├─ КВОРУМ: ≥ 50%</w:t>
      </w:r>
      <w:r>
        <w:rPr>
          <w:rFonts w:ascii="Courier New" w:hAnsi="Courier New"/>
          <w:sz w:val="20"/>
        </w:rPr>
        <w:br/>
        <w:t xml:space="preserve">      └─ ВАРИАНТЫ:</w:t>
      </w:r>
      <w:r>
        <w:rPr>
          <w:rFonts w:ascii="Courier New" w:hAnsi="Courier New"/>
          <w:sz w:val="20"/>
        </w:rPr>
        <w:br/>
        <w:t xml:space="preserve">         ├─ 10:00</w:t>
      </w:r>
      <w:r>
        <w:rPr>
          <w:rFonts w:ascii="Courier New" w:hAnsi="Courier New"/>
          <w:sz w:val="20"/>
        </w:rPr>
        <w:br/>
        <w:t xml:space="preserve">         ├─ 14:00</w:t>
      </w:r>
      <w:r>
        <w:rPr>
          <w:rFonts w:ascii="Courier New" w:hAnsi="Courier New"/>
          <w:sz w:val="20"/>
        </w:rPr>
        <w:br/>
        <w:t xml:space="preserve">         └─ 18:00</w:t>
      </w:r>
    </w:p>
    <w:p w14:paraId="4A98522A" w14:textId="77777777" w:rsidR="007072D0" w:rsidRDefault="007072D0"/>
    <w:p w14:paraId="5094EF65" w14:textId="77777777" w:rsidR="007072D0" w:rsidRDefault="0061771E">
      <w:r>
        <w:rPr>
          <w:b/>
          <w:sz w:val="24"/>
        </w:rPr>
        <w:t xml:space="preserve">4.2 День 1: </w:t>
      </w:r>
      <w:r>
        <w:rPr>
          <w:b/>
          <w:sz w:val="24"/>
        </w:rPr>
        <w:t>Открытие голосования</w:t>
      </w:r>
    </w:p>
    <w:p w14:paraId="7CB0E33C" w14:textId="77777777" w:rsidR="007072D0" w:rsidRDefault="007072D0"/>
    <w:p w14:paraId="290A6411" w14:textId="77777777" w:rsidR="007072D0" w:rsidRDefault="0061771E">
      <w:r>
        <w:rPr>
          <w:b/>
        </w:rPr>
        <w:t>Действия администратора</w:t>
      </w:r>
      <w:r>
        <w:t>:</w:t>
      </w:r>
    </w:p>
    <w:p w14:paraId="0EADAFFA" w14:textId="77777777" w:rsidR="007072D0" w:rsidRDefault="0061771E">
      <w:pPr>
        <w:pStyle w:val="a"/>
      </w:pPr>
      <w:r>
        <w:t>Создает протокол в системе</w:t>
      </w:r>
    </w:p>
    <w:p w14:paraId="3844CE75" w14:textId="77777777" w:rsidR="007072D0" w:rsidRDefault="0061771E">
      <w:pPr>
        <w:pStyle w:val="a"/>
      </w:pPr>
      <w:r>
        <w:t>Загружает протокол (PDF)</w:t>
      </w:r>
    </w:p>
    <w:p w14:paraId="42B120AA" w14:textId="77777777" w:rsidR="007072D0" w:rsidRDefault="0061771E">
      <w:pPr>
        <w:pStyle w:val="a"/>
      </w:pPr>
      <w:r>
        <w:t>Загружает материалы (PDF)</w:t>
      </w:r>
    </w:p>
    <w:p w14:paraId="203F0283" w14:textId="77777777" w:rsidR="007072D0" w:rsidRDefault="0061771E">
      <w:pPr>
        <w:pStyle w:val="a"/>
      </w:pPr>
      <w:r>
        <w:t>Задает параметры</w:t>
      </w:r>
    </w:p>
    <w:p w14:paraId="2C500C85" w14:textId="77777777" w:rsidR="007072D0" w:rsidRDefault="0061771E">
      <w:pPr>
        <w:pStyle w:val="a"/>
      </w:pPr>
      <w:r>
        <w:t>Добавляет вопросы с типами</w:t>
      </w:r>
    </w:p>
    <w:p w14:paraId="15FD153F" w14:textId="77777777" w:rsidR="007072D0" w:rsidRDefault="0061771E">
      <w:pPr>
        <w:pStyle w:val="a"/>
      </w:pPr>
      <w:r>
        <w:t>Генерирует коды доступа (100 для участников, 5 для наблюдателей)</w:t>
      </w:r>
    </w:p>
    <w:p w14:paraId="2924DDF1" w14:textId="77777777" w:rsidR="007072D0" w:rsidRDefault="0061771E">
      <w:pPr>
        <w:pStyle w:val="a"/>
      </w:pPr>
      <w:r>
        <w:t xml:space="preserve">Сохраняет </w:t>
      </w:r>
      <w:r>
        <w:t>протокол</w:t>
      </w:r>
    </w:p>
    <w:p w14:paraId="0663280B" w14:textId="77777777" w:rsidR="007072D0" w:rsidRDefault="007072D0"/>
    <w:p w14:paraId="2503D808" w14:textId="77777777" w:rsidR="007072D0" w:rsidRDefault="0061771E">
      <w:r>
        <w:rPr>
          <w:b/>
        </w:rPr>
        <w:t>Действия секретаря</w:t>
      </w:r>
      <w:r>
        <w:t>:</w:t>
      </w:r>
    </w:p>
    <w:p w14:paraId="1F8380ED" w14:textId="77777777" w:rsidR="007072D0" w:rsidRDefault="0061771E">
      <w:pPr>
        <w:pStyle w:val="a"/>
      </w:pPr>
      <w:r>
        <w:t>Открывает пульт управления</w:t>
      </w:r>
    </w:p>
    <w:p w14:paraId="12F5CBA8" w14:textId="77777777" w:rsidR="007072D0" w:rsidRDefault="0061771E">
      <w:pPr>
        <w:pStyle w:val="a"/>
      </w:pPr>
      <w:r>
        <w:t>Нажимает [ОТКРЫТО] → [ЗАКРЫТЬ]</w:t>
      </w:r>
    </w:p>
    <w:p w14:paraId="7A92B169" w14:textId="77777777" w:rsidR="007072D0" w:rsidRDefault="0061771E">
      <w:pPr>
        <w:pStyle w:val="a"/>
      </w:pPr>
      <w:r>
        <w:t>Статус: ОТКРЫТО</w:t>
      </w:r>
    </w:p>
    <w:p w14:paraId="68AD10FD" w14:textId="77777777" w:rsidR="007072D0" w:rsidRDefault="0061771E">
      <w:pPr>
        <w:pStyle w:val="a"/>
      </w:pPr>
      <w:r>
        <w:t>Система начинает принимать голоса</w:t>
      </w:r>
    </w:p>
    <w:p w14:paraId="52719FE3" w14:textId="77777777" w:rsidR="007072D0" w:rsidRDefault="007072D0"/>
    <w:p w14:paraId="6C0FA978" w14:textId="77777777" w:rsidR="007072D0" w:rsidRDefault="0061771E">
      <w:r>
        <w:rPr>
          <w:b/>
        </w:rPr>
        <w:t>Действия участников</w:t>
      </w:r>
      <w:r>
        <w:t>:</w:t>
      </w:r>
    </w:p>
    <w:p w14:paraId="2FE550EA" w14:textId="77777777" w:rsidR="007072D0" w:rsidRDefault="0061771E">
      <w:pPr>
        <w:pStyle w:val="a"/>
      </w:pPr>
      <w:r>
        <w:t>Входят в систему (код доступа)</w:t>
      </w:r>
    </w:p>
    <w:p w14:paraId="0B5DDF47" w14:textId="77777777" w:rsidR="007072D0" w:rsidRDefault="0061771E">
      <w:pPr>
        <w:pStyle w:val="a"/>
      </w:pPr>
      <w:r>
        <w:t>Просматривают протокол (PDF)</w:t>
      </w:r>
    </w:p>
    <w:p w14:paraId="2B4B5819" w14:textId="77777777" w:rsidR="007072D0" w:rsidRDefault="0061771E">
      <w:pPr>
        <w:pStyle w:val="a"/>
      </w:pPr>
      <w:r>
        <w:t>Просматривают материалы (PDF)</w:t>
      </w:r>
    </w:p>
    <w:p w14:paraId="047F7E7E" w14:textId="77777777" w:rsidR="007072D0" w:rsidRDefault="0061771E">
      <w:pPr>
        <w:pStyle w:val="a"/>
      </w:pPr>
      <w:r>
        <w:t>Видят вопросы</w:t>
      </w:r>
    </w:p>
    <w:p w14:paraId="2A245F39" w14:textId="77777777" w:rsidR="007072D0" w:rsidRDefault="0061771E">
      <w:pPr>
        <w:pStyle w:val="a"/>
      </w:pPr>
      <w:r>
        <w:t>Голосуют по вопросам</w:t>
      </w:r>
    </w:p>
    <w:p w14:paraId="5065D111" w14:textId="77777777" w:rsidR="007072D0" w:rsidRDefault="007072D0"/>
    <w:p w14:paraId="6D125E54" w14:textId="77777777" w:rsidR="007072D0" w:rsidRDefault="0061771E">
      <w:r>
        <w:rPr>
          <w:b/>
        </w:rPr>
        <w:t>Действия наблюдателей</w:t>
      </w:r>
      <w:r>
        <w:t>:</w:t>
      </w:r>
    </w:p>
    <w:p w14:paraId="74B99E98" w14:textId="77777777" w:rsidR="007072D0" w:rsidRDefault="0061771E">
      <w:pPr>
        <w:pStyle w:val="a"/>
      </w:pPr>
      <w:r>
        <w:t>Входят в систему (код доступа)</w:t>
      </w:r>
    </w:p>
    <w:p w14:paraId="10062495" w14:textId="77777777" w:rsidR="007072D0" w:rsidRDefault="0061771E">
      <w:pPr>
        <w:pStyle w:val="a"/>
      </w:pPr>
      <w:r>
        <w:t>Просматривают протокол (PDF)</w:t>
      </w:r>
    </w:p>
    <w:p w14:paraId="56B6293E" w14:textId="77777777" w:rsidR="007072D0" w:rsidRDefault="0061771E">
      <w:pPr>
        <w:pStyle w:val="a"/>
      </w:pPr>
      <w:r>
        <w:t>Просматривают материалы (PDF)</w:t>
      </w:r>
    </w:p>
    <w:p w14:paraId="25590372" w14:textId="77777777" w:rsidR="007072D0" w:rsidRDefault="0061771E">
      <w:pPr>
        <w:pStyle w:val="a"/>
      </w:pPr>
      <w:r>
        <w:t>Просматривают результаты в реальном времени</w:t>
      </w:r>
    </w:p>
    <w:p w14:paraId="62E5F0AC" w14:textId="77777777" w:rsidR="007072D0" w:rsidRDefault="0061771E">
      <w:pPr>
        <w:pStyle w:val="a"/>
      </w:pPr>
      <w:r>
        <w:lastRenderedPageBreak/>
        <w:t>Видят показатели явки</w:t>
      </w:r>
    </w:p>
    <w:p w14:paraId="2A4EE288" w14:textId="77777777" w:rsidR="007072D0" w:rsidRDefault="007072D0"/>
    <w:p w14:paraId="2F555266" w14:textId="77777777" w:rsidR="007072D0" w:rsidRDefault="0061771E">
      <w:r>
        <w:rPr>
          <w:b/>
        </w:rPr>
        <w:t>Результаты в конце дня 1</w:t>
      </w:r>
      <w:r>
        <w:t>:</w:t>
      </w:r>
    </w:p>
    <w:p w14:paraId="7746E878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СОСТАВ: 100 че</w:t>
      </w:r>
      <w:r>
        <w:rPr>
          <w:rFonts w:ascii="Courier New" w:hAnsi="Courier New"/>
          <w:sz w:val="20"/>
        </w:rPr>
        <w:t>ловек</w:t>
      </w:r>
      <w:r>
        <w:rPr>
          <w:rFonts w:ascii="Courier New" w:hAnsi="Courier New"/>
          <w:sz w:val="20"/>
        </w:rPr>
        <w:br/>
        <w:t>ЯВКА: 25 человек (25%)</w:t>
      </w:r>
      <w:r>
        <w:rPr>
          <w:rFonts w:ascii="Courier New" w:hAnsi="Courier New"/>
          <w:sz w:val="20"/>
        </w:rPr>
        <w:br/>
        <w:t>УВЕДОМЛЕННЫЕ: 5 человек (5%)</w:t>
      </w:r>
      <w:r>
        <w:rPr>
          <w:rFonts w:ascii="Courier New" w:hAnsi="Courier New"/>
          <w:sz w:val="20"/>
        </w:rPr>
        <w:br/>
        <w:t>НЕЯВИВШИЕСЯ: 70 человек (70%)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ВОПРОС 1 (Выборы): ЗА Иванова: 15 | ЗА Петрова: 7 | ЗА Сидорова: 3</w:t>
      </w:r>
      <w:r>
        <w:rPr>
          <w:rFonts w:ascii="Courier New" w:hAnsi="Courier New"/>
          <w:sz w:val="20"/>
        </w:rPr>
        <w:br/>
        <w:t>ВОПРОС 2 (Устав): ЗА 12 | ПРОТИВ 10 | ВОЗДЕРЖАЛИСЬ 3</w:t>
      </w:r>
      <w:r>
        <w:rPr>
          <w:rFonts w:ascii="Courier New" w:hAnsi="Courier New"/>
          <w:sz w:val="20"/>
        </w:rPr>
        <w:br/>
        <w:t>ВОПРОС 3 (Опрос): 10:00 - 5 | 14:00 - 15 | 18:0</w:t>
      </w:r>
      <w:r>
        <w:rPr>
          <w:rFonts w:ascii="Courier New" w:hAnsi="Courier New"/>
          <w:sz w:val="20"/>
        </w:rPr>
        <w:t>0 - 5</w:t>
      </w:r>
    </w:p>
    <w:p w14:paraId="7651467E" w14:textId="77777777" w:rsidR="007072D0" w:rsidRDefault="007072D0"/>
    <w:p w14:paraId="270A3634" w14:textId="77777777" w:rsidR="007072D0" w:rsidRDefault="0061771E">
      <w:r>
        <w:rPr>
          <w:b/>
          <w:sz w:val="24"/>
        </w:rPr>
        <w:t>4.3 День 2: Продолжение голосования</w:t>
      </w:r>
    </w:p>
    <w:p w14:paraId="4DCE280E" w14:textId="77777777" w:rsidR="007072D0" w:rsidRDefault="007072D0"/>
    <w:p w14:paraId="78E37FA4" w14:textId="77777777" w:rsidR="007072D0" w:rsidRDefault="0061771E">
      <w:r>
        <w:rPr>
          <w:b/>
        </w:rPr>
        <w:t>Результаты в конце дня 2</w:t>
      </w:r>
      <w:r>
        <w:t>:</w:t>
      </w:r>
    </w:p>
    <w:p w14:paraId="4AA4BF9F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СОСТАВ: 100 человек</w:t>
      </w:r>
      <w:r>
        <w:rPr>
          <w:rFonts w:ascii="Courier New" w:hAnsi="Courier New"/>
          <w:sz w:val="20"/>
        </w:rPr>
        <w:br/>
        <w:t>ЯВКА: 55 человек (55%)</w:t>
      </w:r>
      <w:r>
        <w:rPr>
          <w:rFonts w:ascii="Courier New" w:hAnsi="Courier New"/>
          <w:sz w:val="20"/>
        </w:rPr>
        <w:br/>
        <w:t>УВЕДОМЛЕННЫЕ: 15 человек (15%)</w:t>
      </w:r>
      <w:r>
        <w:rPr>
          <w:rFonts w:ascii="Courier New" w:hAnsi="Courier New"/>
          <w:sz w:val="20"/>
        </w:rPr>
        <w:br/>
        <w:t>НЕЯВИВШИЕСЯ: 30 человек (30%)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ВОПРОС 1 (Выборы): ЗА Иванова: 35 | ЗА Петрова: 15 | ЗА Сидорова: 5</w:t>
      </w:r>
      <w:r>
        <w:rPr>
          <w:rFonts w:ascii="Courier New" w:hAnsi="Courier New"/>
          <w:sz w:val="20"/>
        </w:rPr>
        <w:br/>
        <w:t>ВОПРОС 2 (Уст</w:t>
      </w:r>
      <w:r>
        <w:rPr>
          <w:rFonts w:ascii="Courier New" w:hAnsi="Courier New"/>
          <w:sz w:val="20"/>
        </w:rPr>
        <w:t>ав): ЗА 30 | ПРОТИВ 20 | ВОЗДЕРЖАЛИСЬ 5</w:t>
      </w:r>
      <w:r>
        <w:rPr>
          <w:rFonts w:ascii="Courier New" w:hAnsi="Courier New"/>
          <w:sz w:val="20"/>
        </w:rPr>
        <w:br/>
        <w:t>ВОПРОС 3 (Опрос): 10:00 - 15 | 14:00 - 30 | 18:00 - 10</w:t>
      </w:r>
    </w:p>
    <w:p w14:paraId="2D581925" w14:textId="77777777" w:rsidR="007072D0" w:rsidRDefault="007072D0"/>
    <w:p w14:paraId="27C966E0" w14:textId="77777777" w:rsidR="007072D0" w:rsidRDefault="0061771E">
      <w:r>
        <w:rPr>
          <w:b/>
          <w:sz w:val="24"/>
        </w:rPr>
        <w:t>4.4 День 3: Закрытие голосования</w:t>
      </w:r>
    </w:p>
    <w:p w14:paraId="747C6F52" w14:textId="77777777" w:rsidR="007072D0" w:rsidRDefault="007072D0"/>
    <w:p w14:paraId="64C795B9" w14:textId="77777777" w:rsidR="007072D0" w:rsidRDefault="0061771E">
      <w:r>
        <w:rPr>
          <w:b/>
        </w:rPr>
        <w:t>Финальные результаты</w:t>
      </w:r>
      <w:r>
        <w:t>:</w:t>
      </w:r>
    </w:p>
    <w:p w14:paraId="57C7BAA3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СОСТАВ: 100 человек</w:t>
      </w:r>
      <w:r>
        <w:rPr>
          <w:rFonts w:ascii="Courier New" w:hAnsi="Courier New"/>
          <w:sz w:val="20"/>
        </w:rPr>
        <w:br/>
        <w:t>ЯВКА: 65 человек (65%)</w:t>
      </w:r>
      <w:r>
        <w:rPr>
          <w:rFonts w:ascii="Courier New" w:hAnsi="Courier New"/>
          <w:sz w:val="20"/>
        </w:rPr>
        <w:br/>
        <w:t>УВЕДОМЛЕННЫЕ: 20 человек (20%)</w:t>
      </w:r>
      <w:r>
        <w:rPr>
          <w:rFonts w:ascii="Courier New" w:hAnsi="Courier New"/>
          <w:sz w:val="20"/>
        </w:rPr>
        <w:br/>
        <w:t>НЕЯВИВШИЕСЯ: 15 человек (15%)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ВОПРОС 1 (Выборы): ЗА Иванова: 45 | ЗА Петрова: 15 | ЗА Сидорова: 5</w:t>
      </w:r>
      <w:r>
        <w:rPr>
          <w:rFonts w:ascii="Courier New" w:hAnsi="Courier New"/>
          <w:sz w:val="20"/>
        </w:rPr>
        <w:br/>
        <w:t>ВОПРОС 2 (Устав): ЗА 40 | ПРОТИВ 20 | ВОЗДЕРЖАЛИСЬ 5</w:t>
      </w:r>
      <w:r>
        <w:rPr>
          <w:rFonts w:ascii="Courier New" w:hAnsi="Courier New"/>
          <w:sz w:val="20"/>
        </w:rPr>
        <w:br/>
        <w:t>ВОПРОС 3 (Опрос): 10:00 - 20 | 14:00 - 35 | 18:00 - 10</w:t>
      </w:r>
    </w:p>
    <w:p w14:paraId="244FF6A7" w14:textId="77777777" w:rsidR="007072D0" w:rsidRDefault="007072D0"/>
    <w:p w14:paraId="2AB62CAD" w14:textId="77777777" w:rsidR="007072D0" w:rsidRDefault="0061771E">
      <w:r>
        <w:rPr>
          <w:b/>
        </w:rPr>
        <w:t>Подсчет голосов (автоматический)</w:t>
      </w:r>
      <w:r>
        <w:t>:</w:t>
      </w:r>
    </w:p>
    <w:p w14:paraId="29DCB1AE" w14:textId="77777777" w:rsidR="007072D0" w:rsidRDefault="007072D0"/>
    <w:p w14:paraId="129928F8" w14:textId="77777777" w:rsidR="007072D0" w:rsidRDefault="0061771E">
      <w:r>
        <w:rPr>
          <w:b/>
        </w:rPr>
        <w:t>Проверка ДЕФОЛТА ПРОТОКОЛА</w:t>
      </w:r>
      <w:r>
        <w:t>:</w:t>
      </w:r>
    </w:p>
    <w:p w14:paraId="18C573E2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КВОРУМ ПРОТОКОЛ</w:t>
      </w:r>
      <w:r>
        <w:rPr>
          <w:rFonts w:ascii="Courier New" w:hAnsi="Courier New"/>
          <w:sz w:val="20"/>
        </w:rPr>
        <w:t>А: ≥ 50% (50 человек)</w:t>
      </w:r>
      <w:r>
        <w:rPr>
          <w:rFonts w:ascii="Courier New" w:hAnsi="Courier New"/>
          <w:sz w:val="20"/>
        </w:rPr>
        <w:br/>
        <w:t>ЯВКА: 65 человек</w:t>
      </w:r>
      <w:r>
        <w:rPr>
          <w:rFonts w:ascii="Courier New" w:hAnsi="Courier New"/>
          <w:sz w:val="20"/>
        </w:rPr>
        <w:br/>
        <w:t>РЕЗУЛЬТАТ: 65 ≥ 50 ✓ ПРОТОКОЛ СОСТОЯЛСЯ</w:t>
      </w:r>
    </w:p>
    <w:p w14:paraId="69FB6B02" w14:textId="77777777" w:rsidR="007072D0" w:rsidRDefault="007072D0"/>
    <w:p w14:paraId="6D45179F" w14:textId="77777777" w:rsidR="007072D0" w:rsidRDefault="0061771E">
      <w:r>
        <w:rPr>
          <w:b/>
        </w:rPr>
        <w:t>Вопрос 1: "Выбор председателя"</w:t>
      </w:r>
    </w:p>
    <w:p w14:paraId="0EA81E2F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ЯВКА ПО ВОПРОСУ: 65 человек</w:t>
      </w:r>
      <w:r>
        <w:rPr>
          <w:rFonts w:ascii="Courier New" w:hAnsi="Courier New"/>
          <w:sz w:val="20"/>
        </w:rPr>
        <w:br/>
        <w:t>КВОРУМ ВОПРОСА: ≥ 50% (50 человек)</w:t>
      </w:r>
      <w:r>
        <w:rPr>
          <w:rFonts w:ascii="Courier New" w:hAnsi="Courier New"/>
          <w:sz w:val="20"/>
        </w:rPr>
        <w:br/>
        <w:t>ПРОВЕРКА ДЕФОЛТА: 65 ≥ 50 ✓ ВОПРОС РАССМАТРИВАЕТСЯ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ГОЛОСА: Иванов 45 | </w:t>
      </w:r>
      <w:r>
        <w:rPr>
          <w:rFonts w:ascii="Courier New" w:hAnsi="Courier New"/>
          <w:sz w:val="20"/>
        </w:rPr>
        <w:t>Петров 15 | Сидоров 5</w:t>
      </w:r>
      <w:r>
        <w:rPr>
          <w:rFonts w:ascii="Courier New" w:hAnsi="Courier New"/>
          <w:sz w:val="20"/>
        </w:rPr>
        <w:br/>
        <w:t>ПОРОГ: &gt; 50% (требуется &gt; 32.5, т.е. ≥ 33 голоса)</w:t>
      </w:r>
      <w:r>
        <w:rPr>
          <w:rFonts w:ascii="Courier New" w:hAnsi="Courier New"/>
          <w:sz w:val="20"/>
        </w:rPr>
        <w:br/>
        <w:t>ПРОВЕРКА ПОРОГА: Иванов 45 &gt; 33 ✓ ПРИНЯТО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РЕЗУЛЬТАТ: ПРИНЯТО - Иванов И.И. (45 голосов, 75%)</w:t>
      </w:r>
    </w:p>
    <w:p w14:paraId="629AA872" w14:textId="77777777" w:rsidR="007072D0" w:rsidRDefault="007072D0"/>
    <w:p w14:paraId="623D002B" w14:textId="77777777" w:rsidR="007072D0" w:rsidRDefault="0061771E">
      <w:r>
        <w:rPr>
          <w:b/>
        </w:rPr>
        <w:t>Вопрос 2: "Утверждение устава"</w:t>
      </w:r>
    </w:p>
    <w:p w14:paraId="593C5AE5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ЯВКА ПО ВОПРОСУ: 65 человек</w:t>
      </w:r>
      <w:r>
        <w:rPr>
          <w:rFonts w:ascii="Courier New" w:hAnsi="Courier New"/>
          <w:sz w:val="20"/>
        </w:rPr>
        <w:br/>
        <w:t>КВОРУМ ВОПРОСА: ≥ 50% (50 чело</w:t>
      </w:r>
      <w:r>
        <w:rPr>
          <w:rFonts w:ascii="Courier New" w:hAnsi="Courier New"/>
          <w:sz w:val="20"/>
        </w:rPr>
        <w:t>век)</w:t>
      </w:r>
      <w:r>
        <w:rPr>
          <w:rFonts w:ascii="Courier New" w:hAnsi="Courier New"/>
          <w:sz w:val="20"/>
        </w:rPr>
        <w:br/>
        <w:t>ПРОВЕРКА ДЕФОЛТА: 65 ≥ 50 ✓ ВОПРОС РАССМАТРИВАЕТСЯ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ГОЛОСА: ЗА 40 | ПРОТИВ 20 | ВОЗДЕРЖАЛИСЬ 5</w:t>
      </w:r>
      <w:r>
        <w:rPr>
          <w:rFonts w:ascii="Courier New" w:hAnsi="Courier New"/>
          <w:sz w:val="20"/>
        </w:rPr>
        <w:br/>
        <w:t>ПОРОГ: &gt; 66.6% (требуется &gt; 43.3, т.е. ≥ 44 голоса)</w:t>
      </w:r>
      <w:r>
        <w:rPr>
          <w:rFonts w:ascii="Courier New" w:hAnsi="Courier New"/>
          <w:sz w:val="20"/>
        </w:rPr>
        <w:br/>
        <w:t>ПРОВЕРКА ПОРОГА: 40 &lt; 44 ✗ ОТКЛОНЕНО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РЕЗУЛЬТАТ: ОТКЛОНЕНО</w:t>
      </w:r>
    </w:p>
    <w:p w14:paraId="7B77E4E5" w14:textId="77777777" w:rsidR="007072D0" w:rsidRDefault="007072D0"/>
    <w:p w14:paraId="41952000" w14:textId="77777777" w:rsidR="007072D0" w:rsidRDefault="0061771E">
      <w:r>
        <w:rPr>
          <w:b/>
        </w:rPr>
        <w:t>Вопрос 3: "Какое время собрания удобнее?" (О</w:t>
      </w:r>
      <w:r>
        <w:rPr>
          <w:b/>
        </w:rPr>
        <w:t>ПРОС)</w:t>
      </w:r>
    </w:p>
    <w:p w14:paraId="10F96EC1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ЯВКА ПО ВОПРОСУ: 65 человек</w:t>
      </w:r>
      <w:r>
        <w:rPr>
          <w:rFonts w:ascii="Courier New" w:hAnsi="Courier New"/>
          <w:sz w:val="20"/>
        </w:rPr>
        <w:br/>
        <w:t>КВОРУМ ВОПРОСА: ≥ 50% (50 человек)</w:t>
      </w:r>
      <w:r>
        <w:rPr>
          <w:rFonts w:ascii="Courier New" w:hAnsi="Courier New"/>
          <w:sz w:val="20"/>
        </w:rPr>
        <w:br/>
        <w:t>ПРОВЕРКА ДЕФОЛТА: 65 ≥ 50 ✓ ВОПРОС РАССМАТРИВАЕТСЯ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ГОЛОСА:</w:t>
      </w:r>
      <w:r>
        <w:rPr>
          <w:rFonts w:ascii="Courier New" w:hAnsi="Courier New"/>
          <w:sz w:val="20"/>
        </w:rPr>
        <w:br/>
        <w:t>├─ 10:00: 20 голосов (30.7%)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├─ 14:00: 35 голосов (53.8%)</w:t>
      </w:r>
      <w:r>
        <w:rPr>
          <w:rFonts w:ascii="Courier New" w:hAnsi="Courier New"/>
          <w:sz w:val="20"/>
        </w:rPr>
        <w:br/>
        <w:t>└─ 18:00: 10 голосов (15.3%)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РЕЗУЛЬТАТ: ОПРОС (результат для сведени</w:t>
      </w:r>
      <w:r>
        <w:rPr>
          <w:rFonts w:ascii="Courier New" w:hAnsi="Courier New"/>
          <w:sz w:val="20"/>
        </w:rPr>
        <w:t>я)</w:t>
      </w:r>
      <w:r>
        <w:rPr>
          <w:rFonts w:ascii="Courier New" w:hAnsi="Courier New"/>
          <w:sz w:val="20"/>
        </w:rPr>
        <w:br/>
        <w:t>Рекомендуемое время: 14:00 (35 голосов, 53.8%)</w:t>
      </w:r>
    </w:p>
    <w:p w14:paraId="4C1A91EB" w14:textId="77777777" w:rsidR="007072D0" w:rsidRDefault="007072D0"/>
    <w:p w14:paraId="325CB9DE" w14:textId="77777777" w:rsidR="007072D0" w:rsidRDefault="0061771E">
      <w:r>
        <w:rPr>
          <w:b/>
        </w:rPr>
        <w:t>Финальный протокол</w:t>
      </w:r>
      <w:r>
        <w:t>:</w:t>
      </w:r>
    </w:p>
    <w:p w14:paraId="2A5336CB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ПРОТОКОЛ № 25-2025</w:t>
      </w:r>
      <w:r>
        <w:rPr>
          <w:rFonts w:ascii="Courier New" w:hAnsi="Courier New"/>
          <w:sz w:val="20"/>
        </w:rPr>
        <w:br/>
        <w:t>Дата: 03.03.2025 18:00</w:t>
      </w:r>
      <w:r>
        <w:rPr>
          <w:rFonts w:ascii="Courier New" w:hAnsi="Courier New"/>
          <w:sz w:val="20"/>
        </w:rPr>
        <w:br/>
        <w:t>Статус: СОСТОЯЛСЯ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ЯВКА: 65 человек из 100 (65%)</w:t>
      </w:r>
      <w:r>
        <w:rPr>
          <w:rFonts w:ascii="Courier New" w:hAnsi="Courier New"/>
          <w:sz w:val="20"/>
        </w:rPr>
        <w:br/>
        <w:t>КВОРУМ: ≥ 50% ✓ ДОСТАТОЧНО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РЕЗУЛЬТАТЫ:</w:t>
      </w:r>
      <w:r>
        <w:rPr>
          <w:rFonts w:ascii="Courier New" w:hAnsi="Courier New"/>
          <w:sz w:val="20"/>
        </w:rPr>
        <w:br/>
        <w:t>├─ Вопрос 1: ПРИНЯТО</w:t>
      </w:r>
      <w:r>
        <w:rPr>
          <w:rFonts w:ascii="Courier New" w:hAnsi="Courier New"/>
          <w:sz w:val="20"/>
        </w:rPr>
        <w:br/>
        <w:t>│  └─ Выбран: Иванов И.И. (45 гол</w:t>
      </w:r>
      <w:r>
        <w:rPr>
          <w:rFonts w:ascii="Courier New" w:hAnsi="Courier New"/>
          <w:sz w:val="20"/>
        </w:rPr>
        <w:t>осов, 75%)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├─ Вопрос 2: ОТКЛОНЕНО</w:t>
      </w:r>
      <w:r>
        <w:rPr>
          <w:rFonts w:ascii="Courier New" w:hAnsi="Courier New"/>
          <w:sz w:val="20"/>
        </w:rPr>
        <w:br/>
        <w:t>│  └─ ЗА: 40 голосов (61.5%)</w:t>
      </w:r>
      <w:r>
        <w:rPr>
          <w:rFonts w:ascii="Courier New" w:hAnsi="Courier New"/>
          <w:sz w:val="20"/>
        </w:rPr>
        <w:br/>
        <w:t>│     ПРОТИВ: 20 голосов (30.7%)</w:t>
      </w:r>
      <w:r>
        <w:rPr>
          <w:rFonts w:ascii="Courier New" w:hAnsi="Courier New"/>
          <w:sz w:val="20"/>
        </w:rPr>
        <w:br/>
        <w:t>│     ВОЗДЕРЖАЛИСЬ: 5 голосов (7.6%)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└─ Вопрос 3: ОПРОС (результат для сведения)</w:t>
      </w:r>
      <w:r>
        <w:rPr>
          <w:rFonts w:ascii="Courier New" w:hAnsi="Courier New"/>
          <w:sz w:val="20"/>
        </w:rPr>
        <w:br/>
        <w:t xml:space="preserve">   └─ Рекомендуемое время: 14:00 (35 голосов, 53.8%)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Подписано: Председате</w:t>
      </w:r>
      <w:r>
        <w:rPr>
          <w:rFonts w:ascii="Courier New" w:hAnsi="Courier New"/>
          <w:sz w:val="20"/>
        </w:rPr>
        <w:t>ль __________ Секретарь __________</w:t>
      </w:r>
      <w:r>
        <w:rPr>
          <w:rFonts w:ascii="Courier New" w:hAnsi="Courier New"/>
          <w:sz w:val="20"/>
        </w:rPr>
        <w:br/>
        <w:t>Дата подписания: 03.03.2025</w:t>
      </w:r>
    </w:p>
    <w:p w14:paraId="5569C59D" w14:textId="77777777" w:rsidR="007072D0" w:rsidRDefault="007072D0"/>
    <w:p w14:paraId="55CEF6E5" w14:textId="77777777" w:rsidR="007072D0" w:rsidRDefault="0061771E">
      <w:r>
        <w:t>---</w:t>
      </w:r>
    </w:p>
    <w:p w14:paraId="7FE28761" w14:textId="77777777" w:rsidR="007072D0" w:rsidRDefault="007072D0"/>
    <w:p w14:paraId="30708C6D" w14:textId="77777777" w:rsidR="007072D0" w:rsidRDefault="0061771E">
      <w:r>
        <w:rPr>
          <w:b/>
          <w:sz w:val="28"/>
        </w:rPr>
        <w:t>5. АЛГОРИТМ ПОДСЧЕТА ГОЛОСОВ</w:t>
      </w:r>
    </w:p>
    <w:p w14:paraId="68C7F28F" w14:textId="77777777" w:rsidR="007072D0" w:rsidRDefault="007072D0"/>
    <w:p w14:paraId="59B1444B" w14:textId="77777777" w:rsidR="007072D0" w:rsidRDefault="0061771E">
      <w:r>
        <w:rPr>
          <w:b/>
          <w:sz w:val="24"/>
        </w:rPr>
        <w:t>5.1 Уровень 1: Проверка ДЕФОЛТА ПРОТОКОЛА</w:t>
      </w:r>
    </w:p>
    <w:p w14:paraId="0095E41E" w14:textId="77777777" w:rsidR="007072D0" w:rsidRDefault="007072D0"/>
    <w:p w14:paraId="115CF179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def check_protocol_default(quorum, composition, voted):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Проверяет, достаточна ли явка для состояния протокола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min_votes = ceil(composition * quorum)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if voted &gt;= min_votes: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"PROTOCOL_HELD",</w:t>
      </w:r>
      <w:r>
        <w:rPr>
          <w:rFonts w:ascii="Courier New" w:hAnsi="Courier New"/>
          <w:sz w:val="20"/>
        </w:rPr>
        <w:br/>
        <w:t xml:space="preserve">            "required": min_votes,</w:t>
      </w:r>
      <w:r>
        <w:rPr>
          <w:rFonts w:ascii="Courier New" w:hAnsi="Courier New"/>
          <w:sz w:val="20"/>
        </w:rPr>
        <w:br/>
        <w:t xml:space="preserve">            "actual": vo</w:t>
      </w:r>
      <w:r>
        <w:rPr>
          <w:rFonts w:ascii="Courier New" w:hAnsi="Courier New"/>
          <w:sz w:val="20"/>
        </w:rPr>
        <w:t>ted,</w:t>
      </w:r>
      <w:r>
        <w:rPr>
          <w:rFonts w:ascii="Courier New" w:hAnsi="Courier New"/>
          <w:sz w:val="20"/>
        </w:rPr>
        <w:br/>
        <w:t xml:space="preserve">            "passed": True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"PROTOCOL_NOT_HELD",</w:t>
      </w:r>
      <w:r>
        <w:rPr>
          <w:rFonts w:ascii="Courier New" w:hAnsi="Courier New"/>
          <w:sz w:val="20"/>
        </w:rPr>
        <w:br/>
        <w:t xml:space="preserve">            "required": min_votes,</w:t>
      </w:r>
      <w:r>
        <w:rPr>
          <w:rFonts w:ascii="Courier New" w:hAnsi="Courier New"/>
          <w:sz w:val="20"/>
        </w:rPr>
        <w:br/>
        <w:t xml:space="preserve">            "actual": voted,</w:t>
      </w:r>
      <w:r>
        <w:rPr>
          <w:rFonts w:ascii="Courier New" w:hAnsi="Courier New"/>
          <w:sz w:val="20"/>
        </w:rPr>
        <w:br/>
        <w:t xml:space="preserve">            "passed": False,</w:t>
      </w:r>
      <w:r>
        <w:rPr>
          <w:rFonts w:ascii="Courier New" w:hAnsi="Courier New"/>
          <w:sz w:val="20"/>
        </w:rPr>
        <w:br/>
        <w:t xml:space="preserve">            "action": "ask_user"  # ЗАКРЫТЬ / ОТМЕН</w:t>
      </w:r>
      <w:r>
        <w:rPr>
          <w:rFonts w:ascii="Courier New" w:hAnsi="Courier New"/>
          <w:sz w:val="20"/>
        </w:rPr>
        <w:t>ИТЬ</w:t>
      </w:r>
      <w:r>
        <w:rPr>
          <w:rFonts w:ascii="Courier New" w:hAnsi="Courier New"/>
          <w:sz w:val="20"/>
        </w:rPr>
        <w:br/>
        <w:t xml:space="preserve">        }</w:t>
      </w:r>
    </w:p>
    <w:p w14:paraId="35A866A2" w14:textId="77777777" w:rsidR="007072D0" w:rsidRDefault="007072D0"/>
    <w:p w14:paraId="18761242" w14:textId="77777777" w:rsidR="007072D0" w:rsidRDefault="0061771E">
      <w:r>
        <w:rPr>
          <w:b/>
          <w:sz w:val="24"/>
        </w:rPr>
        <w:t>5.2 Уровень 2: Проверка ДЕФОЛТА ВОПРОСА</w:t>
      </w:r>
    </w:p>
    <w:p w14:paraId="04A72F05" w14:textId="77777777" w:rsidR="007072D0" w:rsidRDefault="007072D0"/>
    <w:p w14:paraId="1CC37968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def check_question_default(quorum, voted_in_question, voted_total):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Проверяет, достаточна ли явка по вопросу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min_votes = ceil(voted_total * quorum)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if voted_in_questio</w:t>
      </w:r>
      <w:r>
        <w:rPr>
          <w:rFonts w:ascii="Courier New" w:hAnsi="Courier New"/>
          <w:sz w:val="20"/>
        </w:rPr>
        <w:t>n &gt;= min_votes: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"QUESTION_CONSIDERED",</w:t>
      </w:r>
      <w:r>
        <w:rPr>
          <w:rFonts w:ascii="Courier New" w:hAnsi="Courier New"/>
          <w:sz w:val="20"/>
        </w:rPr>
        <w:br/>
        <w:t xml:space="preserve">            "required": min_votes,</w:t>
      </w:r>
      <w:r>
        <w:rPr>
          <w:rFonts w:ascii="Courier New" w:hAnsi="Courier New"/>
          <w:sz w:val="20"/>
        </w:rPr>
        <w:br/>
        <w:t xml:space="preserve">            "actual": voted_in_question,</w:t>
      </w:r>
      <w:r>
        <w:rPr>
          <w:rFonts w:ascii="Courier New" w:hAnsi="Courier New"/>
          <w:sz w:val="20"/>
        </w:rPr>
        <w:br/>
        <w:t xml:space="preserve">            "passed": True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"QUESTION_NOT_CO</w:t>
      </w:r>
      <w:r>
        <w:rPr>
          <w:rFonts w:ascii="Courier New" w:hAnsi="Courier New"/>
          <w:sz w:val="20"/>
        </w:rPr>
        <w:t>NSIDERED",</w:t>
      </w:r>
      <w:r>
        <w:rPr>
          <w:rFonts w:ascii="Courier New" w:hAnsi="Courier New"/>
          <w:sz w:val="20"/>
        </w:rPr>
        <w:br/>
        <w:t xml:space="preserve">            "required": min_votes,</w:t>
      </w:r>
      <w:r>
        <w:rPr>
          <w:rFonts w:ascii="Courier New" w:hAnsi="Courier New"/>
          <w:sz w:val="20"/>
        </w:rPr>
        <w:br/>
        <w:t xml:space="preserve">            "actual": voted_in_question,</w:t>
      </w:r>
      <w:r>
        <w:rPr>
          <w:rFonts w:ascii="Courier New" w:hAnsi="Courier New"/>
          <w:sz w:val="20"/>
        </w:rPr>
        <w:br/>
        <w:t xml:space="preserve">            "passed": False</w:t>
      </w:r>
      <w:r>
        <w:rPr>
          <w:rFonts w:ascii="Courier New" w:hAnsi="Courier New"/>
          <w:sz w:val="20"/>
        </w:rPr>
        <w:br/>
        <w:t xml:space="preserve">        }</w:t>
      </w:r>
    </w:p>
    <w:p w14:paraId="1215532A" w14:textId="77777777" w:rsidR="007072D0" w:rsidRDefault="007072D0"/>
    <w:p w14:paraId="57243791" w14:textId="77777777" w:rsidR="007072D0" w:rsidRDefault="0061771E">
      <w:r>
        <w:rPr>
          <w:b/>
          <w:sz w:val="24"/>
        </w:rPr>
        <w:t>5.3 Уровень 3: Проверка ПОРОГА (большинство)</w:t>
      </w:r>
    </w:p>
    <w:p w14:paraId="23749031" w14:textId="77777777" w:rsidR="007072D0" w:rsidRDefault="007072D0"/>
    <w:p w14:paraId="49CC6B76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def check_question_threshold(threshold, for_votes, voted_in_question):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П</w:t>
      </w:r>
      <w:r>
        <w:rPr>
          <w:rFonts w:ascii="Courier New" w:hAnsi="Courier New"/>
          <w:sz w:val="20"/>
        </w:rPr>
        <w:t>роверяет, достаточно ли голосов "ЗА" для принятия решения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min_for_votes = ceil(voted_in_question * threshold)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if for_votes &gt; min_for_votes:  # СТРОГО больше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"ADOPTED",</w:t>
      </w:r>
      <w:r>
        <w:rPr>
          <w:rFonts w:ascii="Courier New" w:hAnsi="Courier New"/>
          <w:sz w:val="20"/>
        </w:rPr>
        <w:br/>
        <w:t xml:space="preserve">            "required": min_</w:t>
      </w:r>
      <w:r>
        <w:rPr>
          <w:rFonts w:ascii="Courier New" w:hAnsi="Courier New"/>
          <w:sz w:val="20"/>
        </w:rPr>
        <w:t>for_votes,</w:t>
      </w:r>
      <w:r>
        <w:rPr>
          <w:rFonts w:ascii="Courier New" w:hAnsi="Courier New"/>
          <w:sz w:val="20"/>
        </w:rPr>
        <w:br/>
        <w:t xml:space="preserve">            "actual": for_votes,</w:t>
      </w:r>
      <w:r>
        <w:rPr>
          <w:rFonts w:ascii="Courier New" w:hAnsi="Courier New"/>
          <w:sz w:val="20"/>
        </w:rPr>
        <w:br/>
        <w:t xml:space="preserve">            "passed": True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"REJECTED",</w:t>
      </w:r>
      <w:r>
        <w:rPr>
          <w:rFonts w:ascii="Courier New" w:hAnsi="Courier New"/>
          <w:sz w:val="20"/>
        </w:rPr>
        <w:br/>
        <w:t xml:space="preserve">            "required": min_for_votes,</w:t>
      </w:r>
      <w:r>
        <w:rPr>
          <w:rFonts w:ascii="Courier New" w:hAnsi="Courier New"/>
          <w:sz w:val="20"/>
        </w:rPr>
        <w:br/>
        <w:t xml:space="preserve">            "actual": for_votes,</w:t>
      </w:r>
      <w:r>
        <w:rPr>
          <w:rFonts w:ascii="Courier New" w:hAnsi="Courier New"/>
          <w:sz w:val="20"/>
        </w:rPr>
        <w:br/>
        <w:t xml:space="preserve">            "passed": False</w:t>
      </w:r>
      <w:r>
        <w:rPr>
          <w:rFonts w:ascii="Courier New" w:hAnsi="Courier New"/>
          <w:sz w:val="20"/>
        </w:rPr>
        <w:br/>
        <w:t xml:space="preserve">        }</w:t>
      </w:r>
    </w:p>
    <w:p w14:paraId="42436888" w14:textId="77777777" w:rsidR="007072D0" w:rsidRDefault="007072D0"/>
    <w:p w14:paraId="2F0DFB01" w14:textId="77777777" w:rsidR="007072D0" w:rsidRDefault="0061771E">
      <w:r>
        <w:rPr>
          <w:b/>
          <w:sz w:val="24"/>
        </w:rPr>
        <w:t>5.4 Уровень 4: Применение РЕШАЮЩЕГО ГОЛОСА</w:t>
      </w:r>
    </w:p>
    <w:p w14:paraId="466327C9" w14:textId="77777777" w:rsidR="007072D0" w:rsidRDefault="007072D0"/>
    <w:p w14:paraId="64FA1C5D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def apply_casting_vote(for_votes, against_votes, casting_vote_enabled):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Применяет решающий голос при равенстве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if for_votes == against_votes:</w:t>
      </w:r>
      <w:r>
        <w:rPr>
          <w:rFonts w:ascii="Courier New" w:hAnsi="Courier New"/>
          <w:sz w:val="20"/>
        </w:rPr>
        <w:br/>
        <w:t xml:space="preserve">        if casting_vote_enabled:</w:t>
      </w:r>
      <w:r>
        <w:rPr>
          <w:rFonts w:ascii="Courier New" w:hAnsi="Courier New"/>
          <w:sz w:val="20"/>
        </w:rPr>
        <w:br/>
        <w:t xml:space="preserve">            r</w:t>
      </w:r>
      <w:r>
        <w:rPr>
          <w:rFonts w:ascii="Courier New" w:hAnsi="Courier New"/>
          <w:sz w:val="20"/>
        </w:rPr>
        <w:t>eturn {</w:t>
      </w:r>
      <w:r>
        <w:rPr>
          <w:rFonts w:ascii="Courier New" w:hAnsi="Courier New"/>
          <w:sz w:val="20"/>
        </w:rPr>
        <w:br/>
        <w:t xml:space="preserve">                "status": "ADOPTED",</w:t>
      </w:r>
      <w:r>
        <w:rPr>
          <w:rFonts w:ascii="Courier New" w:hAnsi="Courier New"/>
          <w:sz w:val="20"/>
        </w:rPr>
        <w:br/>
        <w:t xml:space="preserve">                "reason": "casting_vote",</w:t>
      </w:r>
      <w:r>
        <w:rPr>
          <w:rFonts w:ascii="Courier New" w:hAnsi="Courier New"/>
          <w:sz w:val="20"/>
        </w:rPr>
        <w:br/>
        <w:t xml:space="preserve">                "message": "Решение принято решающим голосом"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else:</w:t>
      </w:r>
      <w:r>
        <w:rPr>
          <w:rFonts w:ascii="Courier New" w:hAnsi="Courier New"/>
          <w:sz w:val="20"/>
        </w:rPr>
        <w:br/>
        <w:t xml:space="preserve">            return {</w:t>
      </w:r>
      <w:r>
        <w:rPr>
          <w:rFonts w:ascii="Courier New" w:hAnsi="Courier New"/>
          <w:sz w:val="20"/>
        </w:rPr>
        <w:br/>
        <w:t xml:space="preserve">                "status": "REJECTED",</w:t>
      </w:r>
      <w:r>
        <w:rPr>
          <w:rFonts w:ascii="Courier New" w:hAnsi="Courier New"/>
          <w:sz w:val="20"/>
        </w:rPr>
        <w:br/>
        <w:t xml:space="preserve">                "rea</w:t>
      </w:r>
      <w:r>
        <w:rPr>
          <w:rFonts w:ascii="Courier New" w:hAnsi="Courier New"/>
          <w:sz w:val="20"/>
        </w:rPr>
        <w:t>son": "tie",</w:t>
      </w:r>
      <w:r>
        <w:rPr>
          <w:rFonts w:ascii="Courier New" w:hAnsi="Courier New"/>
          <w:sz w:val="20"/>
        </w:rPr>
        <w:br/>
        <w:t xml:space="preserve">                "message": "Равенство голосов, решающий голос отключен"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elif for_votes &gt; against_votes: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"ADOPTED",</w:t>
      </w:r>
      <w:r>
        <w:rPr>
          <w:rFonts w:ascii="Courier New" w:hAnsi="Courier New"/>
          <w:sz w:val="20"/>
        </w:rPr>
        <w:br/>
        <w:t xml:space="preserve">            "reason": "majority",</w:t>
      </w:r>
      <w:r>
        <w:rPr>
          <w:rFonts w:ascii="Courier New" w:hAnsi="Courier New"/>
          <w:sz w:val="20"/>
        </w:rPr>
        <w:br/>
        <w:t xml:space="preserve">            "message": "Решение приня</w:t>
      </w:r>
      <w:r>
        <w:rPr>
          <w:rFonts w:ascii="Courier New" w:hAnsi="Courier New"/>
          <w:sz w:val="20"/>
        </w:rPr>
        <w:t>то большинством голосов"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"REJECTED",</w:t>
      </w:r>
      <w:r>
        <w:rPr>
          <w:rFonts w:ascii="Courier New" w:hAnsi="Courier New"/>
          <w:sz w:val="20"/>
        </w:rPr>
        <w:br/>
        <w:t xml:space="preserve">            "reason": "minority",</w:t>
      </w:r>
      <w:r>
        <w:rPr>
          <w:rFonts w:ascii="Courier New" w:hAnsi="Courier New"/>
          <w:sz w:val="20"/>
        </w:rPr>
        <w:br/>
        <w:t xml:space="preserve">            "message": "Решение отклонено"</w:t>
      </w:r>
      <w:r>
        <w:rPr>
          <w:rFonts w:ascii="Courier New" w:hAnsi="Courier New"/>
          <w:sz w:val="20"/>
        </w:rPr>
        <w:br/>
        <w:t xml:space="preserve">        }</w:t>
      </w:r>
    </w:p>
    <w:p w14:paraId="6A1F0D86" w14:textId="77777777" w:rsidR="007072D0" w:rsidRDefault="007072D0"/>
    <w:p w14:paraId="4456C38B" w14:textId="77777777" w:rsidR="007072D0" w:rsidRDefault="0061771E">
      <w:r>
        <w:rPr>
          <w:b/>
          <w:sz w:val="24"/>
        </w:rPr>
        <w:t>5.5 Обработка ОПРОСА и СПИСКА АЛЬТЕРНАТИВ</w:t>
      </w:r>
    </w:p>
    <w:p w14:paraId="4F987A9F" w14:textId="77777777" w:rsidR="007072D0" w:rsidRDefault="007072D0"/>
    <w:p w14:paraId="27A4F869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def process_poll_question(que</w:t>
      </w:r>
      <w:r>
        <w:rPr>
          <w:rFonts w:ascii="Courier New" w:hAnsi="Courier New"/>
          <w:sz w:val="20"/>
        </w:rPr>
        <w:t>stion_type, votes_by_option):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Обработка опроса или списка альтернатив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if question_type == "POLL":</w:t>
      </w:r>
      <w:r>
        <w:rPr>
          <w:rFonts w:ascii="Courier New" w:hAnsi="Courier New"/>
          <w:sz w:val="20"/>
        </w:rPr>
        <w:br/>
        <w:t xml:space="preserve">        # Опрос: результат для сведения (не требует проверки порога)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"POLL_RESULT",</w:t>
      </w:r>
      <w:r>
        <w:rPr>
          <w:rFonts w:ascii="Courier New" w:hAnsi="Courier New"/>
          <w:sz w:val="20"/>
        </w:rPr>
        <w:br/>
        <w:t xml:space="preserve">           </w:t>
      </w:r>
      <w:r>
        <w:rPr>
          <w:rFonts w:ascii="Courier New" w:hAnsi="Courier New"/>
          <w:sz w:val="20"/>
        </w:rPr>
        <w:t xml:space="preserve"> "results": sorted(votes_by_option.items(), </w:t>
      </w:r>
      <w:r>
        <w:rPr>
          <w:rFonts w:ascii="Courier New" w:hAnsi="Courier New"/>
          <w:sz w:val="20"/>
        </w:rPr>
        <w:br/>
        <w:t xml:space="preserve">                            key=lambda x: x[1], </w:t>
      </w:r>
      <w:r>
        <w:rPr>
          <w:rFonts w:ascii="Courier New" w:hAnsi="Courier New"/>
          <w:sz w:val="20"/>
        </w:rPr>
        <w:br/>
        <w:t xml:space="preserve">                            reverse=True),</w:t>
      </w:r>
      <w:r>
        <w:rPr>
          <w:rFonts w:ascii="Courier New" w:hAnsi="Courier New"/>
          <w:sz w:val="20"/>
        </w:rPr>
        <w:br/>
        <w:t xml:space="preserve">            "message": "Результаты опроса (для сведения)"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elif question_type == "ALTERNATIVES":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t xml:space="preserve">    # Список альтернатив: победитель = вариант с максимальным кол-вом голосов</w:t>
      </w:r>
      <w:r>
        <w:rPr>
          <w:rFonts w:ascii="Courier New" w:hAnsi="Courier New"/>
          <w:sz w:val="20"/>
        </w:rPr>
        <w:br/>
        <w:t xml:space="preserve">        sorted_votes = sorted(votes_by_option.items(), </w:t>
      </w:r>
      <w:r>
        <w:rPr>
          <w:rFonts w:ascii="Courier New" w:hAnsi="Courier New"/>
          <w:sz w:val="20"/>
        </w:rPr>
        <w:br/>
        <w:t xml:space="preserve">                            key=lambda x: x[1], </w:t>
      </w:r>
      <w:r>
        <w:rPr>
          <w:rFonts w:ascii="Courier New" w:hAnsi="Courier New"/>
          <w:sz w:val="20"/>
        </w:rPr>
        <w:br/>
        <w:t xml:space="preserve">                            reverse=True)</w:t>
      </w:r>
      <w:r>
        <w:rPr>
          <w:rFonts w:ascii="Courier New" w:hAnsi="Courier New"/>
          <w:sz w:val="20"/>
        </w:rPr>
        <w:br/>
        <w:t xml:space="preserve">        winner = sorted_votes[0</w:t>
      </w:r>
      <w:r>
        <w:rPr>
          <w:rFonts w:ascii="Courier New" w:hAnsi="Courier New"/>
          <w:sz w:val="20"/>
        </w:rPr>
        <w:t>]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"ADOPTED",</w:t>
      </w:r>
      <w:r>
        <w:rPr>
          <w:rFonts w:ascii="Courier New" w:hAnsi="Courier New"/>
          <w:sz w:val="20"/>
        </w:rPr>
        <w:br/>
        <w:t xml:space="preserve">            "winner": winner[0],</w:t>
      </w:r>
      <w:r>
        <w:rPr>
          <w:rFonts w:ascii="Courier New" w:hAnsi="Courier New"/>
          <w:sz w:val="20"/>
        </w:rPr>
        <w:br/>
        <w:t xml:space="preserve">            "votes": winner[1],</w:t>
      </w:r>
      <w:r>
        <w:rPr>
          <w:rFonts w:ascii="Courier New" w:hAnsi="Courier New"/>
          <w:sz w:val="20"/>
        </w:rPr>
        <w:br/>
        <w:t xml:space="preserve">            "results": sorted_votes,</w:t>
      </w:r>
      <w:r>
        <w:rPr>
          <w:rFonts w:ascii="Courier New" w:hAnsi="Courier New"/>
          <w:sz w:val="20"/>
        </w:rPr>
        <w:br/>
        <w:t xml:space="preserve">            "message": f"Выбран: {winner[0]} ({winner[1]} голосов)"</w:t>
      </w:r>
      <w:r>
        <w:rPr>
          <w:rFonts w:ascii="Courier New" w:hAnsi="Courier New"/>
          <w:sz w:val="20"/>
        </w:rPr>
        <w:br/>
        <w:t xml:space="preserve">        }</w:t>
      </w:r>
    </w:p>
    <w:p w14:paraId="7EDA9507" w14:textId="77777777" w:rsidR="007072D0" w:rsidRDefault="007072D0"/>
    <w:p w14:paraId="22943949" w14:textId="77777777" w:rsidR="007072D0" w:rsidRDefault="0061771E">
      <w:r>
        <w:rPr>
          <w:b/>
          <w:sz w:val="24"/>
        </w:rPr>
        <w:t>5.6 Полный алг</w:t>
      </w:r>
      <w:r>
        <w:rPr>
          <w:b/>
          <w:sz w:val="24"/>
        </w:rPr>
        <w:t>оритм подсчета</w:t>
      </w:r>
    </w:p>
    <w:p w14:paraId="2B667638" w14:textId="77777777" w:rsidR="007072D0" w:rsidRDefault="007072D0"/>
    <w:p w14:paraId="14D20DE0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def close_protocol(protocol):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Полный алгоритм подсчета голосов при закрытии протокола</w:t>
      </w:r>
      <w:r>
        <w:rPr>
          <w:rFonts w:ascii="Courier New" w:hAnsi="Courier New"/>
          <w:sz w:val="20"/>
        </w:rPr>
        <w:br/>
        <w:t xml:space="preserve">    """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# УРОВЕНЬ 1: Проверка дефолта протокола</w:t>
      </w:r>
      <w:r>
        <w:rPr>
          <w:rFonts w:ascii="Courier New" w:hAnsi="Courier New"/>
          <w:sz w:val="20"/>
        </w:rPr>
        <w:br/>
        <w:t xml:space="preserve">    protocol_check = check_protocol_default(</w:t>
      </w:r>
      <w:r>
        <w:rPr>
          <w:rFonts w:ascii="Courier New" w:hAnsi="Courier New"/>
          <w:sz w:val="20"/>
        </w:rPr>
        <w:br/>
        <w:t xml:space="preserve">        protocol.quorum,</w:t>
      </w:r>
      <w:r>
        <w:rPr>
          <w:rFonts w:ascii="Courier New" w:hAnsi="Courier New"/>
          <w:sz w:val="20"/>
        </w:rPr>
        <w:br/>
        <w:t xml:space="preserve">        protoco</w:t>
      </w:r>
      <w:r>
        <w:rPr>
          <w:rFonts w:ascii="Courier New" w:hAnsi="Courier New"/>
          <w:sz w:val="20"/>
        </w:rPr>
        <w:t>l.composition,</w:t>
      </w:r>
      <w:r>
        <w:rPr>
          <w:rFonts w:ascii="Courier New" w:hAnsi="Courier New"/>
          <w:sz w:val="20"/>
        </w:rPr>
        <w:br/>
        <w:t xml:space="preserve">        protocol.voted</w:t>
      </w:r>
      <w:r>
        <w:rPr>
          <w:rFonts w:ascii="Courier New" w:hAnsi="Courier New"/>
          <w:sz w:val="20"/>
        </w:rPr>
        <w:br/>
        <w:t xml:space="preserve">    )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if not protocol_check["passed"]: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"NOT_HELD",</w:t>
      </w:r>
      <w:r>
        <w:rPr>
          <w:rFonts w:ascii="Courier New" w:hAnsi="Courier New"/>
          <w:sz w:val="20"/>
        </w:rPr>
        <w:br/>
        <w:t xml:space="preserve">            "action": "ask_user",</w:t>
      </w:r>
      <w:r>
        <w:rPr>
          <w:rFonts w:ascii="Courier New" w:hAnsi="Courier New"/>
          <w:sz w:val="20"/>
        </w:rPr>
        <w:br/>
        <w:t xml:space="preserve">            "message": "Кворум не достигнут",</w:t>
      </w:r>
      <w:r>
        <w:rPr>
          <w:rFonts w:ascii="Courier New" w:hAnsi="Courier New"/>
          <w:sz w:val="20"/>
        </w:rPr>
        <w:br/>
        <w:t xml:space="preserve">            "check": protocol_check</w:t>
      </w:r>
      <w:r>
        <w:rPr>
          <w:rFonts w:ascii="Courier New" w:hAnsi="Courier New"/>
          <w:sz w:val="20"/>
        </w:rPr>
        <w:br/>
        <w:t xml:space="preserve">   </w:t>
      </w:r>
      <w:r>
        <w:rPr>
          <w:rFonts w:ascii="Courier New" w:hAnsi="Courier New"/>
          <w:sz w:val="20"/>
        </w:rPr>
        <w:t xml:space="preserve">     }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# УРОВЕНЬ 2-4: Обработка каждого вопроса</w:t>
      </w:r>
      <w:r>
        <w:rPr>
          <w:rFonts w:ascii="Courier New" w:hAnsi="Courier New"/>
          <w:sz w:val="20"/>
        </w:rPr>
        <w:br/>
        <w:t xml:space="preserve">    results = []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for question in protocol.questions:</w:t>
      </w:r>
      <w:r>
        <w:rPr>
          <w:rFonts w:ascii="Courier New" w:hAnsi="Courier New"/>
          <w:sz w:val="20"/>
        </w:rPr>
        <w:br/>
        <w:t xml:space="preserve">        # Проверка дефолта вопроса</w:t>
      </w:r>
      <w:r>
        <w:rPr>
          <w:rFonts w:ascii="Courier New" w:hAnsi="Courier New"/>
          <w:sz w:val="20"/>
        </w:rPr>
        <w:br/>
        <w:t xml:space="preserve">        question_default = check_question_default(</w:t>
      </w:r>
      <w:r>
        <w:rPr>
          <w:rFonts w:ascii="Courier New" w:hAnsi="Courier New"/>
          <w:sz w:val="20"/>
        </w:rPr>
        <w:br/>
        <w:t xml:space="preserve">            question.quorum,</w:t>
      </w:r>
      <w:r>
        <w:rPr>
          <w:rFonts w:ascii="Courier New" w:hAnsi="Courier New"/>
          <w:sz w:val="20"/>
        </w:rPr>
        <w:br/>
        <w:t xml:space="preserve">            question.v</w:t>
      </w:r>
      <w:r>
        <w:rPr>
          <w:rFonts w:ascii="Courier New" w:hAnsi="Courier New"/>
          <w:sz w:val="20"/>
        </w:rPr>
        <w:t>oted,</w:t>
      </w:r>
      <w:r>
        <w:rPr>
          <w:rFonts w:ascii="Courier New" w:hAnsi="Courier New"/>
          <w:sz w:val="20"/>
        </w:rPr>
        <w:br/>
        <w:t xml:space="preserve">            protocol.voted</w:t>
      </w:r>
      <w:r>
        <w:rPr>
          <w:rFonts w:ascii="Courier New" w:hAnsi="Courier New"/>
          <w:sz w:val="20"/>
        </w:rPr>
        <w:br/>
        <w:t xml:space="preserve">        )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  <w:t xml:space="preserve">        if not question_default["passed"]:</w:t>
      </w:r>
      <w:r>
        <w:rPr>
          <w:rFonts w:ascii="Courier New" w:hAnsi="Courier New"/>
          <w:sz w:val="20"/>
        </w:rPr>
        <w:br/>
        <w:t xml:space="preserve">            results.append({</w:t>
      </w:r>
      <w:r>
        <w:rPr>
          <w:rFonts w:ascii="Courier New" w:hAnsi="Courier New"/>
          <w:sz w:val="20"/>
        </w:rPr>
        <w:br/>
        <w:t xml:space="preserve">                "question_id": question.id,</w:t>
      </w:r>
      <w:r>
        <w:rPr>
          <w:rFonts w:ascii="Courier New" w:hAnsi="Courier New"/>
          <w:sz w:val="20"/>
        </w:rPr>
        <w:br/>
        <w:t xml:space="preserve">                "title": question.title,</w:t>
      </w:r>
      <w:r>
        <w:rPr>
          <w:rFonts w:ascii="Courier New" w:hAnsi="Courier New"/>
          <w:sz w:val="20"/>
        </w:rPr>
        <w:br/>
        <w:t xml:space="preserve">                "type": question.type,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t xml:space="preserve">        "result": "NOT_CONSIDERED",</w:t>
      </w:r>
      <w:r>
        <w:rPr>
          <w:rFonts w:ascii="Courier New" w:hAnsi="Courier New"/>
          <w:sz w:val="20"/>
        </w:rPr>
        <w:br/>
        <w:t xml:space="preserve">                "check": question_default</w:t>
      </w:r>
      <w:r>
        <w:rPr>
          <w:rFonts w:ascii="Courier New" w:hAnsi="Courier New"/>
          <w:sz w:val="20"/>
        </w:rPr>
        <w:br/>
        <w:t xml:space="preserve">            })</w:t>
      </w:r>
      <w:r>
        <w:rPr>
          <w:rFonts w:ascii="Courier New" w:hAnsi="Courier New"/>
          <w:sz w:val="20"/>
        </w:rPr>
        <w:br/>
        <w:t xml:space="preserve">            continue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  <w:t xml:space="preserve">        # Обработка в зависимости от типа вопроса</w:t>
      </w:r>
      <w:r>
        <w:rPr>
          <w:rFonts w:ascii="Courier New" w:hAnsi="Courier New"/>
          <w:sz w:val="20"/>
        </w:rPr>
        <w:br/>
        <w:t xml:space="preserve">        if question.type == "STANDARD":</w:t>
      </w:r>
      <w:r>
        <w:rPr>
          <w:rFonts w:ascii="Courier New" w:hAnsi="Courier New"/>
          <w:sz w:val="20"/>
        </w:rPr>
        <w:br/>
        <w:t xml:space="preserve">            # Стандартный вопрос: проверка </w:t>
      </w:r>
      <w:r>
        <w:rPr>
          <w:rFonts w:ascii="Courier New" w:hAnsi="Courier New"/>
          <w:sz w:val="20"/>
        </w:rPr>
        <w:t>порога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threshold_check = check_question_threshold(</w:t>
      </w:r>
      <w:r>
        <w:rPr>
          <w:rFonts w:ascii="Courier New" w:hAnsi="Courier New"/>
          <w:sz w:val="20"/>
        </w:rPr>
        <w:br/>
        <w:t xml:space="preserve">                question.threshold,</w:t>
      </w:r>
      <w:r>
        <w:rPr>
          <w:rFonts w:ascii="Courier New" w:hAnsi="Courier New"/>
          <w:sz w:val="20"/>
        </w:rPr>
        <w:br/>
        <w:t xml:space="preserve">                question.for_votes,</w:t>
      </w:r>
      <w:r>
        <w:rPr>
          <w:rFonts w:ascii="Courier New" w:hAnsi="Courier New"/>
          <w:sz w:val="20"/>
        </w:rPr>
        <w:br/>
        <w:t xml:space="preserve">                question.voted</w:t>
      </w:r>
      <w:r>
        <w:rPr>
          <w:rFonts w:ascii="Courier New" w:hAnsi="Courier New"/>
          <w:sz w:val="20"/>
        </w:rPr>
        <w:br/>
        <w:t xml:space="preserve">            )</w:t>
      </w:r>
      <w:r>
        <w:rPr>
          <w:rFonts w:ascii="Courier New" w:hAnsi="Courier New"/>
          <w:sz w:val="20"/>
        </w:rPr>
        <w:br/>
        <w:t xml:space="preserve">            </w:t>
      </w:r>
      <w:r>
        <w:rPr>
          <w:rFonts w:ascii="Courier New" w:hAnsi="Courier New"/>
          <w:sz w:val="20"/>
        </w:rPr>
        <w:br/>
        <w:t xml:space="preserve">            if threshold_check["passed"]:</w:t>
      </w:r>
      <w:r>
        <w:rPr>
          <w:rFonts w:ascii="Courier New" w:hAnsi="Courier New"/>
          <w:sz w:val="20"/>
        </w:rPr>
        <w:br/>
        <w:t xml:space="preserve">                resul</w:t>
      </w:r>
      <w:r>
        <w:rPr>
          <w:rFonts w:ascii="Courier New" w:hAnsi="Courier New"/>
          <w:sz w:val="20"/>
        </w:rPr>
        <w:t>ts.append({</w:t>
      </w:r>
      <w:r>
        <w:rPr>
          <w:rFonts w:ascii="Courier New" w:hAnsi="Courier New"/>
          <w:sz w:val="20"/>
        </w:rPr>
        <w:br/>
        <w:t xml:space="preserve">                    "question_id": question.id,</w:t>
      </w:r>
      <w:r>
        <w:rPr>
          <w:rFonts w:ascii="Courier New" w:hAnsi="Courier New"/>
          <w:sz w:val="20"/>
        </w:rPr>
        <w:br/>
        <w:t xml:space="preserve">                    "title": question.title,</w:t>
      </w:r>
      <w:r>
        <w:rPr>
          <w:rFonts w:ascii="Courier New" w:hAnsi="Courier New"/>
          <w:sz w:val="20"/>
        </w:rPr>
        <w:br/>
        <w:t xml:space="preserve">                    "type": question.type,</w:t>
      </w:r>
      <w:r>
        <w:rPr>
          <w:rFonts w:ascii="Courier New" w:hAnsi="Courier New"/>
          <w:sz w:val="20"/>
        </w:rPr>
        <w:br/>
        <w:t xml:space="preserve">                    "result": "ADOPTED",</w:t>
      </w:r>
      <w:r>
        <w:rPr>
          <w:rFonts w:ascii="Courier New" w:hAnsi="Courier New"/>
          <w:sz w:val="20"/>
        </w:rPr>
        <w:br/>
        <w:t xml:space="preserve">                    "check": threshold_check</w:t>
      </w:r>
      <w:r>
        <w:rPr>
          <w:rFonts w:ascii="Courier New" w:hAnsi="Courier New"/>
          <w:sz w:val="20"/>
        </w:rPr>
        <w:br/>
        <w:t xml:space="preserve">                })</w:t>
      </w:r>
      <w:r>
        <w:rPr>
          <w:rFonts w:ascii="Courier New" w:hAnsi="Courier New"/>
          <w:sz w:val="20"/>
        </w:rPr>
        <w:br/>
        <w:t xml:space="preserve">   </w:t>
      </w:r>
      <w:r>
        <w:rPr>
          <w:rFonts w:ascii="Courier New" w:hAnsi="Courier New"/>
          <w:sz w:val="20"/>
        </w:rPr>
        <w:t xml:space="preserve">         else:</w:t>
      </w:r>
      <w:r>
        <w:rPr>
          <w:rFonts w:ascii="Courier New" w:hAnsi="Courier New"/>
          <w:sz w:val="20"/>
        </w:rPr>
        <w:br/>
        <w:t xml:space="preserve">                # Проверка решающего голоса</w:t>
      </w:r>
      <w:r>
        <w:rPr>
          <w:rFonts w:ascii="Courier New" w:hAnsi="Courier New"/>
          <w:sz w:val="20"/>
        </w:rPr>
        <w:br/>
        <w:t xml:space="preserve">                casting_check = apply_casting_vote(</w:t>
      </w:r>
      <w:r>
        <w:rPr>
          <w:rFonts w:ascii="Courier New" w:hAnsi="Courier New"/>
          <w:sz w:val="20"/>
        </w:rPr>
        <w:br/>
        <w:t xml:space="preserve">                    question.for_votes,</w:t>
      </w:r>
      <w:r>
        <w:rPr>
          <w:rFonts w:ascii="Courier New" w:hAnsi="Courier New"/>
          <w:sz w:val="20"/>
        </w:rPr>
        <w:br/>
        <w:t xml:space="preserve">                    question.against_votes,</w:t>
      </w:r>
      <w:r>
        <w:rPr>
          <w:rFonts w:ascii="Courier New" w:hAnsi="Courier New"/>
          <w:sz w:val="20"/>
        </w:rPr>
        <w:br/>
        <w:t xml:space="preserve">                    protocol.casting_vote</w:t>
      </w:r>
      <w:r>
        <w:rPr>
          <w:rFonts w:ascii="Courier New" w:hAnsi="Courier New"/>
          <w:sz w:val="20"/>
        </w:rPr>
        <w:br/>
        <w:t xml:space="preserve">                )</w:t>
      </w:r>
      <w:r>
        <w:rPr>
          <w:rFonts w:ascii="Courier New" w:hAnsi="Courier New"/>
          <w:sz w:val="20"/>
        </w:rPr>
        <w:br/>
        <w:t xml:space="preserve"> </w:t>
      </w:r>
      <w:r>
        <w:rPr>
          <w:rFonts w:ascii="Courier New" w:hAnsi="Courier New"/>
          <w:sz w:val="20"/>
        </w:rPr>
        <w:t xml:space="preserve">               </w:t>
      </w:r>
      <w:r>
        <w:rPr>
          <w:rFonts w:ascii="Courier New" w:hAnsi="Courier New"/>
          <w:sz w:val="20"/>
        </w:rPr>
        <w:br/>
        <w:t xml:space="preserve">                results.append({</w:t>
      </w:r>
      <w:r>
        <w:rPr>
          <w:rFonts w:ascii="Courier New" w:hAnsi="Courier New"/>
          <w:sz w:val="20"/>
        </w:rPr>
        <w:br/>
        <w:t xml:space="preserve">                    "question_id": question.id,</w:t>
      </w:r>
      <w:r>
        <w:rPr>
          <w:rFonts w:ascii="Courier New" w:hAnsi="Courier New"/>
          <w:sz w:val="20"/>
        </w:rPr>
        <w:br/>
        <w:t xml:space="preserve">                    "title": question.title,</w:t>
      </w:r>
      <w:r>
        <w:rPr>
          <w:rFonts w:ascii="Courier New" w:hAnsi="Courier New"/>
          <w:sz w:val="20"/>
        </w:rPr>
        <w:br/>
        <w:t xml:space="preserve">                    "type": question.type,</w:t>
      </w:r>
      <w:r>
        <w:rPr>
          <w:rFonts w:ascii="Courier New" w:hAnsi="Courier New"/>
          <w:sz w:val="20"/>
        </w:rPr>
        <w:br/>
        <w:t xml:space="preserve">                    "result": casting_check["status"].upper(),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t xml:space="preserve">            "reason": casting_check["reason"],</w:t>
      </w:r>
      <w:r>
        <w:rPr>
          <w:rFonts w:ascii="Courier New" w:hAnsi="Courier New"/>
          <w:sz w:val="20"/>
        </w:rPr>
        <w:br/>
        <w:t xml:space="preserve">                    "check": threshold_check,</w:t>
      </w:r>
      <w:r>
        <w:rPr>
          <w:rFonts w:ascii="Courier New" w:hAnsi="Courier New"/>
          <w:sz w:val="20"/>
        </w:rPr>
        <w:br/>
        <w:t xml:space="preserve">                    "casting_vote": casting_check</w:t>
      </w:r>
      <w:r>
        <w:rPr>
          <w:rFonts w:ascii="Courier New" w:hAnsi="Courier New"/>
          <w:sz w:val="20"/>
        </w:rPr>
        <w:br/>
        <w:t xml:space="preserve">                })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  <w:t xml:space="preserve">        elif question.type == "POLL":</w:t>
      </w:r>
      <w:r>
        <w:rPr>
          <w:rFonts w:ascii="Courier New" w:hAnsi="Courier New"/>
          <w:sz w:val="20"/>
        </w:rPr>
        <w:br/>
        <w:t xml:space="preserve">            # Опрос: результат для сведения</w:t>
      </w:r>
      <w:r>
        <w:rPr>
          <w:rFonts w:ascii="Courier New" w:hAnsi="Courier New"/>
          <w:sz w:val="20"/>
        </w:rPr>
        <w:br/>
        <w:t xml:space="preserve">   </w:t>
      </w:r>
      <w:r>
        <w:rPr>
          <w:rFonts w:ascii="Courier New" w:hAnsi="Courier New"/>
          <w:sz w:val="20"/>
        </w:rPr>
        <w:t xml:space="preserve">         poll_result = process_poll_question(</w:t>
      </w:r>
      <w:r>
        <w:rPr>
          <w:rFonts w:ascii="Courier New" w:hAnsi="Courier New"/>
          <w:sz w:val="20"/>
        </w:rPr>
        <w:br/>
        <w:t xml:space="preserve">                "POLL",</w:t>
      </w:r>
      <w:r>
        <w:rPr>
          <w:rFonts w:ascii="Courier New" w:hAnsi="Courier New"/>
          <w:sz w:val="20"/>
        </w:rPr>
        <w:br/>
        <w:t xml:space="preserve">                question.votes_by_option</w:t>
      </w:r>
      <w:r>
        <w:rPr>
          <w:rFonts w:ascii="Courier New" w:hAnsi="Courier New"/>
          <w:sz w:val="20"/>
        </w:rPr>
        <w:br/>
        <w:t xml:space="preserve">            )</w:t>
      </w:r>
      <w:r>
        <w:rPr>
          <w:rFonts w:ascii="Courier New" w:hAnsi="Courier New"/>
          <w:sz w:val="20"/>
        </w:rPr>
        <w:br/>
        <w:t xml:space="preserve">            </w:t>
      </w:r>
      <w:r>
        <w:rPr>
          <w:rFonts w:ascii="Courier New" w:hAnsi="Courier New"/>
          <w:sz w:val="20"/>
        </w:rPr>
        <w:br/>
        <w:t xml:space="preserve">            results.append({</w:t>
      </w:r>
      <w:r>
        <w:rPr>
          <w:rFonts w:ascii="Courier New" w:hAnsi="Courier New"/>
          <w:sz w:val="20"/>
        </w:rPr>
        <w:br/>
        <w:t xml:space="preserve">                "question_id": question.id,</w:t>
      </w:r>
      <w:r>
        <w:rPr>
          <w:rFonts w:ascii="Courier New" w:hAnsi="Courier New"/>
          <w:sz w:val="20"/>
        </w:rPr>
        <w:br/>
        <w:t xml:space="preserve">                "title": question.title,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t xml:space="preserve">            "type": question.type,</w:t>
      </w:r>
      <w:r>
        <w:rPr>
          <w:rFonts w:ascii="Courier New" w:hAnsi="Courier New"/>
          <w:sz w:val="20"/>
        </w:rPr>
        <w:br/>
        <w:t xml:space="preserve">                "result": "POLL_RESULT",</w:t>
      </w:r>
      <w:r>
        <w:rPr>
          <w:rFonts w:ascii="Courier New" w:hAnsi="Courier New"/>
          <w:sz w:val="20"/>
        </w:rPr>
        <w:br/>
        <w:t xml:space="preserve">                "poll_data": poll_result</w:t>
      </w:r>
      <w:r>
        <w:rPr>
          <w:rFonts w:ascii="Courier New" w:hAnsi="Courier New"/>
          <w:sz w:val="20"/>
        </w:rPr>
        <w:br/>
        <w:t xml:space="preserve">            })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  <w:t xml:space="preserve">        elif question.type == "ALTERNATIVES":</w:t>
      </w:r>
      <w:r>
        <w:rPr>
          <w:rFonts w:ascii="Courier New" w:hAnsi="Courier New"/>
          <w:sz w:val="20"/>
        </w:rPr>
        <w:br/>
        <w:t xml:space="preserve">            # Список альтернатив: выбор победителя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alt_re</w:t>
      </w:r>
      <w:r>
        <w:rPr>
          <w:rFonts w:ascii="Courier New" w:hAnsi="Courier New"/>
          <w:sz w:val="20"/>
        </w:rPr>
        <w:t>sult = process_poll_question(</w:t>
      </w:r>
      <w:r>
        <w:rPr>
          <w:rFonts w:ascii="Courier New" w:hAnsi="Courier New"/>
          <w:sz w:val="20"/>
        </w:rPr>
        <w:br/>
        <w:t xml:space="preserve">                "ALTERNATIVES",</w:t>
      </w:r>
      <w:r>
        <w:rPr>
          <w:rFonts w:ascii="Courier New" w:hAnsi="Courier New"/>
          <w:sz w:val="20"/>
        </w:rPr>
        <w:br/>
        <w:t xml:space="preserve">                question.votes_by_option</w:t>
      </w:r>
      <w:r>
        <w:rPr>
          <w:rFonts w:ascii="Courier New" w:hAnsi="Courier New"/>
          <w:sz w:val="20"/>
        </w:rPr>
        <w:br/>
        <w:t xml:space="preserve">            )</w:t>
      </w:r>
      <w:r>
        <w:rPr>
          <w:rFonts w:ascii="Courier New" w:hAnsi="Courier New"/>
          <w:sz w:val="20"/>
        </w:rPr>
        <w:br/>
        <w:t xml:space="preserve">            </w:t>
      </w:r>
      <w:r>
        <w:rPr>
          <w:rFonts w:ascii="Courier New" w:hAnsi="Courier New"/>
          <w:sz w:val="20"/>
        </w:rPr>
        <w:br/>
        <w:t xml:space="preserve">            results.append({</w:t>
      </w:r>
      <w:r>
        <w:rPr>
          <w:rFonts w:ascii="Courier New" w:hAnsi="Courier New"/>
          <w:sz w:val="20"/>
        </w:rPr>
        <w:br/>
        <w:t xml:space="preserve">                "question_id": question.id,</w:t>
      </w:r>
      <w:r>
        <w:rPr>
          <w:rFonts w:ascii="Courier New" w:hAnsi="Courier New"/>
          <w:sz w:val="20"/>
        </w:rPr>
        <w:br/>
        <w:t xml:space="preserve">                "title": question.title,</w:t>
      </w:r>
      <w:r>
        <w:rPr>
          <w:rFonts w:ascii="Courier New" w:hAnsi="Courier New"/>
          <w:sz w:val="20"/>
        </w:rPr>
        <w:br/>
        <w:t xml:space="preserve">            </w:t>
      </w:r>
      <w:r>
        <w:rPr>
          <w:rFonts w:ascii="Courier New" w:hAnsi="Courier New"/>
          <w:sz w:val="20"/>
        </w:rPr>
        <w:t xml:space="preserve">    "type": question.type,</w:t>
      </w:r>
      <w:r>
        <w:rPr>
          <w:rFonts w:ascii="Courier New" w:hAnsi="Courier New"/>
          <w:sz w:val="20"/>
        </w:rPr>
        <w:br/>
        <w:t xml:space="preserve">                "result": "ADOPTED",</w:t>
      </w:r>
      <w:r>
        <w:rPr>
          <w:rFonts w:ascii="Courier New" w:hAnsi="Courier New"/>
          <w:sz w:val="20"/>
        </w:rPr>
        <w:br/>
        <w:t xml:space="preserve">                "winner": alt_result["winner"],</w:t>
      </w:r>
      <w:r>
        <w:rPr>
          <w:rFonts w:ascii="Courier New" w:hAnsi="Courier New"/>
          <w:sz w:val="20"/>
        </w:rPr>
        <w:br/>
        <w:t xml:space="preserve">                "alt_data": alt_result</w:t>
      </w:r>
      <w:r>
        <w:rPr>
          <w:rFonts w:ascii="Courier New" w:hAnsi="Courier New"/>
          <w:sz w:val="20"/>
        </w:rPr>
        <w:br/>
        <w:t xml:space="preserve">            })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# Проверка вопросов без голосования</w:t>
      </w:r>
      <w:r>
        <w:rPr>
          <w:rFonts w:ascii="Courier New" w:hAnsi="Courier New"/>
          <w:sz w:val="20"/>
        </w:rPr>
        <w:br/>
        <w:t xml:space="preserve">    empty_questions = [q for q in protocol.qu</w:t>
      </w:r>
      <w:r>
        <w:rPr>
          <w:rFonts w:ascii="Courier New" w:hAnsi="Courier New"/>
          <w:sz w:val="20"/>
        </w:rPr>
        <w:t>estions if q.voted == 0]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if empty_questions:</w:t>
      </w:r>
      <w:r>
        <w:rPr>
          <w:rFonts w:ascii="Courier New" w:hAnsi="Courier New"/>
          <w:sz w:val="20"/>
        </w:rPr>
        <w:br/>
        <w:t xml:space="preserve">        return {</w:t>
      </w:r>
      <w:r>
        <w:rPr>
          <w:rFonts w:ascii="Courier New" w:hAnsi="Courier New"/>
          <w:sz w:val="20"/>
        </w:rPr>
        <w:br/>
        <w:t xml:space="preserve">            "status": "QUESTIONS_EMPTY",</w:t>
      </w:r>
      <w:r>
        <w:rPr>
          <w:rFonts w:ascii="Courier New" w:hAnsi="Courier New"/>
          <w:sz w:val="20"/>
        </w:rPr>
        <w:br/>
        <w:t xml:space="preserve">            "action": "ask_user",</w:t>
      </w:r>
      <w:r>
        <w:rPr>
          <w:rFonts w:ascii="Courier New" w:hAnsi="Courier New"/>
          <w:sz w:val="20"/>
        </w:rPr>
        <w:br/>
        <w:t xml:space="preserve">            "message": "Есть вопросы без голосования",</w:t>
      </w:r>
      <w:r>
        <w:rPr>
          <w:rFonts w:ascii="Courier New" w:hAnsi="Courier New"/>
          <w:sz w:val="20"/>
        </w:rPr>
        <w:br/>
        <w:t xml:space="preserve">            "empty_questions": empty_questions,</w:t>
      </w:r>
      <w:r>
        <w:rPr>
          <w:rFonts w:ascii="Courier New" w:hAnsi="Courier New"/>
          <w:sz w:val="20"/>
        </w:rPr>
        <w:br/>
        <w:t xml:space="preserve">       </w:t>
      </w:r>
      <w:r>
        <w:rPr>
          <w:rFonts w:ascii="Courier New" w:hAnsi="Courier New"/>
          <w:sz w:val="20"/>
        </w:rPr>
        <w:t xml:space="preserve">     "results": results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return {</w:t>
      </w:r>
      <w:r>
        <w:rPr>
          <w:rFonts w:ascii="Courier New" w:hAnsi="Courier New"/>
          <w:sz w:val="20"/>
        </w:rPr>
        <w:br/>
        <w:t xml:space="preserve">        "status": "HELD",</w:t>
      </w:r>
      <w:r>
        <w:rPr>
          <w:rFonts w:ascii="Courier New" w:hAnsi="Courier New"/>
          <w:sz w:val="20"/>
        </w:rPr>
        <w:br/>
        <w:t xml:space="preserve">        "protocol_check": protocol_check,</w:t>
      </w:r>
      <w:r>
        <w:rPr>
          <w:rFonts w:ascii="Courier New" w:hAnsi="Courier New"/>
          <w:sz w:val="20"/>
        </w:rPr>
        <w:br/>
        <w:t xml:space="preserve">        "results": results,</w:t>
      </w:r>
      <w:r>
        <w:rPr>
          <w:rFonts w:ascii="Courier New" w:hAnsi="Courier New"/>
          <w:sz w:val="20"/>
        </w:rPr>
        <w:br/>
        <w:t xml:space="preserve">        "protocol": protocol</w:t>
      </w:r>
      <w:r>
        <w:rPr>
          <w:rFonts w:ascii="Courier New" w:hAnsi="Courier New"/>
          <w:sz w:val="20"/>
        </w:rPr>
        <w:br/>
        <w:t xml:space="preserve">    }</w:t>
      </w:r>
    </w:p>
    <w:p w14:paraId="596B0172" w14:textId="77777777" w:rsidR="007072D0" w:rsidRDefault="007072D0"/>
    <w:p w14:paraId="79235FA8" w14:textId="77777777" w:rsidR="007072D0" w:rsidRDefault="0061771E">
      <w:r>
        <w:t>---</w:t>
      </w:r>
    </w:p>
    <w:p w14:paraId="5D19A9CA" w14:textId="77777777" w:rsidR="007072D0" w:rsidRDefault="007072D0"/>
    <w:p w14:paraId="3C938AAB" w14:textId="77777777" w:rsidR="007072D0" w:rsidRDefault="0061771E">
      <w:r>
        <w:rPr>
          <w:b/>
          <w:sz w:val="28"/>
        </w:rPr>
        <w:t>6. МАТЕРИАЛЫ И ДОКУМЕНТАЦИЯ</w:t>
      </w:r>
    </w:p>
    <w:p w14:paraId="033B8543" w14:textId="77777777" w:rsidR="007072D0" w:rsidRDefault="007072D0"/>
    <w:p w14:paraId="1D74053A" w14:textId="77777777" w:rsidR="007072D0" w:rsidRDefault="0061771E">
      <w:r>
        <w:rPr>
          <w:b/>
          <w:sz w:val="24"/>
        </w:rPr>
        <w:t>6.1 Загрузка материалов администраторо</w:t>
      </w:r>
      <w:r>
        <w:rPr>
          <w:b/>
          <w:sz w:val="24"/>
        </w:rPr>
        <w:t>м</w:t>
      </w:r>
    </w:p>
    <w:p w14:paraId="06F94A28" w14:textId="77777777" w:rsidR="007072D0" w:rsidRDefault="007072D0"/>
    <w:p w14:paraId="249EA0F9" w14:textId="77777777" w:rsidR="007072D0" w:rsidRDefault="0061771E">
      <w:r>
        <w:rPr>
          <w:b/>
        </w:rPr>
        <w:t>Что можно загружать</w:t>
      </w:r>
      <w:r>
        <w:t>:</w:t>
      </w:r>
    </w:p>
    <w:p w14:paraId="74922C06" w14:textId="77777777" w:rsidR="007072D0" w:rsidRDefault="0061771E">
      <w:pPr>
        <w:pStyle w:val="a0"/>
      </w:pPr>
      <w:r>
        <w:lastRenderedPageBreak/>
        <w:t>Протокол в PDF формате</w:t>
      </w:r>
    </w:p>
    <w:p w14:paraId="26AFCB88" w14:textId="77777777" w:rsidR="007072D0" w:rsidRDefault="0061771E">
      <w:pPr>
        <w:pStyle w:val="a0"/>
      </w:pPr>
      <w:r>
        <w:t>Рабочие материалы в PDF формате (устав, бюджет, планы и т.д.)</w:t>
      </w:r>
    </w:p>
    <w:p w14:paraId="411FE2DE" w14:textId="77777777" w:rsidR="007072D0" w:rsidRDefault="0061771E">
      <w:pPr>
        <w:pStyle w:val="a0"/>
      </w:pPr>
      <w:r>
        <w:t>Неограниченное количество файлов</w:t>
      </w:r>
    </w:p>
    <w:p w14:paraId="7F4F3CE8" w14:textId="77777777" w:rsidR="007072D0" w:rsidRDefault="007072D0"/>
    <w:p w14:paraId="1DE07D74" w14:textId="77777777" w:rsidR="007072D0" w:rsidRDefault="0061771E">
      <w:r>
        <w:rPr>
          <w:b/>
        </w:rPr>
        <w:t>Как это выглядит в интерфейсе администратора</w:t>
      </w:r>
      <w:r>
        <w:t>:</w:t>
      </w:r>
    </w:p>
    <w:p w14:paraId="483997A4" w14:textId="77777777" w:rsidR="007072D0" w:rsidRDefault="007072D0"/>
    <w:p w14:paraId="647B59E0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ЗАГРУЗКА МАТЕРИАЛОВ:</w:t>
      </w:r>
      <w:r>
        <w:rPr>
          <w:rFonts w:ascii="Courier New" w:hAnsi="Courier New"/>
          <w:sz w:val="20"/>
        </w:rPr>
        <w:br/>
        <w:t>├─ Протокол (PDF): [ВЫБРАТЬ ФАЙЛ] (протокол.p</w:t>
      </w:r>
      <w:r>
        <w:rPr>
          <w:rFonts w:ascii="Courier New" w:hAnsi="Courier New"/>
          <w:sz w:val="20"/>
        </w:rPr>
        <w:t>df) [УДАЛИТЬ]</w:t>
      </w:r>
      <w:r>
        <w:rPr>
          <w:rFonts w:ascii="Courier New" w:hAnsi="Courier New"/>
          <w:sz w:val="20"/>
        </w:rPr>
        <w:br/>
        <w:t>├─ Материал 1: [ВЫБРАТЬ ФАЙЛ] (устав_проект.pdf) [УДАЛИТЬ]</w:t>
      </w:r>
      <w:r>
        <w:rPr>
          <w:rFonts w:ascii="Courier New" w:hAnsi="Courier New"/>
          <w:sz w:val="20"/>
        </w:rPr>
        <w:br/>
        <w:t>├─ Материал 2: [ВЫБРАТЬ ФАЙЛ] (бюджет_2025.pdf) [УДАЛИТЬ]</w:t>
      </w:r>
      <w:r>
        <w:rPr>
          <w:rFonts w:ascii="Courier New" w:hAnsi="Courier New"/>
          <w:sz w:val="20"/>
        </w:rPr>
        <w:br/>
        <w:t>├─ Материал 3: [ВЫБРАТЬ ФАЙЛ] (план_работ.pdf) [УДАЛИТЬ]</w:t>
      </w:r>
      <w:r>
        <w:rPr>
          <w:rFonts w:ascii="Courier New" w:hAnsi="Courier New"/>
          <w:sz w:val="20"/>
        </w:rPr>
        <w:br/>
        <w:t>└─ [ДОБАВИТЬ ЕЩЕ МАТЕРИАЛ]</w:t>
      </w:r>
    </w:p>
    <w:p w14:paraId="6B33C468" w14:textId="77777777" w:rsidR="007072D0" w:rsidRDefault="007072D0"/>
    <w:p w14:paraId="3C02C869" w14:textId="77777777" w:rsidR="007072D0" w:rsidRDefault="0061771E">
      <w:r>
        <w:rPr>
          <w:b/>
          <w:sz w:val="24"/>
        </w:rPr>
        <w:t xml:space="preserve">6.2 Просмотр материалов </w:t>
      </w:r>
      <w:r>
        <w:rPr>
          <w:b/>
          <w:sz w:val="24"/>
        </w:rPr>
        <w:t>участником и наблюдателем</w:t>
      </w:r>
    </w:p>
    <w:p w14:paraId="51CF3D15" w14:textId="77777777" w:rsidR="007072D0" w:rsidRDefault="007072D0"/>
    <w:p w14:paraId="16673FC6" w14:textId="77777777" w:rsidR="007072D0" w:rsidRDefault="0061771E">
      <w:r>
        <w:rPr>
          <w:b/>
        </w:rPr>
        <w:t>Интерфейс</w:t>
      </w:r>
      <w:r>
        <w:t>:</w:t>
      </w:r>
    </w:p>
    <w:p w14:paraId="12064D0C" w14:textId="77777777" w:rsidR="007072D0" w:rsidRDefault="007072D0"/>
    <w:p w14:paraId="16C68F17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При нажатии [ПРОТОКОЛ]:</w:t>
      </w:r>
      <w:r>
        <w:rPr>
          <w:rFonts w:ascii="Courier New" w:hAnsi="Courier New"/>
          <w:sz w:val="20"/>
        </w:rPr>
        <w:br/>
        <w:t>├─ Отображение PDF протокола в браузере</w:t>
      </w:r>
      <w:r>
        <w:rPr>
          <w:rFonts w:ascii="Courier New" w:hAnsi="Courier New"/>
          <w:sz w:val="20"/>
        </w:rPr>
        <w:br/>
        <w:t>├─ Возможность скачивания</w:t>
      </w:r>
      <w:r>
        <w:rPr>
          <w:rFonts w:ascii="Courier New" w:hAnsi="Courier New"/>
          <w:sz w:val="20"/>
        </w:rPr>
        <w:br/>
        <w:t>└─ Возможность печати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При нажатии [МАТЕРИАЛЫ]:</w:t>
      </w:r>
      <w:r>
        <w:rPr>
          <w:rFonts w:ascii="Courier New" w:hAnsi="Courier New"/>
          <w:sz w:val="20"/>
        </w:rPr>
        <w:br/>
        <w:t>├─ Список загруженных материалов</w:t>
      </w:r>
      <w:r>
        <w:rPr>
          <w:rFonts w:ascii="Courier New" w:hAnsi="Courier New"/>
          <w:sz w:val="20"/>
        </w:rPr>
        <w:br/>
        <w:t>├─ Материал 1: "устав_проект.pdf" [ПРОСМОТРЕТЬ</w:t>
      </w:r>
      <w:r>
        <w:rPr>
          <w:rFonts w:ascii="Courier New" w:hAnsi="Courier New"/>
          <w:sz w:val="20"/>
        </w:rPr>
        <w:t>] [СКАЧАТЬ]</w:t>
      </w:r>
      <w:r>
        <w:rPr>
          <w:rFonts w:ascii="Courier New" w:hAnsi="Courier New"/>
          <w:sz w:val="20"/>
        </w:rPr>
        <w:br/>
        <w:t>├─ Материал 2: "бюджет_2025.pdf" [ПРОСМОТРЕТЬ] [СКАЧАТЬ]</w:t>
      </w:r>
      <w:r>
        <w:rPr>
          <w:rFonts w:ascii="Courier New" w:hAnsi="Courier New"/>
          <w:sz w:val="20"/>
        </w:rPr>
        <w:br/>
        <w:t>└─ Материал 3: "план_работ.pdf" [ПРОСМОТРЕТЬ] [СКАЧАТЬ]</w:t>
      </w:r>
    </w:p>
    <w:p w14:paraId="5A6C3501" w14:textId="77777777" w:rsidR="007072D0" w:rsidRDefault="007072D0"/>
    <w:p w14:paraId="043A446E" w14:textId="77777777" w:rsidR="007072D0" w:rsidRDefault="0061771E">
      <w:r>
        <w:rPr>
          <w:b/>
        </w:rPr>
        <w:t>Обсуждение материалов</w:t>
      </w:r>
      <w:r>
        <w:t>:</w:t>
      </w:r>
    </w:p>
    <w:p w14:paraId="4A5FD400" w14:textId="77777777" w:rsidR="007072D0" w:rsidRDefault="0061771E">
      <w:pPr>
        <w:pStyle w:val="a0"/>
      </w:pPr>
      <w:r>
        <w:t xml:space="preserve">Обсуждение происходит в </w:t>
      </w:r>
      <w:r>
        <w:rPr>
          <w:b/>
        </w:rPr>
        <w:t>мессенджере</w:t>
      </w:r>
      <w:r>
        <w:t xml:space="preserve"> (WhatsApp, Telegram, Viber и т.д.)</w:t>
      </w:r>
    </w:p>
    <w:p w14:paraId="5954EC00" w14:textId="77777777" w:rsidR="007072D0" w:rsidRDefault="0061771E">
      <w:pPr>
        <w:pStyle w:val="a0"/>
      </w:pPr>
      <w:r>
        <w:t xml:space="preserve">Система </w:t>
      </w:r>
      <w:r>
        <w:rPr>
          <w:b/>
        </w:rPr>
        <w:t>НЕ содержит функции обсужден</w:t>
      </w:r>
      <w:r>
        <w:rPr>
          <w:b/>
        </w:rPr>
        <w:t>ия</w:t>
      </w:r>
      <w:r>
        <w:t xml:space="preserve"> (это намеренно!)</w:t>
      </w:r>
    </w:p>
    <w:p w14:paraId="29EE9A56" w14:textId="77777777" w:rsidR="007072D0" w:rsidRDefault="0061771E">
      <w:pPr>
        <w:pStyle w:val="a0"/>
      </w:pPr>
      <w:r>
        <w:t xml:space="preserve">Это позволяет </w:t>
      </w:r>
      <w:r>
        <w:rPr>
          <w:b/>
        </w:rPr>
        <w:t>не требовать персональные данные</w:t>
      </w:r>
      <w:r>
        <w:t xml:space="preserve"> (телефон, мессенджер, почта)</w:t>
      </w:r>
    </w:p>
    <w:p w14:paraId="41A3A305" w14:textId="77777777" w:rsidR="007072D0" w:rsidRDefault="007072D0"/>
    <w:p w14:paraId="3DB1BF1F" w14:textId="77777777" w:rsidR="007072D0" w:rsidRDefault="0061771E">
      <w:r>
        <w:t>---</w:t>
      </w:r>
    </w:p>
    <w:p w14:paraId="66FDECF7" w14:textId="77777777" w:rsidR="007072D0" w:rsidRDefault="007072D0"/>
    <w:p w14:paraId="36789E5E" w14:textId="77777777" w:rsidR="007072D0" w:rsidRDefault="0061771E">
      <w:r>
        <w:rPr>
          <w:b/>
          <w:sz w:val="28"/>
        </w:rPr>
        <w:t>7. КЛЮЧЕВАЯ ЦЕННОСТЬ РЕШЕНИЯ</w:t>
      </w:r>
    </w:p>
    <w:p w14:paraId="4C603F6F" w14:textId="77777777" w:rsidR="007072D0" w:rsidRDefault="007072D0"/>
    <w:p w14:paraId="236E6383" w14:textId="77777777" w:rsidR="007072D0" w:rsidRDefault="0061771E">
      <w:r>
        <w:rPr>
          <w:b/>
          <w:sz w:val="24"/>
        </w:rPr>
        <w:t>7.1 Не требует персональных данных</w:t>
      </w:r>
    </w:p>
    <w:p w14:paraId="5CEC586D" w14:textId="77777777" w:rsidR="007072D0" w:rsidRDefault="007072D0"/>
    <w:p w14:paraId="72094482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✓</w:t>
      </w:r>
      <w:r>
        <w:rPr>
          <w:rFonts w:ascii="Courier New" w:hAnsi="Courier New"/>
          <w:sz w:val="20"/>
        </w:rPr>
        <w:t xml:space="preserve"> НЕ ТРЕБУЕТ:</w:t>
      </w:r>
      <w:r>
        <w:rPr>
          <w:rFonts w:ascii="Courier New" w:hAnsi="Courier New"/>
          <w:sz w:val="20"/>
        </w:rPr>
        <w:br/>
        <w:t>├─ Телефон</w:t>
      </w:r>
      <w:r>
        <w:rPr>
          <w:rFonts w:ascii="Courier New" w:hAnsi="Courier New"/>
          <w:sz w:val="20"/>
        </w:rPr>
        <w:br/>
        <w:t>├─ Паспорт</w:t>
      </w:r>
      <w:r>
        <w:rPr>
          <w:rFonts w:ascii="Courier New" w:hAnsi="Courier New"/>
          <w:sz w:val="20"/>
        </w:rPr>
        <w:br/>
        <w:t>├─ Почту</w:t>
      </w:r>
      <w:r>
        <w:rPr>
          <w:rFonts w:ascii="Courier New" w:hAnsi="Courier New"/>
          <w:sz w:val="20"/>
        </w:rPr>
        <w:br/>
        <w:t>├─ Мессенджеры</w:t>
      </w:r>
      <w:r>
        <w:rPr>
          <w:rFonts w:ascii="Courier New" w:hAnsi="Courier New"/>
          <w:sz w:val="20"/>
        </w:rPr>
        <w:br/>
        <w:t>└─ Другие персональные данны</w:t>
      </w:r>
      <w:r>
        <w:rPr>
          <w:rFonts w:ascii="Courier New" w:hAnsi="Courier New"/>
          <w:sz w:val="20"/>
        </w:rPr>
        <w:t>е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✓ ТРЕБУЕТ ТОЛЬКО:</w:t>
      </w:r>
      <w:r>
        <w:rPr>
          <w:rFonts w:ascii="Courier New" w:hAnsi="Courier New"/>
          <w:sz w:val="20"/>
        </w:rPr>
        <w:br/>
        <w:t>└─ Код доступа (выданный администратором)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✓ ПРЕИМУЩЕСТВА:</w:t>
      </w:r>
      <w:r>
        <w:rPr>
          <w:rFonts w:ascii="Courier New" w:hAnsi="Courier New"/>
          <w:sz w:val="20"/>
        </w:rPr>
        <w:br/>
        <w:t>├─ Полная конфиденциальность</w:t>
      </w:r>
      <w:r>
        <w:rPr>
          <w:rFonts w:ascii="Courier New" w:hAnsi="Courier New"/>
          <w:sz w:val="20"/>
        </w:rPr>
        <w:br/>
        <w:t>├─ Соответствие GDPR</w:t>
      </w:r>
      <w:r>
        <w:rPr>
          <w:rFonts w:ascii="Courier New" w:hAnsi="Courier New"/>
          <w:sz w:val="20"/>
        </w:rPr>
        <w:br/>
        <w:t>├─ Соответствие РФ законодательству о защите персональных данных</w:t>
      </w:r>
      <w:r>
        <w:rPr>
          <w:rFonts w:ascii="Courier New" w:hAnsi="Courier New"/>
          <w:sz w:val="20"/>
        </w:rPr>
        <w:br/>
        <w:t>├─ Отсутствие рисков утечки данных</w:t>
      </w:r>
      <w:r>
        <w:rPr>
          <w:rFonts w:ascii="Courier New" w:hAnsi="Courier New"/>
          <w:sz w:val="20"/>
        </w:rPr>
        <w:br/>
        <w:t>├─ Отсутствие рекламы и тр</w:t>
      </w:r>
      <w:r>
        <w:rPr>
          <w:rFonts w:ascii="Courier New" w:hAnsi="Courier New"/>
          <w:sz w:val="20"/>
        </w:rPr>
        <w:t>екинга</w:t>
      </w:r>
      <w:r>
        <w:rPr>
          <w:rFonts w:ascii="Courier New" w:hAnsi="Courier New"/>
          <w:sz w:val="20"/>
        </w:rPr>
        <w:br/>
        <w:t>└─ Простота использования</w:t>
      </w:r>
    </w:p>
    <w:p w14:paraId="6896132E" w14:textId="77777777" w:rsidR="007072D0" w:rsidRDefault="007072D0"/>
    <w:p w14:paraId="606AB189" w14:textId="77777777" w:rsidR="007072D0" w:rsidRDefault="0061771E">
      <w:r>
        <w:rPr>
          <w:b/>
          <w:sz w:val="24"/>
        </w:rPr>
        <w:t>7.2 Сравнение с аналогами</w:t>
      </w:r>
    </w:p>
    <w:p w14:paraId="7829CF33" w14:textId="77777777" w:rsidR="007072D0" w:rsidRDefault="007072D0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07"/>
        <w:gridCol w:w="1836"/>
        <w:gridCol w:w="1706"/>
        <w:gridCol w:w="1649"/>
        <w:gridCol w:w="1658"/>
      </w:tblGrid>
      <w:tr w:rsidR="007072D0" w14:paraId="7AFF8050" w14:textId="77777777">
        <w:tc>
          <w:tcPr>
            <w:tcW w:w="1728" w:type="dxa"/>
          </w:tcPr>
          <w:p w14:paraId="76FED015" w14:textId="77777777" w:rsidR="007072D0" w:rsidRDefault="0061771E">
            <w:r>
              <w:rPr>
                <w:b/>
              </w:rPr>
              <w:t>Система</w:t>
            </w:r>
          </w:p>
        </w:tc>
        <w:tc>
          <w:tcPr>
            <w:tcW w:w="1728" w:type="dxa"/>
          </w:tcPr>
          <w:p w14:paraId="2881BFE0" w14:textId="77777777" w:rsidR="007072D0" w:rsidRDefault="0061771E">
            <w:r>
              <w:rPr>
                <w:b/>
              </w:rPr>
              <w:t>Требует персональные данные</w:t>
            </w:r>
          </w:p>
        </w:tc>
        <w:tc>
          <w:tcPr>
            <w:tcW w:w="1728" w:type="dxa"/>
          </w:tcPr>
          <w:p w14:paraId="14AAACCD" w14:textId="77777777" w:rsidR="007072D0" w:rsidRDefault="0061771E">
            <w:r>
              <w:rPr>
                <w:b/>
              </w:rPr>
              <w:t>Требует мессенджер</w:t>
            </w:r>
          </w:p>
        </w:tc>
        <w:tc>
          <w:tcPr>
            <w:tcW w:w="1728" w:type="dxa"/>
          </w:tcPr>
          <w:p w14:paraId="72B3DF54" w14:textId="77777777" w:rsidR="007072D0" w:rsidRDefault="0061771E">
            <w:r>
              <w:rPr>
                <w:b/>
              </w:rPr>
              <w:t>Требует почту</w:t>
            </w:r>
          </w:p>
        </w:tc>
        <w:tc>
          <w:tcPr>
            <w:tcW w:w="1728" w:type="dxa"/>
          </w:tcPr>
          <w:p w14:paraId="798B95D2" w14:textId="77777777" w:rsidR="007072D0" w:rsidRDefault="0061771E">
            <w:r>
              <w:rPr>
                <w:b/>
              </w:rPr>
              <w:t>Требует телефон</w:t>
            </w:r>
          </w:p>
        </w:tc>
      </w:tr>
      <w:tr w:rsidR="007072D0" w14:paraId="45C32BCC" w14:textId="77777777">
        <w:tc>
          <w:tcPr>
            <w:tcW w:w="1728" w:type="dxa"/>
          </w:tcPr>
          <w:p w14:paraId="36EA73F9" w14:textId="77777777" w:rsidR="007072D0" w:rsidRDefault="0061771E">
            <w:r>
              <w:rPr>
                <w:b/>
              </w:rPr>
              <w:t>Наша система</w:t>
            </w:r>
          </w:p>
        </w:tc>
        <w:tc>
          <w:tcPr>
            <w:tcW w:w="1728" w:type="dxa"/>
          </w:tcPr>
          <w:p w14:paraId="5B6FFB7C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728" w:type="dxa"/>
          </w:tcPr>
          <w:p w14:paraId="720FB0B1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728" w:type="dxa"/>
          </w:tcPr>
          <w:p w14:paraId="5EFA5EAD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728" w:type="dxa"/>
          </w:tcPr>
          <w:p w14:paraId="460EEDBC" w14:textId="77777777" w:rsidR="007072D0" w:rsidRDefault="0061771E">
            <w:r>
              <w:t>✗</w:t>
            </w:r>
            <w:r>
              <w:t xml:space="preserve"> НЕТ</w:t>
            </w:r>
          </w:p>
        </w:tc>
      </w:tr>
      <w:tr w:rsidR="007072D0" w14:paraId="5DA7FD2C" w14:textId="77777777">
        <w:tc>
          <w:tcPr>
            <w:tcW w:w="1728" w:type="dxa"/>
          </w:tcPr>
          <w:p w14:paraId="6B741D87" w14:textId="77777777" w:rsidR="007072D0" w:rsidRDefault="0061771E">
            <w:r>
              <w:t>Zoom</w:t>
            </w:r>
          </w:p>
        </w:tc>
        <w:tc>
          <w:tcPr>
            <w:tcW w:w="1728" w:type="dxa"/>
          </w:tcPr>
          <w:p w14:paraId="609DBDE0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728" w:type="dxa"/>
          </w:tcPr>
          <w:p w14:paraId="1E8A21B4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728" w:type="dxa"/>
          </w:tcPr>
          <w:p w14:paraId="343BBC60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728" w:type="dxa"/>
          </w:tcPr>
          <w:p w14:paraId="72B67B60" w14:textId="77777777" w:rsidR="007072D0" w:rsidRDefault="0061771E">
            <w:r>
              <w:t>✗</w:t>
            </w:r>
            <w:r>
              <w:t xml:space="preserve"> НЕТ</w:t>
            </w:r>
          </w:p>
        </w:tc>
      </w:tr>
      <w:tr w:rsidR="007072D0" w14:paraId="10B3A11C" w14:textId="77777777">
        <w:tc>
          <w:tcPr>
            <w:tcW w:w="1728" w:type="dxa"/>
          </w:tcPr>
          <w:p w14:paraId="10A85F06" w14:textId="77777777" w:rsidR="007072D0" w:rsidRDefault="0061771E">
            <w:r>
              <w:t>Google Meet</w:t>
            </w:r>
          </w:p>
        </w:tc>
        <w:tc>
          <w:tcPr>
            <w:tcW w:w="1728" w:type="dxa"/>
          </w:tcPr>
          <w:p w14:paraId="26521B15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728" w:type="dxa"/>
          </w:tcPr>
          <w:p w14:paraId="36E5CD6B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728" w:type="dxa"/>
          </w:tcPr>
          <w:p w14:paraId="29066514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728" w:type="dxa"/>
          </w:tcPr>
          <w:p w14:paraId="7560769F" w14:textId="77777777" w:rsidR="007072D0" w:rsidRDefault="0061771E">
            <w:r>
              <w:t>✗</w:t>
            </w:r>
            <w:r>
              <w:t xml:space="preserve"> НЕТ</w:t>
            </w:r>
          </w:p>
        </w:tc>
      </w:tr>
      <w:tr w:rsidR="007072D0" w14:paraId="7ADABC6C" w14:textId="77777777">
        <w:tc>
          <w:tcPr>
            <w:tcW w:w="1728" w:type="dxa"/>
          </w:tcPr>
          <w:p w14:paraId="56385FA6" w14:textId="77777777" w:rsidR="007072D0" w:rsidRDefault="0061771E">
            <w:r>
              <w:t>Slido</w:t>
            </w:r>
          </w:p>
        </w:tc>
        <w:tc>
          <w:tcPr>
            <w:tcW w:w="1728" w:type="dxa"/>
          </w:tcPr>
          <w:p w14:paraId="4BBA5126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728" w:type="dxa"/>
          </w:tcPr>
          <w:p w14:paraId="45C80395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728" w:type="dxa"/>
          </w:tcPr>
          <w:p w14:paraId="253E50BC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728" w:type="dxa"/>
          </w:tcPr>
          <w:p w14:paraId="62ABFB76" w14:textId="77777777" w:rsidR="007072D0" w:rsidRDefault="0061771E">
            <w:r>
              <w:t>✗</w:t>
            </w:r>
            <w:r>
              <w:t xml:space="preserve"> НЕТ</w:t>
            </w:r>
          </w:p>
        </w:tc>
      </w:tr>
      <w:tr w:rsidR="007072D0" w14:paraId="5FEEF63C" w14:textId="77777777">
        <w:tc>
          <w:tcPr>
            <w:tcW w:w="1728" w:type="dxa"/>
          </w:tcPr>
          <w:p w14:paraId="347B8447" w14:textId="77777777" w:rsidR="007072D0" w:rsidRDefault="0061771E">
            <w:r>
              <w:t>Яндекс.Телемост</w:t>
            </w:r>
          </w:p>
        </w:tc>
        <w:tc>
          <w:tcPr>
            <w:tcW w:w="1728" w:type="dxa"/>
          </w:tcPr>
          <w:p w14:paraId="018E7A2E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728" w:type="dxa"/>
          </w:tcPr>
          <w:p w14:paraId="51F1D6C8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728" w:type="dxa"/>
          </w:tcPr>
          <w:p w14:paraId="45C9869B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728" w:type="dxa"/>
          </w:tcPr>
          <w:p w14:paraId="5F3DC658" w14:textId="77777777" w:rsidR="007072D0" w:rsidRDefault="0061771E">
            <w:r>
              <w:t>✗</w:t>
            </w:r>
            <w:r>
              <w:t xml:space="preserve"> НЕТ</w:t>
            </w:r>
          </w:p>
        </w:tc>
      </w:tr>
      <w:tr w:rsidR="007072D0" w14:paraId="3B9F121C" w14:textId="77777777">
        <w:tc>
          <w:tcPr>
            <w:tcW w:w="1728" w:type="dxa"/>
          </w:tcPr>
          <w:p w14:paraId="6D693496" w14:textId="77777777" w:rsidR="007072D0" w:rsidRDefault="0061771E">
            <w:r>
              <w:t>Корпоративные системы</w:t>
            </w:r>
          </w:p>
        </w:tc>
        <w:tc>
          <w:tcPr>
            <w:tcW w:w="1728" w:type="dxa"/>
          </w:tcPr>
          <w:p w14:paraId="781341B2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728" w:type="dxa"/>
          </w:tcPr>
          <w:p w14:paraId="15CC3663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728" w:type="dxa"/>
          </w:tcPr>
          <w:p w14:paraId="564F3D05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728" w:type="dxa"/>
          </w:tcPr>
          <w:p w14:paraId="38E4C67A" w14:textId="77777777" w:rsidR="007072D0" w:rsidRDefault="0061771E">
            <w:r>
              <w:t>✓</w:t>
            </w:r>
            <w:r>
              <w:t xml:space="preserve"> ДА</w:t>
            </w:r>
          </w:p>
        </w:tc>
      </w:tr>
    </w:tbl>
    <w:p w14:paraId="60868334" w14:textId="77777777" w:rsidR="007072D0" w:rsidRDefault="007072D0"/>
    <w:p w14:paraId="23644339" w14:textId="77777777" w:rsidR="007072D0" w:rsidRDefault="0061771E">
      <w:r>
        <w:t>---</w:t>
      </w:r>
    </w:p>
    <w:p w14:paraId="5873B9AC" w14:textId="77777777" w:rsidR="007072D0" w:rsidRDefault="007072D0"/>
    <w:p w14:paraId="6AA6DEC3" w14:textId="77777777" w:rsidR="007072D0" w:rsidRDefault="0061771E">
      <w:r>
        <w:rPr>
          <w:b/>
          <w:sz w:val="32"/>
        </w:rPr>
        <w:lastRenderedPageBreak/>
        <w:t>ЧАСТЬ 2: ЭКСПЕРТНЫЙ СРАВНИТЕЛЬНЫЙ АНАЛИЗ</w:t>
      </w:r>
    </w:p>
    <w:p w14:paraId="1EBCD288" w14:textId="77777777" w:rsidR="007072D0" w:rsidRDefault="007072D0"/>
    <w:p w14:paraId="4CE57044" w14:textId="77777777" w:rsidR="007072D0" w:rsidRDefault="0061771E">
      <w:r>
        <w:t>---</w:t>
      </w:r>
    </w:p>
    <w:p w14:paraId="1910B7C6" w14:textId="77777777" w:rsidR="007072D0" w:rsidRDefault="007072D0"/>
    <w:p w14:paraId="3166DCF4" w14:textId="77777777" w:rsidR="007072D0" w:rsidRDefault="0061771E">
      <w:r>
        <w:rPr>
          <w:b/>
          <w:sz w:val="28"/>
        </w:rPr>
        <w:t>1. АНАЛИЗ ИЗВЕСТНЫХ РЕШЕНИЙ НА РЫНКЕ</w:t>
      </w:r>
    </w:p>
    <w:p w14:paraId="5237550E" w14:textId="77777777" w:rsidR="007072D0" w:rsidRDefault="007072D0"/>
    <w:p w14:paraId="2FC6E0D0" w14:textId="77777777" w:rsidR="007072D0" w:rsidRDefault="0061771E">
      <w:r>
        <w:rPr>
          <w:b/>
          <w:sz w:val="24"/>
        </w:rPr>
        <w:t>1.1 Категории систем</w:t>
      </w:r>
    </w:p>
    <w:p w14:paraId="7BAB6686" w14:textId="77777777" w:rsidR="007072D0" w:rsidRDefault="007072D0"/>
    <w:p w14:paraId="79891026" w14:textId="77777777" w:rsidR="007072D0" w:rsidRDefault="0061771E">
      <w:r>
        <w:t xml:space="preserve">Проведен анализ </w:t>
      </w:r>
      <w:r>
        <w:t>следующих категорий систем:</w:t>
      </w:r>
    </w:p>
    <w:p w14:paraId="1A3D6A2F" w14:textId="77777777" w:rsidR="007072D0" w:rsidRDefault="007072D0"/>
    <w:p w14:paraId="411F4199" w14:textId="77777777" w:rsidR="007072D0" w:rsidRDefault="0061771E">
      <w:pPr>
        <w:pStyle w:val="a"/>
      </w:pPr>
      <w:r>
        <w:rPr>
          <w:b/>
        </w:rPr>
        <w:t>Корпоративные системы голосования</w:t>
      </w:r>
      <w:r>
        <w:t xml:space="preserve"> (для акционеров и участников ООО)</w:t>
      </w:r>
    </w:p>
    <w:p w14:paraId="67247115" w14:textId="77777777" w:rsidR="007072D0" w:rsidRDefault="0061771E">
      <w:pPr>
        <w:pStyle w:val="a"/>
      </w:pPr>
      <w:r>
        <w:rPr>
          <w:b/>
        </w:rPr>
        <w:t>Системы голосования для органов власти</w:t>
      </w:r>
      <w:r>
        <w:t xml:space="preserve"> (советы депутатов, парламенты)</w:t>
      </w:r>
    </w:p>
    <w:p w14:paraId="7C131F0C" w14:textId="77777777" w:rsidR="007072D0" w:rsidRDefault="0061771E">
      <w:pPr>
        <w:pStyle w:val="a"/>
      </w:pPr>
      <w:r>
        <w:rPr>
          <w:b/>
        </w:rPr>
        <w:t>Системы голосования для общественных организаций</w:t>
      </w:r>
      <w:r>
        <w:t xml:space="preserve"> (НКО, ТОС)</w:t>
      </w:r>
    </w:p>
    <w:p w14:paraId="049B0932" w14:textId="77777777" w:rsidR="007072D0" w:rsidRDefault="0061771E">
      <w:pPr>
        <w:pStyle w:val="a"/>
      </w:pPr>
      <w:r>
        <w:rPr>
          <w:b/>
        </w:rPr>
        <w:t>Платформы для онлайн-голосова</w:t>
      </w:r>
      <w:r>
        <w:rPr>
          <w:b/>
        </w:rPr>
        <w:t>ния</w:t>
      </w:r>
      <w:r>
        <w:t xml:space="preserve"> (дистанционное голосование)</w:t>
      </w:r>
    </w:p>
    <w:p w14:paraId="4ABC8420" w14:textId="77777777" w:rsidR="007072D0" w:rsidRDefault="0061771E">
      <w:pPr>
        <w:pStyle w:val="a"/>
      </w:pPr>
      <w:r>
        <w:rPr>
          <w:b/>
        </w:rPr>
        <w:t>Системы управления собраниями</w:t>
      </w:r>
      <w:r>
        <w:t xml:space="preserve"> (конференции, форумы)</w:t>
      </w:r>
    </w:p>
    <w:p w14:paraId="3D25ABF9" w14:textId="77777777" w:rsidR="007072D0" w:rsidRDefault="0061771E">
      <w:pPr>
        <w:pStyle w:val="a"/>
      </w:pPr>
      <w:r>
        <w:rPr>
          <w:b/>
        </w:rPr>
        <w:t>Платформы для опросов</w:t>
      </w:r>
      <w:r>
        <w:t xml:space="preserve"> (Slido, Mentimeter, Poll Everywhere)</w:t>
      </w:r>
    </w:p>
    <w:p w14:paraId="69433BF5" w14:textId="77777777" w:rsidR="007072D0" w:rsidRDefault="007072D0"/>
    <w:p w14:paraId="5360114D" w14:textId="77777777" w:rsidR="007072D0" w:rsidRDefault="0061771E">
      <w:r>
        <w:rPr>
          <w:b/>
          <w:sz w:val="24"/>
        </w:rPr>
        <w:t>1.2 Исследуемые решения</w:t>
      </w:r>
    </w:p>
    <w:p w14:paraId="27849502" w14:textId="77777777" w:rsidR="007072D0" w:rsidRDefault="007072D0"/>
    <w:p w14:paraId="245545FE" w14:textId="77777777" w:rsidR="007072D0" w:rsidRDefault="0061771E">
      <w:r>
        <w:rPr>
          <w:b/>
        </w:rPr>
        <w:t>Корпоративные системы</w:t>
      </w:r>
      <w:r>
        <w:t>:</w:t>
      </w:r>
    </w:p>
    <w:p w14:paraId="766AFA0F" w14:textId="77777777" w:rsidR="007072D0" w:rsidRDefault="0061771E">
      <w:pPr>
        <w:pStyle w:val="a0"/>
      </w:pPr>
      <w:r>
        <w:t>Proxibid</w:t>
      </w:r>
    </w:p>
    <w:p w14:paraId="01081B06" w14:textId="77777777" w:rsidR="007072D0" w:rsidRDefault="0061771E">
      <w:pPr>
        <w:pStyle w:val="a0"/>
      </w:pPr>
      <w:r>
        <w:t>Computershare</w:t>
      </w:r>
    </w:p>
    <w:p w14:paraId="2F01552D" w14:textId="77777777" w:rsidR="007072D0" w:rsidRDefault="0061771E">
      <w:pPr>
        <w:pStyle w:val="a0"/>
      </w:pPr>
      <w:r>
        <w:t>Broadridge</w:t>
      </w:r>
    </w:p>
    <w:p w14:paraId="612D6854" w14:textId="77777777" w:rsidR="007072D0" w:rsidRDefault="0061771E">
      <w:pPr>
        <w:pStyle w:val="a0"/>
      </w:pPr>
      <w:r>
        <w:t>Проксима</w:t>
      </w:r>
    </w:p>
    <w:p w14:paraId="260840B6" w14:textId="77777777" w:rsidR="007072D0" w:rsidRDefault="007072D0"/>
    <w:p w14:paraId="25A74E5A" w14:textId="77777777" w:rsidR="007072D0" w:rsidRDefault="0061771E">
      <w:r>
        <w:rPr>
          <w:b/>
        </w:rPr>
        <w:t xml:space="preserve">Системы для </w:t>
      </w:r>
      <w:r>
        <w:rPr>
          <w:b/>
        </w:rPr>
        <w:t>органов власти</w:t>
      </w:r>
      <w:r>
        <w:t>:</w:t>
      </w:r>
    </w:p>
    <w:p w14:paraId="1E758A12" w14:textId="77777777" w:rsidR="007072D0" w:rsidRDefault="0061771E">
      <w:pPr>
        <w:pStyle w:val="a0"/>
      </w:pPr>
      <w:r>
        <w:t>Система голосования Госдумы РФ</w:t>
      </w:r>
    </w:p>
    <w:p w14:paraId="1E3E90EF" w14:textId="77777777" w:rsidR="007072D0" w:rsidRDefault="0061771E">
      <w:pPr>
        <w:pStyle w:val="a0"/>
      </w:pPr>
      <w:r>
        <w:t>Системы региональных парламентов</w:t>
      </w:r>
    </w:p>
    <w:p w14:paraId="614AE3BC" w14:textId="77777777" w:rsidR="007072D0" w:rsidRDefault="0061771E">
      <w:pPr>
        <w:pStyle w:val="a0"/>
      </w:pPr>
      <w:r>
        <w:t>Автоматизированная система голосования (АСГ)</w:t>
      </w:r>
    </w:p>
    <w:p w14:paraId="110F8502" w14:textId="77777777" w:rsidR="007072D0" w:rsidRDefault="007072D0"/>
    <w:p w14:paraId="1B6E4BCF" w14:textId="77777777" w:rsidR="007072D0" w:rsidRDefault="0061771E">
      <w:r>
        <w:rPr>
          <w:b/>
        </w:rPr>
        <w:lastRenderedPageBreak/>
        <w:t>Системы для НКО и ТОС</w:t>
      </w:r>
      <w:r>
        <w:t>:</w:t>
      </w:r>
    </w:p>
    <w:p w14:paraId="715F12DF" w14:textId="77777777" w:rsidR="007072D0" w:rsidRDefault="0061771E">
      <w:pPr>
        <w:pStyle w:val="a0"/>
      </w:pPr>
      <w:r>
        <w:t>"Система голосования ТОС" (Москва)</w:t>
      </w:r>
    </w:p>
    <w:p w14:paraId="6763EA92" w14:textId="77777777" w:rsidR="007072D0" w:rsidRDefault="0061771E">
      <w:pPr>
        <w:pStyle w:val="a0"/>
      </w:pPr>
      <w:r>
        <w:t>"Электронное голосование" (Санкт-Петербург)</w:t>
      </w:r>
    </w:p>
    <w:p w14:paraId="7F2AE317" w14:textId="77777777" w:rsidR="007072D0" w:rsidRDefault="0061771E">
      <w:pPr>
        <w:pStyle w:val="a0"/>
      </w:pPr>
      <w:r>
        <w:t>Региональные системы голосов</w:t>
      </w:r>
      <w:r>
        <w:t>ания</w:t>
      </w:r>
    </w:p>
    <w:p w14:paraId="2B56D375" w14:textId="77777777" w:rsidR="007072D0" w:rsidRDefault="007072D0"/>
    <w:p w14:paraId="3CFAEAC6" w14:textId="77777777" w:rsidR="007072D0" w:rsidRDefault="0061771E">
      <w:r>
        <w:rPr>
          <w:b/>
        </w:rPr>
        <w:t>Платформы для онлайн-голосования</w:t>
      </w:r>
      <w:r>
        <w:t>:</w:t>
      </w:r>
    </w:p>
    <w:p w14:paraId="010D7B69" w14:textId="77777777" w:rsidR="007072D0" w:rsidRDefault="0061771E">
      <w:pPr>
        <w:pStyle w:val="a0"/>
      </w:pPr>
      <w:r>
        <w:t>Slido</w:t>
      </w:r>
    </w:p>
    <w:p w14:paraId="7D441793" w14:textId="77777777" w:rsidR="007072D0" w:rsidRDefault="0061771E">
      <w:pPr>
        <w:pStyle w:val="a0"/>
      </w:pPr>
      <w:r>
        <w:t>Mentimeter</w:t>
      </w:r>
    </w:p>
    <w:p w14:paraId="38495798" w14:textId="77777777" w:rsidR="007072D0" w:rsidRDefault="0061771E">
      <w:pPr>
        <w:pStyle w:val="a0"/>
      </w:pPr>
      <w:r>
        <w:t>Poll Everywhere</w:t>
      </w:r>
    </w:p>
    <w:p w14:paraId="70B22487" w14:textId="77777777" w:rsidR="007072D0" w:rsidRDefault="0061771E">
      <w:pPr>
        <w:pStyle w:val="a0"/>
      </w:pPr>
      <w:r>
        <w:t>AhaSlides</w:t>
      </w:r>
    </w:p>
    <w:p w14:paraId="7D3045BA" w14:textId="77777777" w:rsidR="007072D0" w:rsidRDefault="0061771E">
      <w:pPr>
        <w:pStyle w:val="a0"/>
      </w:pPr>
      <w:r>
        <w:t>Kahoot</w:t>
      </w:r>
    </w:p>
    <w:p w14:paraId="3FEFE5FC" w14:textId="77777777" w:rsidR="007072D0" w:rsidRDefault="007072D0"/>
    <w:p w14:paraId="7156C04C" w14:textId="77777777" w:rsidR="007072D0" w:rsidRDefault="0061771E">
      <w:r>
        <w:rPr>
          <w:b/>
        </w:rPr>
        <w:t>Системы управления собраниями</w:t>
      </w:r>
      <w:r>
        <w:t>:</w:t>
      </w:r>
    </w:p>
    <w:p w14:paraId="281C15F4" w14:textId="77777777" w:rsidR="007072D0" w:rsidRDefault="0061771E">
      <w:pPr>
        <w:pStyle w:val="a0"/>
      </w:pPr>
      <w:r>
        <w:t>Zoom</w:t>
      </w:r>
    </w:p>
    <w:p w14:paraId="5882EC4F" w14:textId="77777777" w:rsidR="007072D0" w:rsidRDefault="0061771E">
      <w:pPr>
        <w:pStyle w:val="a0"/>
      </w:pPr>
      <w:r>
        <w:t>Microsoft Teams</w:t>
      </w:r>
    </w:p>
    <w:p w14:paraId="31B07528" w14:textId="77777777" w:rsidR="007072D0" w:rsidRDefault="0061771E">
      <w:pPr>
        <w:pStyle w:val="a0"/>
      </w:pPr>
      <w:r>
        <w:t>Google Meet</w:t>
      </w:r>
    </w:p>
    <w:p w14:paraId="598B4CEE" w14:textId="77777777" w:rsidR="007072D0" w:rsidRDefault="0061771E">
      <w:pPr>
        <w:pStyle w:val="a0"/>
      </w:pPr>
      <w:r>
        <w:t>Яндекс.Телемост</w:t>
      </w:r>
    </w:p>
    <w:p w14:paraId="501338A7" w14:textId="77777777" w:rsidR="007072D0" w:rsidRDefault="0061771E">
      <w:pPr>
        <w:pStyle w:val="a0"/>
      </w:pPr>
      <w:r>
        <w:t>BigBlueButton</w:t>
      </w:r>
    </w:p>
    <w:p w14:paraId="0C71319E" w14:textId="77777777" w:rsidR="007072D0" w:rsidRDefault="007072D0"/>
    <w:p w14:paraId="6D8930CB" w14:textId="77777777" w:rsidR="007072D0" w:rsidRDefault="0061771E">
      <w:r>
        <w:t>---</w:t>
      </w:r>
    </w:p>
    <w:p w14:paraId="4321D701" w14:textId="77777777" w:rsidR="007072D0" w:rsidRDefault="007072D0"/>
    <w:p w14:paraId="04421390" w14:textId="77777777" w:rsidR="007072D0" w:rsidRDefault="0061771E">
      <w:r>
        <w:rPr>
          <w:b/>
          <w:sz w:val="28"/>
        </w:rPr>
        <w:t>2. СРАВНИТЕЛЬНАЯ ТАБЛИЦА</w:t>
      </w:r>
    </w:p>
    <w:p w14:paraId="75F538C0" w14:textId="77777777" w:rsidR="007072D0" w:rsidRDefault="007072D0"/>
    <w:p w14:paraId="5B8F1BDA" w14:textId="77777777" w:rsidR="007072D0" w:rsidRDefault="0061771E">
      <w:r>
        <w:rPr>
          <w:b/>
          <w:sz w:val="24"/>
        </w:rPr>
        <w:t>2.1 Функциональность</w:t>
      </w:r>
    </w:p>
    <w:p w14:paraId="1C2C6F03" w14:textId="77777777" w:rsidR="007072D0" w:rsidRDefault="007072D0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21"/>
        <w:gridCol w:w="1965"/>
        <w:gridCol w:w="1197"/>
        <w:gridCol w:w="1292"/>
        <w:gridCol w:w="1240"/>
        <w:gridCol w:w="1241"/>
      </w:tblGrid>
      <w:tr w:rsidR="007072D0" w14:paraId="61ADDCD4" w14:textId="77777777">
        <w:tc>
          <w:tcPr>
            <w:tcW w:w="1440" w:type="dxa"/>
          </w:tcPr>
          <w:p w14:paraId="6FAB8062" w14:textId="77777777" w:rsidR="007072D0" w:rsidRDefault="0061771E">
            <w:r>
              <w:rPr>
                <w:b/>
              </w:rPr>
              <w:t>Функция</w:t>
            </w:r>
          </w:p>
        </w:tc>
        <w:tc>
          <w:tcPr>
            <w:tcW w:w="1440" w:type="dxa"/>
          </w:tcPr>
          <w:p w14:paraId="21691595" w14:textId="77777777" w:rsidR="007072D0" w:rsidRDefault="0061771E">
            <w:r>
              <w:rPr>
                <w:b/>
              </w:rPr>
              <w:t>Корпоративные</w:t>
            </w:r>
          </w:p>
        </w:tc>
        <w:tc>
          <w:tcPr>
            <w:tcW w:w="1440" w:type="dxa"/>
          </w:tcPr>
          <w:p w14:paraId="576DB0D8" w14:textId="77777777" w:rsidR="007072D0" w:rsidRDefault="0061771E">
            <w:r>
              <w:rPr>
                <w:b/>
              </w:rPr>
              <w:t>Органы власти</w:t>
            </w:r>
          </w:p>
        </w:tc>
        <w:tc>
          <w:tcPr>
            <w:tcW w:w="1440" w:type="dxa"/>
          </w:tcPr>
          <w:p w14:paraId="262645C2" w14:textId="77777777" w:rsidR="007072D0" w:rsidRDefault="0061771E">
            <w:r>
              <w:rPr>
                <w:b/>
              </w:rPr>
              <w:t>НКО/ТОС</w:t>
            </w:r>
          </w:p>
        </w:tc>
        <w:tc>
          <w:tcPr>
            <w:tcW w:w="1440" w:type="dxa"/>
          </w:tcPr>
          <w:p w14:paraId="254EDD8C" w14:textId="77777777" w:rsidR="007072D0" w:rsidRDefault="0061771E">
            <w:r>
              <w:rPr>
                <w:b/>
              </w:rPr>
              <w:t>Онлайн-опросы</w:t>
            </w:r>
          </w:p>
        </w:tc>
        <w:tc>
          <w:tcPr>
            <w:tcW w:w="1440" w:type="dxa"/>
          </w:tcPr>
          <w:p w14:paraId="5D9614EE" w14:textId="77777777" w:rsidR="007072D0" w:rsidRDefault="0061771E">
            <w:r>
              <w:rPr>
                <w:b/>
              </w:rPr>
              <w:t>Встречи</w:t>
            </w:r>
          </w:p>
        </w:tc>
      </w:tr>
      <w:tr w:rsidR="007072D0" w14:paraId="504873A7" w14:textId="77777777">
        <w:tc>
          <w:tcPr>
            <w:tcW w:w="1440" w:type="dxa"/>
          </w:tcPr>
          <w:p w14:paraId="65FDA035" w14:textId="77777777" w:rsidR="007072D0" w:rsidRDefault="0061771E">
            <w:r>
              <w:rPr>
                <w:b/>
              </w:rPr>
              <w:t>Очное голосование</w:t>
            </w:r>
          </w:p>
        </w:tc>
        <w:tc>
          <w:tcPr>
            <w:tcW w:w="1440" w:type="dxa"/>
          </w:tcPr>
          <w:p w14:paraId="4DF8005F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3E3324AA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4B1253AA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19208CA8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10C0D217" w14:textId="77777777" w:rsidR="007072D0" w:rsidRDefault="0061771E">
            <w:r>
              <w:t>✓</w:t>
            </w:r>
          </w:p>
        </w:tc>
      </w:tr>
      <w:tr w:rsidR="007072D0" w14:paraId="460667D4" w14:textId="77777777">
        <w:tc>
          <w:tcPr>
            <w:tcW w:w="1440" w:type="dxa"/>
          </w:tcPr>
          <w:p w14:paraId="0689A975" w14:textId="77777777" w:rsidR="007072D0" w:rsidRDefault="0061771E">
            <w:r>
              <w:rPr>
                <w:b/>
              </w:rPr>
              <w:t>Дистанционное голосование</w:t>
            </w:r>
          </w:p>
        </w:tc>
        <w:tc>
          <w:tcPr>
            <w:tcW w:w="1440" w:type="dxa"/>
          </w:tcPr>
          <w:p w14:paraId="6A36B489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4FB8CD1A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7FA13668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66B13D6C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388E4C00" w14:textId="77777777" w:rsidR="007072D0" w:rsidRDefault="0061771E">
            <w:r>
              <w:t>✗</w:t>
            </w:r>
          </w:p>
        </w:tc>
      </w:tr>
      <w:tr w:rsidR="007072D0" w14:paraId="2A238F29" w14:textId="77777777">
        <w:tc>
          <w:tcPr>
            <w:tcW w:w="1440" w:type="dxa"/>
          </w:tcPr>
          <w:p w14:paraId="7ECA02F5" w14:textId="77777777" w:rsidR="007072D0" w:rsidRDefault="0061771E">
            <w:r>
              <w:rPr>
                <w:b/>
              </w:rPr>
              <w:t>Смешанное голосование</w:t>
            </w:r>
          </w:p>
        </w:tc>
        <w:tc>
          <w:tcPr>
            <w:tcW w:w="1440" w:type="dxa"/>
          </w:tcPr>
          <w:p w14:paraId="26E07421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BD3EB09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5BEC71F7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18DCE554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6D567DC3" w14:textId="77777777" w:rsidR="007072D0" w:rsidRDefault="0061771E">
            <w:r>
              <w:t>✗</w:t>
            </w:r>
          </w:p>
        </w:tc>
      </w:tr>
      <w:tr w:rsidR="007072D0" w14:paraId="2E0464D8" w14:textId="77777777">
        <w:tc>
          <w:tcPr>
            <w:tcW w:w="1440" w:type="dxa"/>
          </w:tcPr>
          <w:p w14:paraId="3137F256" w14:textId="77777777" w:rsidR="007072D0" w:rsidRDefault="0061771E">
            <w:r>
              <w:rPr>
                <w:b/>
              </w:rPr>
              <w:t xml:space="preserve">Управление </w:t>
            </w:r>
            <w:r>
              <w:rPr>
                <w:b/>
              </w:rPr>
              <w:lastRenderedPageBreak/>
              <w:t>кворумом</w:t>
            </w:r>
          </w:p>
        </w:tc>
        <w:tc>
          <w:tcPr>
            <w:tcW w:w="1440" w:type="dxa"/>
          </w:tcPr>
          <w:p w14:paraId="4A5889EF" w14:textId="77777777" w:rsidR="007072D0" w:rsidRDefault="0061771E">
            <w:r>
              <w:lastRenderedPageBreak/>
              <w:t>✓</w:t>
            </w:r>
          </w:p>
        </w:tc>
        <w:tc>
          <w:tcPr>
            <w:tcW w:w="1440" w:type="dxa"/>
          </w:tcPr>
          <w:p w14:paraId="41B0749C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297655E5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3BCA0822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50A6E74D" w14:textId="77777777" w:rsidR="007072D0" w:rsidRDefault="0061771E">
            <w:r>
              <w:t>✗</w:t>
            </w:r>
          </w:p>
        </w:tc>
      </w:tr>
      <w:tr w:rsidR="007072D0" w14:paraId="673E433A" w14:textId="77777777">
        <w:tc>
          <w:tcPr>
            <w:tcW w:w="1440" w:type="dxa"/>
          </w:tcPr>
          <w:p w14:paraId="799D6D36" w14:textId="77777777" w:rsidR="007072D0" w:rsidRDefault="0061771E">
            <w:r>
              <w:rPr>
                <w:b/>
              </w:rPr>
              <w:t>Расчет большинства</w:t>
            </w:r>
          </w:p>
        </w:tc>
        <w:tc>
          <w:tcPr>
            <w:tcW w:w="1440" w:type="dxa"/>
          </w:tcPr>
          <w:p w14:paraId="27739A0B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18E9615B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4C488CDE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1650EBF4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3978B82C" w14:textId="77777777" w:rsidR="007072D0" w:rsidRDefault="0061771E">
            <w:r>
              <w:t>✗</w:t>
            </w:r>
          </w:p>
        </w:tc>
      </w:tr>
      <w:tr w:rsidR="007072D0" w14:paraId="71F0E77B" w14:textId="77777777">
        <w:tc>
          <w:tcPr>
            <w:tcW w:w="1440" w:type="dxa"/>
          </w:tcPr>
          <w:p w14:paraId="5AA600B4" w14:textId="77777777" w:rsidR="007072D0" w:rsidRDefault="0061771E">
            <w:r>
              <w:rPr>
                <w:b/>
              </w:rPr>
              <w:t>Решающий голос</w:t>
            </w:r>
          </w:p>
        </w:tc>
        <w:tc>
          <w:tcPr>
            <w:tcW w:w="1440" w:type="dxa"/>
          </w:tcPr>
          <w:p w14:paraId="2D75E42A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1EBEF2E1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1E78707E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D804195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C60A043" w14:textId="77777777" w:rsidR="007072D0" w:rsidRDefault="0061771E">
            <w:r>
              <w:t>✗</w:t>
            </w:r>
          </w:p>
        </w:tc>
      </w:tr>
      <w:tr w:rsidR="007072D0" w14:paraId="03F2448B" w14:textId="77777777">
        <w:tc>
          <w:tcPr>
            <w:tcW w:w="1440" w:type="dxa"/>
          </w:tcPr>
          <w:p w14:paraId="41ED3BEA" w14:textId="77777777" w:rsidR="007072D0" w:rsidRDefault="0061771E">
            <w:r>
              <w:rPr>
                <w:b/>
              </w:rPr>
              <w:t xml:space="preserve">Роль </w:t>
            </w:r>
            <w:r>
              <w:rPr>
                <w:b/>
              </w:rPr>
              <w:t>"наблюдатель"</w:t>
            </w:r>
          </w:p>
        </w:tc>
        <w:tc>
          <w:tcPr>
            <w:tcW w:w="1440" w:type="dxa"/>
          </w:tcPr>
          <w:p w14:paraId="45205EF1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5E722B7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0F2B6DD2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1020D2A1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563D2CF3" w14:textId="77777777" w:rsidR="007072D0" w:rsidRDefault="0061771E">
            <w:r>
              <w:t>✗</w:t>
            </w:r>
          </w:p>
        </w:tc>
      </w:tr>
      <w:tr w:rsidR="007072D0" w14:paraId="1171B344" w14:textId="77777777">
        <w:tc>
          <w:tcPr>
            <w:tcW w:w="1440" w:type="dxa"/>
          </w:tcPr>
          <w:p w14:paraId="003C28F2" w14:textId="77777777" w:rsidR="007072D0" w:rsidRDefault="0061771E">
            <w:r>
              <w:rPr>
                <w:b/>
              </w:rPr>
              <w:t>Тайное/явное голосование</w:t>
            </w:r>
          </w:p>
        </w:tc>
        <w:tc>
          <w:tcPr>
            <w:tcW w:w="1440" w:type="dxa"/>
          </w:tcPr>
          <w:p w14:paraId="1EFB71FB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2F506827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3AB86A59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4FD4AB6D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2CC15F4C" w14:textId="77777777" w:rsidR="007072D0" w:rsidRDefault="0061771E">
            <w:r>
              <w:t>✗</w:t>
            </w:r>
          </w:p>
        </w:tc>
      </w:tr>
      <w:tr w:rsidR="007072D0" w14:paraId="6C61915F" w14:textId="77777777">
        <w:tc>
          <w:tcPr>
            <w:tcW w:w="1440" w:type="dxa"/>
          </w:tcPr>
          <w:p w14:paraId="51F6E436" w14:textId="77777777" w:rsidR="007072D0" w:rsidRDefault="0061771E">
            <w:r>
              <w:rPr>
                <w:b/>
              </w:rPr>
              <w:t>Логирование и аудит</w:t>
            </w:r>
          </w:p>
        </w:tc>
        <w:tc>
          <w:tcPr>
            <w:tcW w:w="1440" w:type="dxa"/>
          </w:tcPr>
          <w:p w14:paraId="079DC16A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4A11B229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23ECA0A5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47DB93F0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4DC7284B" w14:textId="77777777" w:rsidR="007072D0" w:rsidRDefault="0061771E">
            <w:r>
              <w:t>✗</w:t>
            </w:r>
          </w:p>
        </w:tc>
      </w:tr>
      <w:tr w:rsidR="007072D0" w14:paraId="15DC8190" w14:textId="77777777">
        <w:tc>
          <w:tcPr>
            <w:tcW w:w="1440" w:type="dxa"/>
          </w:tcPr>
          <w:p w14:paraId="7612D854" w14:textId="77777777" w:rsidR="007072D0" w:rsidRDefault="0061771E">
            <w:r>
              <w:rPr>
                <w:b/>
              </w:rPr>
              <w:t>Интуитивный интерфейс</w:t>
            </w:r>
          </w:p>
        </w:tc>
        <w:tc>
          <w:tcPr>
            <w:tcW w:w="1440" w:type="dxa"/>
          </w:tcPr>
          <w:p w14:paraId="4C02013B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3F611E0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12185EE6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4BFD4A96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4F233CB3" w14:textId="77777777" w:rsidR="007072D0" w:rsidRDefault="0061771E">
            <w:r>
              <w:t>✓</w:t>
            </w:r>
          </w:p>
        </w:tc>
      </w:tr>
      <w:tr w:rsidR="007072D0" w14:paraId="2E6CF4B3" w14:textId="77777777">
        <w:tc>
          <w:tcPr>
            <w:tcW w:w="1440" w:type="dxa"/>
          </w:tcPr>
          <w:p w14:paraId="47631F51" w14:textId="77777777" w:rsidR="007072D0" w:rsidRDefault="0061771E">
            <w:r>
              <w:rPr>
                <w:b/>
              </w:rPr>
              <w:t>Мобильная версия</w:t>
            </w:r>
          </w:p>
        </w:tc>
        <w:tc>
          <w:tcPr>
            <w:tcW w:w="1440" w:type="dxa"/>
          </w:tcPr>
          <w:p w14:paraId="40B5547F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7775F76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995E4BF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567533AD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694C47D7" w14:textId="77777777" w:rsidR="007072D0" w:rsidRDefault="0061771E">
            <w:r>
              <w:t>✓</w:t>
            </w:r>
          </w:p>
        </w:tc>
      </w:tr>
      <w:tr w:rsidR="007072D0" w14:paraId="6E761BE1" w14:textId="77777777">
        <w:tc>
          <w:tcPr>
            <w:tcW w:w="1440" w:type="dxa"/>
          </w:tcPr>
          <w:p w14:paraId="24F43897" w14:textId="77777777" w:rsidR="007072D0" w:rsidRDefault="0061771E">
            <w:r>
              <w:rPr>
                <w:b/>
              </w:rPr>
              <w:t>Отчеты и экспорт</w:t>
            </w:r>
          </w:p>
        </w:tc>
        <w:tc>
          <w:tcPr>
            <w:tcW w:w="1440" w:type="dxa"/>
          </w:tcPr>
          <w:p w14:paraId="482BD039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53DFEC9A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5084BE3D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F831264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32652CD8" w14:textId="77777777" w:rsidR="007072D0" w:rsidRDefault="0061771E">
            <w:r>
              <w:t>✗</w:t>
            </w:r>
          </w:p>
        </w:tc>
      </w:tr>
      <w:tr w:rsidR="007072D0" w14:paraId="112FAE41" w14:textId="77777777">
        <w:tc>
          <w:tcPr>
            <w:tcW w:w="1440" w:type="dxa"/>
          </w:tcPr>
          <w:p w14:paraId="44187688" w14:textId="77777777" w:rsidR="007072D0" w:rsidRDefault="0061771E">
            <w:r>
              <w:rPr>
                <w:b/>
              </w:rPr>
              <w:t>Без персональных данных</w:t>
            </w:r>
          </w:p>
        </w:tc>
        <w:tc>
          <w:tcPr>
            <w:tcW w:w="1440" w:type="dxa"/>
          </w:tcPr>
          <w:p w14:paraId="7988198B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7548D70A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66E8A0E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59B2F275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410C5542" w14:textId="77777777" w:rsidR="007072D0" w:rsidRDefault="0061771E">
            <w:r>
              <w:t>✗</w:t>
            </w:r>
          </w:p>
        </w:tc>
      </w:tr>
      <w:tr w:rsidR="007072D0" w14:paraId="4398BC9E" w14:textId="77777777">
        <w:tc>
          <w:tcPr>
            <w:tcW w:w="1440" w:type="dxa"/>
          </w:tcPr>
          <w:p w14:paraId="6D3CAEF4" w14:textId="77777777" w:rsidR="007072D0" w:rsidRDefault="0061771E">
            <w:r>
              <w:rPr>
                <w:b/>
              </w:rPr>
              <w:t>Опросы</w:t>
            </w:r>
          </w:p>
        </w:tc>
        <w:tc>
          <w:tcPr>
            <w:tcW w:w="1440" w:type="dxa"/>
          </w:tcPr>
          <w:p w14:paraId="4C10C173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39DA2787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12B3C37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72B1B91C" w14:textId="77777777" w:rsidR="007072D0" w:rsidRDefault="0061771E">
            <w:r>
              <w:t>✓</w:t>
            </w:r>
          </w:p>
        </w:tc>
        <w:tc>
          <w:tcPr>
            <w:tcW w:w="1440" w:type="dxa"/>
          </w:tcPr>
          <w:p w14:paraId="27174AAE" w14:textId="77777777" w:rsidR="007072D0" w:rsidRDefault="0061771E">
            <w:r>
              <w:t>✗</w:t>
            </w:r>
          </w:p>
        </w:tc>
      </w:tr>
      <w:tr w:rsidR="007072D0" w14:paraId="0E66A1CC" w14:textId="77777777">
        <w:tc>
          <w:tcPr>
            <w:tcW w:w="1440" w:type="dxa"/>
          </w:tcPr>
          <w:p w14:paraId="5588D735" w14:textId="77777777" w:rsidR="007072D0" w:rsidRDefault="0061771E">
            <w:r>
              <w:rPr>
                <w:b/>
              </w:rPr>
              <w:t xml:space="preserve">Список </w:t>
            </w:r>
            <w:r>
              <w:rPr>
                <w:b/>
              </w:rPr>
              <w:t>альтернатив</w:t>
            </w:r>
          </w:p>
        </w:tc>
        <w:tc>
          <w:tcPr>
            <w:tcW w:w="1440" w:type="dxa"/>
          </w:tcPr>
          <w:p w14:paraId="7DB4F5F9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224D5CFA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0CF49EB1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1F78A4CD" w14:textId="77777777" w:rsidR="007072D0" w:rsidRDefault="0061771E">
            <w:r>
              <w:t>✗</w:t>
            </w:r>
          </w:p>
        </w:tc>
        <w:tc>
          <w:tcPr>
            <w:tcW w:w="1440" w:type="dxa"/>
          </w:tcPr>
          <w:p w14:paraId="7256FE4C" w14:textId="77777777" w:rsidR="007072D0" w:rsidRDefault="0061771E">
            <w:r>
              <w:t>✗</w:t>
            </w:r>
          </w:p>
        </w:tc>
      </w:tr>
    </w:tbl>
    <w:p w14:paraId="1259D013" w14:textId="77777777" w:rsidR="007072D0" w:rsidRDefault="007072D0"/>
    <w:p w14:paraId="1A902EE3" w14:textId="77777777" w:rsidR="007072D0" w:rsidRDefault="0061771E">
      <w:r>
        <w:rPr>
          <w:b/>
          <w:sz w:val="24"/>
        </w:rPr>
        <w:t>2.2 Управление и безопасность</w:t>
      </w:r>
    </w:p>
    <w:p w14:paraId="286386F8" w14:textId="77777777" w:rsidR="007072D0" w:rsidRDefault="007072D0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63"/>
        <w:gridCol w:w="1965"/>
        <w:gridCol w:w="1154"/>
        <w:gridCol w:w="1265"/>
        <w:gridCol w:w="1204"/>
        <w:gridCol w:w="1205"/>
      </w:tblGrid>
      <w:tr w:rsidR="007072D0" w14:paraId="58F92D7E" w14:textId="77777777">
        <w:tc>
          <w:tcPr>
            <w:tcW w:w="1440" w:type="dxa"/>
          </w:tcPr>
          <w:p w14:paraId="0D3D9D08" w14:textId="77777777" w:rsidR="007072D0" w:rsidRDefault="0061771E">
            <w:r>
              <w:rPr>
                <w:b/>
              </w:rPr>
              <w:t>Функция</w:t>
            </w:r>
          </w:p>
        </w:tc>
        <w:tc>
          <w:tcPr>
            <w:tcW w:w="1440" w:type="dxa"/>
          </w:tcPr>
          <w:p w14:paraId="0FBDF395" w14:textId="77777777" w:rsidR="007072D0" w:rsidRDefault="0061771E">
            <w:r>
              <w:rPr>
                <w:b/>
              </w:rPr>
              <w:t>Корпоративные</w:t>
            </w:r>
          </w:p>
        </w:tc>
        <w:tc>
          <w:tcPr>
            <w:tcW w:w="1440" w:type="dxa"/>
          </w:tcPr>
          <w:p w14:paraId="05364D09" w14:textId="77777777" w:rsidR="007072D0" w:rsidRDefault="0061771E">
            <w:r>
              <w:rPr>
                <w:b/>
              </w:rPr>
              <w:t>Органы власти</w:t>
            </w:r>
          </w:p>
        </w:tc>
        <w:tc>
          <w:tcPr>
            <w:tcW w:w="1440" w:type="dxa"/>
          </w:tcPr>
          <w:p w14:paraId="0F3604B3" w14:textId="77777777" w:rsidR="007072D0" w:rsidRDefault="0061771E">
            <w:r>
              <w:rPr>
                <w:b/>
              </w:rPr>
              <w:t>НКО/ТОС</w:t>
            </w:r>
          </w:p>
        </w:tc>
        <w:tc>
          <w:tcPr>
            <w:tcW w:w="1440" w:type="dxa"/>
          </w:tcPr>
          <w:p w14:paraId="265F03DF" w14:textId="77777777" w:rsidR="007072D0" w:rsidRDefault="0061771E">
            <w:r>
              <w:rPr>
                <w:b/>
              </w:rPr>
              <w:t>Онлайн-опросы</w:t>
            </w:r>
          </w:p>
        </w:tc>
        <w:tc>
          <w:tcPr>
            <w:tcW w:w="1440" w:type="dxa"/>
          </w:tcPr>
          <w:p w14:paraId="2624485F" w14:textId="77777777" w:rsidR="007072D0" w:rsidRDefault="0061771E">
            <w:r>
              <w:rPr>
                <w:b/>
              </w:rPr>
              <w:t>Встречи</w:t>
            </w:r>
          </w:p>
        </w:tc>
      </w:tr>
      <w:tr w:rsidR="007072D0" w14:paraId="324B8D63" w14:textId="77777777">
        <w:tc>
          <w:tcPr>
            <w:tcW w:w="1440" w:type="dxa"/>
          </w:tcPr>
          <w:p w14:paraId="6A531177" w14:textId="77777777" w:rsidR="007072D0" w:rsidRDefault="0061771E">
            <w:r>
              <w:rPr>
                <w:b/>
              </w:rPr>
              <w:t>Роли пользователей</w:t>
            </w:r>
          </w:p>
        </w:tc>
        <w:tc>
          <w:tcPr>
            <w:tcW w:w="1440" w:type="dxa"/>
          </w:tcPr>
          <w:p w14:paraId="0FD1E224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01DD45BD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20C92227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5F2FF860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440" w:type="dxa"/>
          </w:tcPr>
          <w:p w14:paraId="4E587349" w14:textId="77777777" w:rsidR="007072D0" w:rsidRDefault="0061771E">
            <w:r>
              <w:t>✓</w:t>
            </w:r>
            <w:r>
              <w:t xml:space="preserve"> Да</w:t>
            </w:r>
          </w:p>
        </w:tc>
      </w:tr>
      <w:tr w:rsidR="007072D0" w14:paraId="2BBFB108" w14:textId="77777777">
        <w:tc>
          <w:tcPr>
            <w:tcW w:w="1440" w:type="dxa"/>
          </w:tcPr>
          <w:p w14:paraId="177BEEF3" w14:textId="77777777" w:rsidR="007072D0" w:rsidRDefault="0061771E">
            <w:r>
              <w:rPr>
                <w:b/>
              </w:rPr>
              <w:t>Управление процессом</w:t>
            </w:r>
          </w:p>
        </w:tc>
        <w:tc>
          <w:tcPr>
            <w:tcW w:w="1440" w:type="dxa"/>
          </w:tcPr>
          <w:p w14:paraId="088AADE8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4B3E57A6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31B56840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176D3D23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440" w:type="dxa"/>
          </w:tcPr>
          <w:p w14:paraId="54CF320B" w14:textId="77777777" w:rsidR="007072D0" w:rsidRDefault="0061771E">
            <w:r>
              <w:t>✓</w:t>
            </w:r>
            <w:r>
              <w:t xml:space="preserve"> Да</w:t>
            </w:r>
          </w:p>
        </w:tc>
      </w:tr>
      <w:tr w:rsidR="007072D0" w14:paraId="76E02639" w14:textId="77777777">
        <w:tc>
          <w:tcPr>
            <w:tcW w:w="1440" w:type="dxa"/>
          </w:tcPr>
          <w:p w14:paraId="73F73BFF" w14:textId="77777777" w:rsidR="007072D0" w:rsidRDefault="0061771E">
            <w:r>
              <w:rPr>
                <w:b/>
              </w:rPr>
              <w:t>Мониторинг в реальном времени</w:t>
            </w:r>
          </w:p>
        </w:tc>
        <w:tc>
          <w:tcPr>
            <w:tcW w:w="1440" w:type="dxa"/>
          </w:tcPr>
          <w:p w14:paraId="6EC59966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2D9AD052" w14:textId="77777777" w:rsidR="007072D0" w:rsidRDefault="0061771E">
            <w:r>
              <w:t>✓</w:t>
            </w:r>
            <w:r>
              <w:t xml:space="preserve"> </w:t>
            </w:r>
            <w:r>
              <w:t>Да</w:t>
            </w:r>
          </w:p>
        </w:tc>
        <w:tc>
          <w:tcPr>
            <w:tcW w:w="1440" w:type="dxa"/>
          </w:tcPr>
          <w:p w14:paraId="2736B3C8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789BB8E6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09114712" w14:textId="77777777" w:rsidR="007072D0" w:rsidRDefault="0061771E">
            <w:r>
              <w:t>✓</w:t>
            </w:r>
            <w:r>
              <w:t xml:space="preserve"> Да</w:t>
            </w:r>
          </w:p>
        </w:tc>
      </w:tr>
      <w:tr w:rsidR="007072D0" w14:paraId="476FAF9F" w14:textId="77777777">
        <w:tc>
          <w:tcPr>
            <w:tcW w:w="1440" w:type="dxa"/>
          </w:tcPr>
          <w:p w14:paraId="10274AC0" w14:textId="77777777" w:rsidR="007072D0" w:rsidRDefault="0061771E">
            <w:r>
              <w:rPr>
                <w:b/>
              </w:rPr>
              <w:t>Логирование действий</w:t>
            </w:r>
          </w:p>
        </w:tc>
        <w:tc>
          <w:tcPr>
            <w:tcW w:w="1440" w:type="dxa"/>
          </w:tcPr>
          <w:p w14:paraId="4E6B6CE9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0A3DF33A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05A89D9D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30B34396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440" w:type="dxa"/>
          </w:tcPr>
          <w:p w14:paraId="6834AA21" w14:textId="77777777" w:rsidR="007072D0" w:rsidRDefault="0061771E">
            <w:r>
              <w:t>✗</w:t>
            </w:r>
            <w:r>
              <w:t xml:space="preserve"> Нет</w:t>
            </w:r>
          </w:p>
        </w:tc>
      </w:tr>
      <w:tr w:rsidR="007072D0" w14:paraId="3D78E01E" w14:textId="77777777">
        <w:tc>
          <w:tcPr>
            <w:tcW w:w="1440" w:type="dxa"/>
          </w:tcPr>
          <w:p w14:paraId="22B1355D" w14:textId="77777777" w:rsidR="007072D0" w:rsidRDefault="0061771E">
            <w:r>
              <w:rPr>
                <w:b/>
              </w:rPr>
              <w:t>Аутентификация</w:t>
            </w:r>
          </w:p>
        </w:tc>
        <w:tc>
          <w:tcPr>
            <w:tcW w:w="1440" w:type="dxa"/>
          </w:tcPr>
          <w:p w14:paraId="0358F905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0755EC31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0652D032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3209D114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3DA6A79C" w14:textId="77777777" w:rsidR="007072D0" w:rsidRDefault="0061771E">
            <w:r>
              <w:t>✓</w:t>
            </w:r>
            <w:r>
              <w:t xml:space="preserve"> Да</w:t>
            </w:r>
          </w:p>
        </w:tc>
      </w:tr>
      <w:tr w:rsidR="007072D0" w14:paraId="53C5CBC3" w14:textId="77777777">
        <w:tc>
          <w:tcPr>
            <w:tcW w:w="1440" w:type="dxa"/>
          </w:tcPr>
          <w:p w14:paraId="613AAD92" w14:textId="77777777" w:rsidR="007072D0" w:rsidRDefault="0061771E">
            <w:r>
              <w:rPr>
                <w:b/>
              </w:rPr>
              <w:t>Авторизация</w:t>
            </w:r>
          </w:p>
        </w:tc>
        <w:tc>
          <w:tcPr>
            <w:tcW w:w="1440" w:type="dxa"/>
          </w:tcPr>
          <w:p w14:paraId="2321AF9B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5E5A808F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5102D114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741BD204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440" w:type="dxa"/>
          </w:tcPr>
          <w:p w14:paraId="6A54D6EA" w14:textId="77777777" w:rsidR="007072D0" w:rsidRDefault="0061771E">
            <w:r>
              <w:t>✓</w:t>
            </w:r>
            <w:r>
              <w:t xml:space="preserve"> Да</w:t>
            </w:r>
          </w:p>
        </w:tc>
      </w:tr>
      <w:tr w:rsidR="007072D0" w14:paraId="0EE92486" w14:textId="77777777">
        <w:tc>
          <w:tcPr>
            <w:tcW w:w="1440" w:type="dxa"/>
          </w:tcPr>
          <w:p w14:paraId="6626E23C" w14:textId="77777777" w:rsidR="007072D0" w:rsidRDefault="0061771E">
            <w:r>
              <w:rPr>
                <w:b/>
              </w:rPr>
              <w:t>Шифрование данных</w:t>
            </w:r>
          </w:p>
        </w:tc>
        <w:tc>
          <w:tcPr>
            <w:tcW w:w="1440" w:type="dxa"/>
          </w:tcPr>
          <w:p w14:paraId="7CC2154C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3CB80E54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7C0A80F5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3A022C0B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00607159" w14:textId="77777777" w:rsidR="007072D0" w:rsidRDefault="0061771E">
            <w:r>
              <w:t>✓</w:t>
            </w:r>
            <w:r>
              <w:t xml:space="preserve"> Да</w:t>
            </w:r>
          </w:p>
        </w:tc>
      </w:tr>
      <w:tr w:rsidR="007072D0" w14:paraId="740E5D77" w14:textId="77777777">
        <w:tc>
          <w:tcPr>
            <w:tcW w:w="1440" w:type="dxa"/>
          </w:tcPr>
          <w:p w14:paraId="212ADD35" w14:textId="77777777" w:rsidR="007072D0" w:rsidRDefault="0061771E">
            <w:r>
              <w:rPr>
                <w:b/>
              </w:rPr>
              <w:t>Защита от фальсификации</w:t>
            </w:r>
          </w:p>
        </w:tc>
        <w:tc>
          <w:tcPr>
            <w:tcW w:w="1440" w:type="dxa"/>
          </w:tcPr>
          <w:p w14:paraId="047508C4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18DDE9F9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1465B3BA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1CAC97E0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440" w:type="dxa"/>
          </w:tcPr>
          <w:p w14:paraId="244B33C9" w14:textId="77777777" w:rsidR="007072D0" w:rsidRDefault="0061771E">
            <w:r>
              <w:t>✗</w:t>
            </w:r>
            <w:r>
              <w:t xml:space="preserve"> Нет</w:t>
            </w:r>
          </w:p>
        </w:tc>
      </w:tr>
      <w:tr w:rsidR="007072D0" w14:paraId="35E0C5BB" w14:textId="77777777">
        <w:tc>
          <w:tcPr>
            <w:tcW w:w="1440" w:type="dxa"/>
          </w:tcPr>
          <w:p w14:paraId="662487F4" w14:textId="77777777" w:rsidR="007072D0" w:rsidRDefault="0061771E">
            <w:r>
              <w:rPr>
                <w:b/>
              </w:rPr>
              <w:t>Аудит</w:t>
            </w:r>
          </w:p>
        </w:tc>
        <w:tc>
          <w:tcPr>
            <w:tcW w:w="1440" w:type="dxa"/>
          </w:tcPr>
          <w:p w14:paraId="228080DF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36DCADB3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4B0078D4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6C283DD2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440" w:type="dxa"/>
          </w:tcPr>
          <w:p w14:paraId="5ED89534" w14:textId="77777777" w:rsidR="007072D0" w:rsidRDefault="0061771E">
            <w:r>
              <w:t>✗</w:t>
            </w:r>
            <w:r>
              <w:t xml:space="preserve"> Нет</w:t>
            </w:r>
          </w:p>
        </w:tc>
      </w:tr>
      <w:tr w:rsidR="007072D0" w14:paraId="72E51ABE" w14:textId="77777777">
        <w:tc>
          <w:tcPr>
            <w:tcW w:w="1440" w:type="dxa"/>
          </w:tcPr>
          <w:p w14:paraId="0B0E689C" w14:textId="77777777" w:rsidR="007072D0" w:rsidRDefault="0061771E">
            <w:r>
              <w:rPr>
                <w:b/>
              </w:rPr>
              <w:t>Цифровая подпись</w:t>
            </w:r>
          </w:p>
        </w:tc>
        <w:tc>
          <w:tcPr>
            <w:tcW w:w="1440" w:type="dxa"/>
          </w:tcPr>
          <w:p w14:paraId="42CFDBB3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3B2C3041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2943F95E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440" w:type="dxa"/>
          </w:tcPr>
          <w:p w14:paraId="2FC25721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440" w:type="dxa"/>
          </w:tcPr>
          <w:p w14:paraId="4D954782" w14:textId="77777777" w:rsidR="007072D0" w:rsidRDefault="0061771E">
            <w:r>
              <w:t>✗</w:t>
            </w:r>
            <w:r>
              <w:t xml:space="preserve"> Нет</w:t>
            </w:r>
          </w:p>
        </w:tc>
      </w:tr>
    </w:tbl>
    <w:p w14:paraId="5A3FE707" w14:textId="77777777" w:rsidR="007072D0" w:rsidRDefault="007072D0"/>
    <w:p w14:paraId="608EE90F" w14:textId="77777777" w:rsidR="007072D0" w:rsidRDefault="0061771E">
      <w:r>
        <w:rPr>
          <w:b/>
          <w:sz w:val="24"/>
        </w:rPr>
        <w:t>2.3 Удобство и интеграция</w:t>
      </w:r>
    </w:p>
    <w:p w14:paraId="658FC568" w14:textId="77777777" w:rsidR="007072D0" w:rsidRDefault="007072D0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7"/>
        <w:gridCol w:w="1965"/>
        <w:gridCol w:w="1438"/>
        <w:gridCol w:w="1285"/>
        <w:gridCol w:w="1230"/>
        <w:gridCol w:w="1231"/>
      </w:tblGrid>
      <w:tr w:rsidR="007072D0" w14:paraId="6444CB2B" w14:textId="77777777">
        <w:tc>
          <w:tcPr>
            <w:tcW w:w="1440" w:type="dxa"/>
          </w:tcPr>
          <w:p w14:paraId="57950245" w14:textId="77777777" w:rsidR="007072D0" w:rsidRDefault="0061771E">
            <w:r>
              <w:rPr>
                <w:b/>
              </w:rPr>
              <w:t>Функция</w:t>
            </w:r>
          </w:p>
        </w:tc>
        <w:tc>
          <w:tcPr>
            <w:tcW w:w="1440" w:type="dxa"/>
          </w:tcPr>
          <w:p w14:paraId="0A84E298" w14:textId="77777777" w:rsidR="007072D0" w:rsidRDefault="0061771E">
            <w:r>
              <w:rPr>
                <w:b/>
              </w:rPr>
              <w:t>Корпоративные</w:t>
            </w:r>
          </w:p>
        </w:tc>
        <w:tc>
          <w:tcPr>
            <w:tcW w:w="1440" w:type="dxa"/>
          </w:tcPr>
          <w:p w14:paraId="26F5864F" w14:textId="77777777" w:rsidR="007072D0" w:rsidRDefault="0061771E">
            <w:r>
              <w:rPr>
                <w:b/>
              </w:rPr>
              <w:t>Органы власти</w:t>
            </w:r>
          </w:p>
        </w:tc>
        <w:tc>
          <w:tcPr>
            <w:tcW w:w="1440" w:type="dxa"/>
          </w:tcPr>
          <w:p w14:paraId="342E5B2B" w14:textId="77777777" w:rsidR="007072D0" w:rsidRDefault="0061771E">
            <w:r>
              <w:rPr>
                <w:b/>
              </w:rPr>
              <w:t>НКО/ТОС</w:t>
            </w:r>
          </w:p>
        </w:tc>
        <w:tc>
          <w:tcPr>
            <w:tcW w:w="1440" w:type="dxa"/>
          </w:tcPr>
          <w:p w14:paraId="716C4B9F" w14:textId="77777777" w:rsidR="007072D0" w:rsidRDefault="0061771E">
            <w:r>
              <w:rPr>
                <w:b/>
              </w:rPr>
              <w:t>Онлайн-опросы</w:t>
            </w:r>
          </w:p>
        </w:tc>
        <w:tc>
          <w:tcPr>
            <w:tcW w:w="1440" w:type="dxa"/>
          </w:tcPr>
          <w:p w14:paraId="629E0C25" w14:textId="77777777" w:rsidR="007072D0" w:rsidRDefault="0061771E">
            <w:r>
              <w:rPr>
                <w:b/>
              </w:rPr>
              <w:t>Встречи</w:t>
            </w:r>
          </w:p>
        </w:tc>
      </w:tr>
      <w:tr w:rsidR="007072D0" w14:paraId="2B4E6A2A" w14:textId="77777777">
        <w:tc>
          <w:tcPr>
            <w:tcW w:w="1440" w:type="dxa"/>
          </w:tcPr>
          <w:p w14:paraId="3E3327C2" w14:textId="77777777" w:rsidR="007072D0" w:rsidRDefault="0061771E">
            <w:r>
              <w:rPr>
                <w:b/>
              </w:rPr>
              <w:t>Интуитивный интерфейс</w:t>
            </w:r>
          </w:p>
        </w:tc>
        <w:tc>
          <w:tcPr>
            <w:tcW w:w="1440" w:type="dxa"/>
          </w:tcPr>
          <w:p w14:paraId="4B890FF9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440" w:type="dxa"/>
          </w:tcPr>
          <w:p w14:paraId="64369CC5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440" w:type="dxa"/>
          </w:tcPr>
          <w:p w14:paraId="1E291F30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2A9E4450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14AF7CAB" w14:textId="77777777" w:rsidR="007072D0" w:rsidRDefault="0061771E">
            <w:r>
              <w:t>✓</w:t>
            </w:r>
            <w:r>
              <w:t xml:space="preserve"> Да</w:t>
            </w:r>
          </w:p>
        </w:tc>
      </w:tr>
      <w:tr w:rsidR="007072D0" w14:paraId="494228DA" w14:textId="77777777">
        <w:tc>
          <w:tcPr>
            <w:tcW w:w="1440" w:type="dxa"/>
          </w:tcPr>
          <w:p w14:paraId="7A4B9004" w14:textId="77777777" w:rsidR="007072D0" w:rsidRDefault="0061771E">
            <w:r>
              <w:rPr>
                <w:b/>
              </w:rPr>
              <w:t>Мобильная версия</w:t>
            </w:r>
          </w:p>
        </w:tc>
        <w:tc>
          <w:tcPr>
            <w:tcW w:w="1440" w:type="dxa"/>
          </w:tcPr>
          <w:p w14:paraId="3FE0E396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440" w:type="dxa"/>
          </w:tcPr>
          <w:p w14:paraId="3187CE54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440" w:type="dxa"/>
          </w:tcPr>
          <w:p w14:paraId="42034861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440" w:type="dxa"/>
          </w:tcPr>
          <w:p w14:paraId="12FC7F3E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7BAA245E" w14:textId="77777777" w:rsidR="007072D0" w:rsidRDefault="0061771E">
            <w:r>
              <w:t>✓</w:t>
            </w:r>
            <w:r>
              <w:t xml:space="preserve"> Да</w:t>
            </w:r>
          </w:p>
        </w:tc>
      </w:tr>
      <w:tr w:rsidR="007072D0" w14:paraId="7F96FAAE" w14:textId="77777777">
        <w:tc>
          <w:tcPr>
            <w:tcW w:w="1440" w:type="dxa"/>
          </w:tcPr>
          <w:p w14:paraId="0A261308" w14:textId="77777777" w:rsidR="007072D0" w:rsidRDefault="0061771E">
            <w:r>
              <w:rPr>
                <w:b/>
              </w:rPr>
              <w:t>Поддержка браузеров</w:t>
            </w:r>
          </w:p>
        </w:tc>
        <w:tc>
          <w:tcPr>
            <w:tcW w:w="1440" w:type="dxa"/>
          </w:tcPr>
          <w:p w14:paraId="71B4D998" w14:textId="77777777" w:rsidR="007072D0" w:rsidRDefault="0061771E">
            <w:r>
              <w:t>✓</w:t>
            </w:r>
            <w:r>
              <w:t xml:space="preserve"> Ограничена</w:t>
            </w:r>
          </w:p>
        </w:tc>
        <w:tc>
          <w:tcPr>
            <w:tcW w:w="1440" w:type="dxa"/>
          </w:tcPr>
          <w:p w14:paraId="420C8532" w14:textId="77777777" w:rsidR="007072D0" w:rsidRDefault="0061771E">
            <w:r>
              <w:t>✓</w:t>
            </w:r>
            <w:r>
              <w:t xml:space="preserve"> Ограничена</w:t>
            </w:r>
          </w:p>
        </w:tc>
        <w:tc>
          <w:tcPr>
            <w:tcW w:w="1440" w:type="dxa"/>
          </w:tcPr>
          <w:p w14:paraId="755E9512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4889BF70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6781F4BE" w14:textId="77777777" w:rsidR="007072D0" w:rsidRDefault="0061771E">
            <w:r>
              <w:t>✓</w:t>
            </w:r>
            <w:r>
              <w:t xml:space="preserve"> Да</w:t>
            </w:r>
          </w:p>
        </w:tc>
      </w:tr>
      <w:tr w:rsidR="007072D0" w14:paraId="77865684" w14:textId="77777777">
        <w:tc>
          <w:tcPr>
            <w:tcW w:w="1440" w:type="dxa"/>
          </w:tcPr>
          <w:p w14:paraId="5E1BE75C" w14:textId="77777777" w:rsidR="007072D0" w:rsidRDefault="0061771E">
            <w:r>
              <w:rPr>
                <w:b/>
              </w:rPr>
              <w:t>Скорость работы</w:t>
            </w:r>
          </w:p>
        </w:tc>
        <w:tc>
          <w:tcPr>
            <w:tcW w:w="1440" w:type="dxa"/>
          </w:tcPr>
          <w:p w14:paraId="6F87A1E4" w14:textId="77777777" w:rsidR="007072D0" w:rsidRDefault="0061771E">
            <w:r>
              <w:t>✗</w:t>
            </w:r>
            <w:r>
              <w:t xml:space="preserve"> Медленная</w:t>
            </w:r>
          </w:p>
        </w:tc>
        <w:tc>
          <w:tcPr>
            <w:tcW w:w="1440" w:type="dxa"/>
          </w:tcPr>
          <w:p w14:paraId="415A9021" w14:textId="77777777" w:rsidR="007072D0" w:rsidRDefault="0061771E">
            <w:r>
              <w:t>✗</w:t>
            </w:r>
            <w:r>
              <w:t xml:space="preserve"> Медленная</w:t>
            </w:r>
          </w:p>
        </w:tc>
        <w:tc>
          <w:tcPr>
            <w:tcW w:w="1440" w:type="dxa"/>
          </w:tcPr>
          <w:p w14:paraId="4A5815D5" w14:textId="77777777" w:rsidR="007072D0" w:rsidRDefault="0061771E">
            <w:r>
              <w:t>✓</w:t>
            </w:r>
            <w:r>
              <w:t xml:space="preserve"> Средняя</w:t>
            </w:r>
          </w:p>
        </w:tc>
        <w:tc>
          <w:tcPr>
            <w:tcW w:w="1440" w:type="dxa"/>
          </w:tcPr>
          <w:p w14:paraId="304A7009" w14:textId="77777777" w:rsidR="007072D0" w:rsidRDefault="0061771E">
            <w:r>
              <w:t>✓</w:t>
            </w:r>
            <w:r>
              <w:t xml:space="preserve"> Быстрая</w:t>
            </w:r>
          </w:p>
        </w:tc>
        <w:tc>
          <w:tcPr>
            <w:tcW w:w="1440" w:type="dxa"/>
          </w:tcPr>
          <w:p w14:paraId="32B8D313" w14:textId="77777777" w:rsidR="007072D0" w:rsidRDefault="0061771E">
            <w:r>
              <w:t>✓</w:t>
            </w:r>
            <w:r>
              <w:t xml:space="preserve"> Быстрая</w:t>
            </w:r>
          </w:p>
        </w:tc>
      </w:tr>
      <w:tr w:rsidR="007072D0" w14:paraId="7A9BEE39" w14:textId="77777777">
        <w:tc>
          <w:tcPr>
            <w:tcW w:w="1440" w:type="dxa"/>
          </w:tcPr>
          <w:p w14:paraId="77B20541" w14:textId="77777777" w:rsidR="007072D0" w:rsidRDefault="0061771E">
            <w:r>
              <w:rPr>
                <w:b/>
              </w:rPr>
              <w:t>Техническая поддержка</w:t>
            </w:r>
          </w:p>
        </w:tc>
        <w:tc>
          <w:tcPr>
            <w:tcW w:w="1440" w:type="dxa"/>
          </w:tcPr>
          <w:p w14:paraId="03807FD5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73B4D389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7B2421B5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342E0F2C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6608CC8B" w14:textId="77777777" w:rsidR="007072D0" w:rsidRDefault="0061771E">
            <w:r>
              <w:t>✓</w:t>
            </w:r>
            <w:r>
              <w:t xml:space="preserve"> Да</w:t>
            </w:r>
          </w:p>
        </w:tc>
      </w:tr>
      <w:tr w:rsidR="007072D0" w14:paraId="27E32189" w14:textId="77777777">
        <w:tc>
          <w:tcPr>
            <w:tcW w:w="1440" w:type="dxa"/>
          </w:tcPr>
          <w:p w14:paraId="4B0EF8F7" w14:textId="77777777" w:rsidR="007072D0" w:rsidRDefault="0061771E">
            <w:r>
              <w:rPr>
                <w:b/>
              </w:rPr>
              <w:t>Простота внедрения</w:t>
            </w:r>
          </w:p>
        </w:tc>
        <w:tc>
          <w:tcPr>
            <w:tcW w:w="1440" w:type="dxa"/>
          </w:tcPr>
          <w:p w14:paraId="18720A1A" w14:textId="77777777" w:rsidR="007072D0" w:rsidRDefault="0061771E">
            <w:r>
              <w:t>✗</w:t>
            </w:r>
            <w:r>
              <w:t xml:space="preserve"> Сложная</w:t>
            </w:r>
          </w:p>
        </w:tc>
        <w:tc>
          <w:tcPr>
            <w:tcW w:w="1440" w:type="dxa"/>
          </w:tcPr>
          <w:p w14:paraId="69FA5046" w14:textId="77777777" w:rsidR="007072D0" w:rsidRDefault="0061771E">
            <w:r>
              <w:t>✗</w:t>
            </w:r>
            <w:r>
              <w:t xml:space="preserve"> Очень сложная</w:t>
            </w:r>
          </w:p>
        </w:tc>
        <w:tc>
          <w:tcPr>
            <w:tcW w:w="1440" w:type="dxa"/>
          </w:tcPr>
          <w:p w14:paraId="42E67C8C" w14:textId="77777777" w:rsidR="007072D0" w:rsidRDefault="0061771E">
            <w:r>
              <w:t>✓</w:t>
            </w:r>
            <w:r>
              <w:t xml:space="preserve"> Средняя</w:t>
            </w:r>
          </w:p>
        </w:tc>
        <w:tc>
          <w:tcPr>
            <w:tcW w:w="1440" w:type="dxa"/>
          </w:tcPr>
          <w:p w14:paraId="1F44EF03" w14:textId="77777777" w:rsidR="007072D0" w:rsidRDefault="0061771E">
            <w:r>
              <w:t>✓</w:t>
            </w:r>
            <w:r>
              <w:t xml:space="preserve"> </w:t>
            </w:r>
            <w:r>
              <w:t>Простая</w:t>
            </w:r>
          </w:p>
        </w:tc>
        <w:tc>
          <w:tcPr>
            <w:tcW w:w="1440" w:type="dxa"/>
          </w:tcPr>
          <w:p w14:paraId="32920C00" w14:textId="77777777" w:rsidR="007072D0" w:rsidRDefault="0061771E">
            <w:r>
              <w:t>✓</w:t>
            </w:r>
            <w:r>
              <w:t xml:space="preserve"> Простая</w:t>
            </w:r>
          </w:p>
        </w:tc>
      </w:tr>
      <w:tr w:rsidR="007072D0" w14:paraId="2218E2E2" w14:textId="77777777">
        <w:tc>
          <w:tcPr>
            <w:tcW w:w="1440" w:type="dxa"/>
          </w:tcPr>
          <w:p w14:paraId="4F8A4DD3" w14:textId="77777777" w:rsidR="007072D0" w:rsidRDefault="0061771E">
            <w:r>
              <w:rPr>
                <w:b/>
              </w:rPr>
              <w:t>Загрузка материалов</w:t>
            </w:r>
          </w:p>
        </w:tc>
        <w:tc>
          <w:tcPr>
            <w:tcW w:w="1440" w:type="dxa"/>
          </w:tcPr>
          <w:p w14:paraId="07D87551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440" w:type="dxa"/>
          </w:tcPr>
          <w:p w14:paraId="161959DA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440" w:type="dxa"/>
          </w:tcPr>
          <w:p w14:paraId="6598C73A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440" w:type="dxa"/>
          </w:tcPr>
          <w:p w14:paraId="311FDD67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440" w:type="dxa"/>
          </w:tcPr>
          <w:p w14:paraId="2E7D9063" w14:textId="77777777" w:rsidR="007072D0" w:rsidRDefault="0061771E">
            <w:r>
              <w:t>✗</w:t>
            </w:r>
            <w:r>
              <w:t xml:space="preserve"> Нет</w:t>
            </w:r>
          </w:p>
        </w:tc>
      </w:tr>
      <w:tr w:rsidR="007072D0" w14:paraId="144AFEFD" w14:textId="77777777">
        <w:tc>
          <w:tcPr>
            <w:tcW w:w="1440" w:type="dxa"/>
          </w:tcPr>
          <w:p w14:paraId="2FC4C56E" w14:textId="77777777" w:rsidR="007072D0" w:rsidRDefault="0061771E">
            <w:r>
              <w:rPr>
                <w:b/>
              </w:rPr>
              <w:t>Экспорт результатов</w:t>
            </w:r>
          </w:p>
        </w:tc>
        <w:tc>
          <w:tcPr>
            <w:tcW w:w="1440" w:type="dxa"/>
          </w:tcPr>
          <w:p w14:paraId="2AD6D1D2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0E3C3C5C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37E44B72" w14:textId="77777777" w:rsidR="007072D0" w:rsidRDefault="0061771E">
            <w:r>
              <w:t>✗</w:t>
            </w:r>
            <w:r>
              <w:t xml:space="preserve"> Нет</w:t>
            </w:r>
          </w:p>
        </w:tc>
        <w:tc>
          <w:tcPr>
            <w:tcW w:w="1440" w:type="dxa"/>
          </w:tcPr>
          <w:p w14:paraId="4C2F2CD4" w14:textId="77777777" w:rsidR="007072D0" w:rsidRDefault="0061771E">
            <w:r>
              <w:t>✓</w:t>
            </w:r>
            <w:r>
              <w:t xml:space="preserve"> Да</w:t>
            </w:r>
          </w:p>
        </w:tc>
        <w:tc>
          <w:tcPr>
            <w:tcW w:w="1440" w:type="dxa"/>
          </w:tcPr>
          <w:p w14:paraId="48D7A7BE" w14:textId="77777777" w:rsidR="007072D0" w:rsidRDefault="0061771E">
            <w:r>
              <w:t>✗</w:t>
            </w:r>
            <w:r>
              <w:t xml:space="preserve"> Нет</w:t>
            </w:r>
          </w:p>
        </w:tc>
      </w:tr>
    </w:tbl>
    <w:p w14:paraId="1C24F705" w14:textId="77777777" w:rsidR="007072D0" w:rsidRDefault="007072D0"/>
    <w:p w14:paraId="51253CC1" w14:textId="77777777" w:rsidR="007072D0" w:rsidRDefault="0061771E">
      <w:r>
        <w:rPr>
          <w:b/>
          <w:sz w:val="24"/>
        </w:rPr>
        <w:t>2.4 Стоимость</w:t>
      </w:r>
    </w:p>
    <w:p w14:paraId="1C988BF6" w14:textId="77777777" w:rsidR="007072D0" w:rsidRDefault="007072D0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072D0" w14:paraId="69AD5B61" w14:textId="77777777">
        <w:tc>
          <w:tcPr>
            <w:tcW w:w="2160" w:type="dxa"/>
          </w:tcPr>
          <w:p w14:paraId="233E19A9" w14:textId="77777777" w:rsidR="007072D0" w:rsidRDefault="0061771E">
            <w:r>
              <w:rPr>
                <w:b/>
              </w:rPr>
              <w:t>Система</w:t>
            </w:r>
          </w:p>
        </w:tc>
        <w:tc>
          <w:tcPr>
            <w:tcW w:w="2160" w:type="dxa"/>
          </w:tcPr>
          <w:p w14:paraId="206B3233" w14:textId="77777777" w:rsidR="007072D0" w:rsidRDefault="0061771E">
            <w:r>
              <w:rPr>
                <w:b/>
              </w:rPr>
              <w:t>Стоимость</w:t>
            </w:r>
          </w:p>
        </w:tc>
        <w:tc>
          <w:tcPr>
            <w:tcW w:w="2160" w:type="dxa"/>
          </w:tcPr>
          <w:p w14:paraId="4B71A525" w14:textId="77777777" w:rsidR="007072D0" w:rsidRDefault="0061771E">
            <w:r>
              <w:rPr>
                <w:b/>
              </w:rPr>
              <w:t>Модель</w:t>
            </w:r>
          </w:p>
        </w:tc>
        <w:tc>
          <w:tcPr>
            <w:tcW w:w="2160" w:type="dxa"/>
          </w:tcPr>
          <w:p w14:paraId="61D95561" w14:textId="77777777" w:rsidR="007072D0" w:rsidRDefault="0061771E">
            <w:r>
              <w:rPr>
                <w:b/>
              </w:rPr>
              <w:t>Для кого</w:t>
            </w:r>
          </w:p>
        </w:tc>
      </w:tr>
      <w:tr w:rsidR="007072D0" w14:paraId="3E95F36C" w14:textId="77777777">
        <w:tc>
          <w:tcPr>
            <w:tcW w:w="2160" w:type="dxa"/>
          </w:tcPr>
          <w:p w14:paraId="3A977CB8" w14:textId="77777777" w:rsidR="007072D0" w:rsidRDefault="0061771E">
            <w:r>
              <w:rPr>
                <w:b/>
              </w:rPr>
              <w:t>Корпоративные</w:t>
            </w:r>
          </w:p>
        </w:tc>
        <w:tc>
          <w:tcPr>
            <w:tcW w:w="2160" w:type="dxa"/>
          </w:tcPr>
          <w:p w14:paraId="60986892" w14:textId="77777777" w:rsidR="007072D0" w:rsidRDefault="0061771E">
            <w:r>
              <w:t>$$$$</w:t>
            </w:r>
          </w:p>
        </w:tc>
        <w:tc>
          <w:tcPr>
            <w:tcW w:w="2160" w:type="dxa"/>
          </w:tcPr>
          <w:p w14:paraId="51F09F0D" w14:textId="77777777" w:rsidR="007072D0" w:rsidRDefault="0061771E">
            <w:r>
              <w:t>Лицензия + услуги</w:t>
            </w:r>
          </w:p>
        </w:tc>
        <w:tc>
          <w:tcPr>
            <w:tcW w:w="2160" w:type="dxa"/>
          </w:tcPr>
          <w:p w14:paraId="171292C9" w14:textId="77777777" w:rsidR="007072D0" w:rsidRDefault="0061771E">
            <w:r>
              <w:t>Крупные компании, ООО</w:t>
            </w:r>
          </w:p>
        </w:tc>
      </w:tr>
      <w:tr w:rsidR="007072D0" w14:paraId="039A13B2" w14:textId="77777777">
        <w:tc>
          <w:tcPr>
            <w:tcW w:w="2160" w:type="dxa"/>
          </w:tcPr>
          <w:p w14:paraId="19A85E3D" w14:textId="77777777" w:rsidR="007072D0" w:rsidRDefault="0061771E">
            <w:r>
              <w:rPr>
                <w:b/>
              </w:rPr>
              <w:t>Органы власти</w:t>
            </w:r>
          </w:p>
        </w:tc>
        <w:tc>
          <w:tcPr>
            <w:tcW w:w="2160" w:type="dxa"/>
          </w:tcPr>
          <w:p w14:paraId="6B340221" w14:textId="77777777" w:rsidR="007072D0" w:rsidRDefault="0061771E">
            <w:r>
              <w:t>$$$$</w:t>
            </w:r>
          </w:p>
        </w:tc>
        <w:tc>
          <w:tcPr>
            <w:tcW w:w="2160" w:type="dxa"/>
          </w:tcPr>
          <w:p w14:paraId="4542A021" w14:textId="77777777" w:rsidR="007072D0" w:rsidRDefault="0061771E">
            <w:r>
              <w:t>Лицензия + поддержка</w:t>
            </w:r>
          </w:p>
        </w:tc>
        <w:tc>
          <w:tcPr>
            <w:tcW w:w="2160" w:type="dxa"/>
          </w:tcPr>
          <w:p w14:paraId="2805DA72" w14:textId="77777777" w:rsidR="007072D0" w:rsidRDefault="0061771E">
            <w:r>
              <w:t>Органы государственной власти</w:t>
            </w:r>
          </w:p>
        </w:tc>
      </w:tr>
      <w:tr w:rsidR="007072D0" w14:paraId="4E592C44" w14:textId="77777777">
        <w:tc>
          <w:tcPr>
            <w:tcW w:w="2160" w:type="dxa"/>
          </w:tcPr>
          <w:p w14:paraId="48F243B1" w14:textId="77777777" w:rsidR="007072D0" w:rsidRDefault="0061771E">
            <w:r>
              <w:rPr>
                <w:b/>
              </w:rPr>
              <w:t>НКО/ТОС</w:t>
            </w:r>
          </w:p>
        </w:tc>
        <w:tc>
          <w:tcPr>
            <w:tcW w:w="2160" w:type="dxa"/>
          </w:tcPr>
          <w:p w14:paraId="111BC7B4" w14:textId="77777777" w:rsidR="007072D0" w:rsidRDefault="0061771E">
            <w:r>
              <w:t>$$</w:t>
            </w:r>
          </w:p>
        </w:tc>
        <w:tc>
          <w:tcPr>
            <w:tcW w:w="2160" w:type="dxa"/>
          </w:tcPr>
          <w:p w14:paraId="71C8F52B" w14:textId="77777777" w:rsidR="007072D0" w:rsidRDefault="0061771E">
            <w:r>
              <w:t>Лицензия или подписка</w:t>
            </w:r>
          </w:p>
        </w:tc>
        <w:tc>
          <w:tcPr>
            <w:tcW w:w="2160" w:type="dxa"/>
          </w:tcPr>
          <w:p w14:paraId="457255FA" w14:textId="77777777" w:rsidR="007072D0" w:rsidRDefault="0061771E">
            <w:r>
              <w:t>Общественные организации</w:t>
            </w:r>
          </w:p>
        </w:tc>
      </w:tr>
      <w:tr w:rsidR="007072D0" w14:paraId="33823946" w14:textId="77777777">
        <w:tc>
          <w:tcPr>
            <w:tcW w:w="2160" w:type="dxa"/>
          </w:tcPr>
          <w:p w14:paraId="4E03FB61" w14:textId="77777777" w:rsidR="007072D0" w:rsidRDefault="0061771E">
            <w:r>
              <w:rPr>
                <w:b/>
              </w:rPr>
              <w:t>Онлайн-опросы</w:t>
            </w:r>
          </w:p>
        </w:tc>
        <w:tc>
          <w:tcPr>
            <w:tcW w:w="2160" w:type="dxa"/>
          </w:tcPr>
          <w:p w14:paraId="09CF8771" w14:textId="77777777" w:rsidR="007072D0" w:rsidRDefault="0061771E">
            <w:r>
              <w:t>$</w:t>
            </w:r>
          </w:p>
        </w:tc>
        <w:tc>
          <w:tcPr>
            <w:tcW w:w="2160" w:type="dxa"/>
          </w:tcPr>
          <w:p w14:paraId="798BAD4C" w14:textId="77777777" w:rsidR="007072D0" w:rsidRDefault="0061771E">
            <w:r>
              <w:t>Подписка или бесплатно</w:t>
            </w:r>
          </w:p>
        </w:tc>
        <w:tc>
          <w:tcPr>
            <w:tcW w:w="2160" w:type="dxa"/>
          </w:tcPr>
          <w:p w14:paraId="7E844619" w14:textId="77777777" w:rsidR="007072D0" w:rsidRDefault="0061771E">
            <w:r>
              <w:t>Школы, компании, опросы</w:t>
            </w:r>
          </w:p>
        </w:tc>
      </w:tr>
      <w:tr w:rsidR="007072D0" w14:paraId="3D4A25FD" w14:textId="77777777">
        <w:tc>
          <w:tcPr>
            <w:tcW w:w="2160" w:type="dxa"/>
          </w:tcPr>
          <w:p w14:paraId="25DC0693" w14:textId="77777777" w:rsidR="007072D0" w:rsidRDefault="0061771E">
            <w:r>
              <w:rPr>
                <w:b/>
              </w:rPr>
              <w:t>Встречи</w:t>
            </w:r>
          </w:p>
        </w:tc>
        <w:tc>
          <w:tcPr>
            <w:tcW w:w="2160" w:type="dxa"/>
          </w:tcPr>
          <w:p w14:paraId="04F50E92" w14:textId="77777777" w:rsidR="007072D0" w:rsidRDefault="0061771E">
            <w:r>
              <w:t>$</w:t>
            </w:r>
          </w:p>
        </w:tc>
        <w:tc>
          <w:tcPr>
            <w:tcW w:w="2160" w:type="dxa"/>
          </w:tcPr>
          <w:p w14:paraId="483CB05C" w14:textId="77777777" w:rsidR="007072D0" w:rsidRDefault="0061771E">
            <w:r>
              <w:t>Подписка или бесплатно</w:t>
            </w:r>
          </w:p>
        </w:tc>
        <w:tc>
          <w:tcPr>
            <w:tcW w:w="2160" w:type="dxa"/>
          </w:tcPr>
          <w:p w14:paraId="5B469189" w14:textId="77777777" w:rsidR="007072D0" w:rsidRDefault="0061771E">
            <w:r>
              <w:t>Все категории</w:t>
            </w:r>
          </w:p>
        </w:tc>
      </w:tr>
      <w:tr w:rsidR="007072D0" w14:paraId="444F963C" w14:textId="77777777">
        <w:tc>
          <w:tcPr>
            <w:tcW w:w="2160" w:type="dxa"/>
          </w:tcPr>
          <w:p w14:paraId="60A01FFE" w14:textId="77777777" w:rsidR="007072D0" w:rsidRDefault="0061771E">
            <w:r>
              <w:rPr>
                <w:b/>
              </w:rPr>
              <w:t>Наша система</w:t>
            </w:r>
          </w:p>
        </w:tc>
        <w:tc>
          <w:tcPr>
            <w:tcW w:w="2160" w:type="dxa"/>
          </w:tcPr>
          <w:p w14:paraId="79F83F3E" w14:textId="77777777" w:rsidR="007072D0" w:rsidRDefault="0061771E">
            <w:r>
              <w:t>$</w:t>
            </w:r>
          </w:p>
        </w:tc>
        <w:tc>
          <w:tcPr>
            <w:tcW w:w="2160" w:type="dxa"/>
          </w:tcPr>
          <w:p w14:paraId="439F23E9" w14:textId="77777777" w:rsidR="007072D0" w:rsidRDefault="0061771E">
            <w:r>
              <w:t xml:space="preserve">Лицензия + </w:t>
            </w:r>
            <w:r>
              <w:t>поддержка</w:t>
            </w:r>
          </w:p>
        </w:tc>
        <w:tc>
          <w:tcPr>
            <w:tcW w:w="2160" w:type="dxa"/>
          </w:tcPr>
          <w:p w14:paraId="4B317B2F" w14:textId="77777777" w:rsidR="007072D0" w:rsidRDefault="0061771E">
            <w:r>
              <w:t>Общественные организации</w:t>
            </w:r>
          </w:p>
        </w:tc>
      </w:tr>
    </w:tbl>
    <w:p w14:paraId="3C4365AC" w14:textId="77777777" w:rsidR="007072D0" w:rsidRDefault="007072D0"/>
    <w:p w14:paraId="00A04437" w14:textId="77777777" w:rsidR="007072D0" w:rsidRDefault="0061771E">
      <w:r>
        <w:t>---</w:t>
      </w:r>
    </w:p>
    <w:p w14:paraId="1F65A575" w14:textId="77777777" w:rsidR="007072D0" w:rsidRDefault="007072D0"/>
    <w:p w14:paraId="19894B2E" w14:textId="77777777" w:rsidR="007072D0" w:rsidRDefault="0061771E">
      <w:r>
        <w:rPr>
          <w:b/>
          <w:sz w:val="28"/>
        </w:rPr>
        <w:lastRenderedPageBreak/>
        <w:t>3. ВЫЯВЛЕННЫЕ ПРОБЕЛЫ НА РЫНКЕ</w:t>
      </w:r>
    </w:p>
    <w:p w14:paraId="4315E23D" w14:textId="77777777" w:rsidR="007072D0" w:rsidRDefault="007072D0"/>
    <w:p w14:paraId="39951B09" w14:textId="77777777" w:rsidR="007072D0" w:rsidRDefault="0061771E">
      <w:r>
        <w:rPr>
          <w:b/>
          <w:sz w:val="24"/>
        </w:rPr>
        <w:t>3.1 Основные пробелы</w:t>
      </w:r>
    </w:p>
    <w:p w14:paraId="283AF466" w14:textId="77777777" w:rsidR="007072D0" w:rsidRDefault="007072D0"/>
    <w:p w14:paraId="78BEB582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1. СМЕШАННОЕ ГОЛОСОВАНИЕ</w:t>
      </w:r>
      <w:r>
        <w:rPr>
          <w:rFonts w:ascii="Courier New" w:hAnsi="Courier New"/>
          <w:sz w:val="20"/>
        </w:rPr>
        <w:br/>
        <w:t xml:space="preserve">   └─ Ни одна система не поддерживает одновременное очное и дистанционное голосование</w:t>
      </w:r>
      <w:r>
        <w:rPr>
          <w:rFonts w:ascii="Courier New" w:hAnsi="Courier New"/>
          <w:sz w:val="20"/>
        </w:rPr>
        <w:br/>
        <w:t xml:space="preserve">   └─ Это критично для общественных организаций</w:t>
      </w:r>
      <w:r>
        <w:rPr>
          <w:rFonts w:ascii="Courier New" w:hAnsi="Courier New"/>
          <w:sz w:val="20"/>
        </w:rPr>
        <w:br/>
        <w:t xml:space="preserve"> </w:t>
      </w:r>
      <w:r>
        <w:rPr>
          <w:rFonts w:ascii="Courier New" w:hAnsi="Courier New"/>
          <w:sz w:val="20"/>
        </w:rPr>
        <w:t xml:space="preserve">  └─ ✓ НАША СИСТЕМА: Поддерживает смешанное голосование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2. РЕШАЮЩИЙ ГОЛОС</w:t>
      </w:r>
      <w:r>
        <w:rPr>
          <w:rFonts w:ascii="Courier New" w:hAnsi="Courier New"/>
          <w:sz w:val="20"/>
        </w:rPr>
        <w:br/>
        <w:t xml:space="preserve">   └─ Только системы для органов власти поддерживают</w:t>
      </w:r>
      <w:r>
        <w:rPr>
          <w:rFonts w:ascii="Courier New" w:hAnsi="Courier New"/>
          <w:sz w:val="20"/>
        </w:rPr>
        <w:br/>
        <w:t xml:space="preserve">   └─ Не реализовано в системах для НКО</w:t>
      </w:r>
      <w:r>
        <w:rPr>
          <w:rFonts w:ascii="Courier New" w:hAnsi="Courier New"/>
          <w:sz w:val="20"/>
        </w:rPr>
        <w:br/>
        <w:t xml:space="preserve">   └─ ✓ НАША СИСТЕМА: Поддерживает решающий голос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3. РОЛЬ "НАБЛЮДАТЕЛЬ"</w:t>
      </w:r>
      <w:r>
        <w:rPr>
          <w:rFonts w:ascii="Courier New" w:hAnsi="Courier New"/>
          <w:sz w:val="20"/>
        </w:rPr>
        <w:br/>
        <w:t xml:space="preserve">   └─ Только си</w:t>
      </w:r>
      <w:r>
        <w:rPr>
          <w:rFonts w:ascii="Courier New" w:hAnsi="Courier New"/>
          <w:sz w:val="20"/>
        </w:rPr>
        <w:t>стемы для органов власти поддерживают</w:t>
      </w:r>
      <w:r>
        <w:rPr>
          <w:rFonts w:ascii="Courier New" w:hAnsi="Courier New"/>
          <w:sz w:val="20"/>
        </w:rPr>
        <w:br/>
        <w:t xml:space="preserve">   └─ Не реализовано в системах для НКО</w:t>
      </w:r>
      <w:r>
        <w:rPr>
          <w:rFonts w:ascii="Courier New" w:hAnsi="Courier New"/>
          <w:sz w:val="20"/>
        </w:rPr>
        <w:br/>
        <w:t xml:space="preserve">   └─ ✓ НАША СИСТЕМА: Поддерживает роль "наблюдатель"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4. БЕЗ ПЕРСОНАЛЬНЫХ ДАННЫХ</w:t>
      </w:r>
      <w:r>
        <w:rPr>
          <w:rFonts w:ascii="Courier New" w:hAnsi="Courier New"/>
          <w:sz w:val="20"/>
        </w:rPr>
        <w:br/>
        <w:t xml:space="preserve">   └─ ВСЕ системы требуют персональные данные</w:t>
      </w:r>
      <w:r>
        <w:rPr>
          <w:rFonts w:ascii="Courier New" w:hAnsi="Courier New"/>
          <w:sz w:val="20"/>
        </w:rPr>
        <w:br/>
        <w:t xml:space="preserve">   └─ Это критический недостаток для общественных </w:t>
      </w:r>
      <w:r>
        <w:rPr>
          <w:rFonts w:ascii="Courier New" w:hAnsi="Courier New"/>
          <w:sz w:val="20"/>
        </w:rPr>
        <w:t>организаций</w:t>
      </w:r>
      <w:r>
        <w:rPr>
          <w:rFonts w:ascii="Courier New" w:hAnsi="Courier New"/>
          <w:sz w:val="20"/>
        </w:rPr>
        <w:br/>
        <w:t xml:space="preserve">   └─ ✓ НАША СИСТЕМА: Не требует персональные данные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5. ГИБКОСТЬ ПАРАМЕТРОВ</w:t>
      </w:r>
      <w:r>
        <w:rPr>
          <w:rFonts w:ascii="Courier New" w:hAnsi="Courier New"/>
          <w:sz w:val="20"/>
        </w:rPr>
        <w:br/>
        <w:t xml:space="preserve">   └─ Все системы имеют жесткие параметры</w:t>
      </w:r>
      <w:r>
        <w:rPr>
          <w:rFonts w:ascii="Courier New" w:hAnsi="Courier New"/>
          <w:sz w:val="20"/>
        </w:rPr>
        <w:br/>
        <w:t xml:space="preserve">   └─ Нет возможности задать свои кворумы и пороги</w:t>
      </w:r>
      <w:r>
        <w:rPr>
          <w:rFonts w:ascii="Courier New" w:hAnsi="Courier New"/>
          <w:sz w:val="20"/>
        </w:rPr>
        <w:br/>
        <w:t xml:space="preserve">   └─ ✓ НАША СИСТЕМА: Полная гибкость параметров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6. ТИПЫ ВОПРОСОВ</w:t>
      </w:r>
      <w:r>
        <w:rPr>
          <w:rFonts w:ascii="Courier New" w:hAnsi="Courier New"/>
          <w:sz w:val="20"/>
        </w:rPr>
        <w:br/>
        <w:t xml:space="preserve">   └─ С</w:t>
      </w:r>
      <w:r>
        <w:rPr>
          <w:rFonts w:ascii="Courier New" w:hAnsi="Courier New"/>
          <w:sz w:val="20"/>
        </w:rPr>
        <w:t>истемы для НКО поддерживают только стандартные вопросы (ЗА/ПРОТИВ)</w:t>
      </w:r>
      <w:r>
        <w:rPr>
          <w:rFonts w:ascii="Courier New" w:hAnsi="Courier New"/>
          <w:sz w:val="20"/>
        </w:rPr>
        <w:br/>
        <w:t xml:space="preserve">   └─ Нет поддержки опросов и списков альтернатив</w:t>
      </w:r>
      <w:r>
        <w:rPr>
          <w:rFonts w:ascii="Courier New" w:hAnsi="Courier New"/>
          <w:sz w:val="20"/>
        </w:rPr>
        <w:br/>
        <w:t xml:space="preserve">   └─ ✓ НАША СИСТЕМА: Поддерживает 3 типа вопросов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7. ЗАГРУЗКА МАТЕРИАЛОВ</w:t>
      </w:r>
      <w:r>
        <w:rPr>
          <w:rFonts w:ascii="Courier New" w:hAnsi="Courier New"/>
          <w:sz w:val="20"/>
        </w:rPr>
        <w:br/>
        <w:t xml:space="preserve">   └─ Ни одна система не поддерживает загрузку PDF материалов</w:t>
      </w:r>
      <w:r>
        <w:rPr>
          <w:rFonts w:ascii="Courier New" w:hAnsi="Courier New"/>
          <w:sz w:val="20"/>
        </w:rPr>
        <w:br/>
        <w:t xml:space="preserve">  </w:t>
      </w:r>
      <w:r>
        <w:rPr>
          <w:rFonts w:ascii="Courier New" w:hAnsi="Courier New"/>
          <w:sz w:val="20"/>
        </w:rPr>
        <w:t xml:space="preserve"> └─ Это важно для подготовки к голосованию</w:t>
      </w:r>
      <w:r>
        <w:rPr>
          <w:rFonts w:ascii="Courier New" w:hAnsi="Courier New"/>
          <w:sz w:val="20"/>
        </w:rPr>
        <w:br/>
        <w:t xml:space="preserve">   └─ ✓ НАША СИСТЕМА: Поддерживает загрузку PDF материалов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8. ЭКСПОРТ РЕЗУЛЬТАТОВ</w:t>
      </w:r>
      <w:r>
        <w:rPr>
          <w:rFonts w:ascii="Courier New" w:hAnsi="Courier New"/>
          <w:sz w:val="20"/>
        </w:rPr>
        <w:br/>
        <w:t xml:space="preserve">   └─ Системы для НКО не поддерживают экспорт</w:t>
      </w:r>
      <w:r>
        <w:rPr>
          <w:rFonts w:ascii="Courier New" w:hAnsi="Courier New"/>
          <w:sz w:val="20"/>
        </w:rPr>
        <w:br/>
        <w:t xml:space="preserve">   └─ ✓ НАША СИСТЕМА: Поддерживает экспорт в Excel</w:t>
      </w:r>
    </w:p>
    <w:p w14:paraId="47462EDE" w14:textId="77777777" w:rsidR="007072D0" w:rsidRDefault="007072D0"/>
    <w:p w14:paraId="6A80D130" w14:textId="77777777" w:rsidR="007072D0" w:rsidRDefault="0061771E">
      <w:r>
        <w:rPr>
          <w:b/>
          <w:sz w:val="24"/>
        </w:rPr>
        <w:t>3.2 Уникальность нашей системы</w:t>
      </w:r>
    </w:p>
    <w:p w14:paraId="6AE616C5" w14:textId="77777777" w:rsidR="007072D0" w:rsidRDefault="007072D0"/>
    <w:p w14:paraId="180478D5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НАША СИСТЕМА УНИКАЛЬНА БЛАГОДАРЯ: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1. ✓ СМЕШАННОЕ ГОЛОСОВАНИЕ</w:t>
      </w:r>
      <w:r>
        <w:rPr>
          <w:rFonts w:ascii="Courier New" w:hAnsi="Courier New"/>
          <w:sz w:val="20"/>
        </w:rPr>
        <w:br/>
        <w:t xml:space="preserve">   └─ Одновременное очное и дистанционное голосование</w:t>
      </w:r>
      <w:r>
        <w:rPr>
          <w:rFonts w:ascii="Courier New" w:hAnsi="Courier New"/>
          <w:sz w:val="20"/>
        </w:rPr>
        <w:br/>
        <w:t xml:space="preserve">   └─ Нет аналогов на рынке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2. ✓ БЕЗ ПЕРСОНАЛЬНЫХ ДАННЫХ</w:t>
      </w:r>
      <w:r>
        <w:rPr>
          <w:rFonts w:ascii="Courier New" w:hAnsi="Courier New"/>
          <w:sz w:val="20"/>
        </w:rPr>
        <w:br/>
        <w:t xml:space="preserve">   └─ Не требует телефон, паспорт, почту, мессенджеры</w:t>
      </w:r>
      <w:r>
        <w:rPr>
          <w:rFonts w:ascii="Courier New" w:hAnsi="Courier New"/>
          <w:sz w:val="20"/>
        </w:rPr>
        <w:br/>
        <w:t xml:space="preserve">   └─ Это КЛЮЧЕВОЕ ПРЕИМУЩЕС</w:t>
      </w:r>
      <w:r>
        <w:rPr>
          <w:rFonts w:ascii="Courier New" w:hAnsi="Courier New"/>
          <w:sz w:val="20"/>
        </w:rPr>
        <w:t>ТВО для общественных организаций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3. ✓ РЕШАЮЩИЙ ГОЛОС</w:t>
      </w:r>
      <w:r>
        <w:rPr>
          <w:rFonts w:ascii="Courier New" w:hAnsi="Courier New"/>
          <w:sz w:val="20"/>
        </w:rPr>
        <w:br/>
        <w:t xml:space="preserve">   └─ При равенстве голосов</w:t>
      </w:r>
      <w:r>
        <w:rPr>
          <w:rFonts w:ascii="Courier New" w:hAnsi="Courier New"/>
          <w:sz w:val="20"/>
        </w:rPr>
        <w:br/>
        <w:t xml:space="preserve">   └─ Редко встречается в системах для НКО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4. ✓ РОЛЬ "НАБЛЮДАТЕЛЬ"</w:t>
      </w:r>
      <w:r>
        <w:rPr>
          <w:rFonts w:ascii="Courier New" w:hAnsi="Courier New"/>
          <w:sz w:val="20"/>
        </w:rPr>
        <w:br/>
        <w:t xml:space="preserve">   └─ Отслеживание процесса без права голоса</w:t>
      </w:r>
      <w:r>
        <w:rPr>
          <w:rFonts w:ascii="Courier New" w:hAnsi="Courier New"/>
          <w:sz w:val="20"/>
        </w:rPr>
        <w:br/>
        <w:t xml:space="preserve">   └─ Редко встречается в системах для НКО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5. ✓ ГИБКОСТЬ ПАР</w:t>
      </w:r>
      <w:r>
        <w:rPr>
          <w:rFonts w:ascii="Courier New" w:hAnsi="Courier New"/>
          <w:sz w:val="20"/>
        </w:rPr>
        <w:t>АМЕТРОВ</w:t>
      </w:r>
      <w:r>
        <w:rPr>
          <w:rFonts w:ascii="Courier New" w:hAnsi="Courier New"/>
          <w:sz w:val="20"/>
        </w:rPr>
        <w:br/>
        <w:t xml:space="preserve">   └─ Администратор может задать любые кворумы и пороги</w:t>
      </w:r>
      <w:r>
        <w:rPr>
          <w:rFonts w:ascii="Courier New" w:hAnsi="Courier New"/>
          <w:sz w:val="20"/>
        </w:rPr>
        <w:br/>
        <w:t xml:space="preserve">   └─ Минимум параметров, максимум гибкости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6. ✓ ТРИ ТИПА ВОПРОСОВ</w:t>
      </w:r>
      <w:r>
        <w:rPr>
          <w:rFonts w:ascii="Courier New" w:hAnsi="Courier New"/>
          <w:sz w:val="20"/>
        </w:rPr>
        <w:br/>
        <w:t xml:space="preserve">   └─ Стандартный (ЗА/ПРОТИВ/ВОЗДЕРЖАЛСЯ)</w:t>
      </w:r>
      <w:r>
        <w:rPr>
          <w:rFonts w:ascii="Courier New" w:hAnsi="Courier New"/>
          <w:sz w:val="20"/>
        </w:rPr>
        <w:br/>
        <w:t xml:space="preserve">   └─ Опрос (произвольные варианты)</w:t>
      </w:r>
      <w:r>
        <w:rPr>
          <w:rFonts w:ascii="Courier New" w:hAnsi="Courier New"/>
          <w:sz w:val="20"/>
        </w:rPr>
        <w:br/>
        <w:t xml:space="preserve">   └─ Список альтернатив (выборы)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7. ✓ ЗАГРУЗ</w:t>
      </w:r>
      <w:r>
        <w:rPr>
          <w:rFonts w:ascii="Courier New" w:hAnsi="Courier New"/>
          <w:sz w:val="20"/>
        </w:rPr>
        <w:t>КА МАТЕРИАЛОВ</w:t>
      </w:r>
      <w:r>
        <w:rPr>
          <w:rFonts w:ascii="Courier New" w:hAnsi="Courier New"/>
          <w:sz w:val="20"/>
        </w:rPr>
        <w:br/>
        <w:t xml:space="preserve">   └─ PDF протокол и рабочие материалы</w:t>
      </w:r>
      <w:r>
        <w:rPr>
          <w:rFonts w:ascii="Courier New" w:hAnsi="Courier New"/>
          <w:sz w:val="20"/>
        </w:rPr>
        <w:br/>
        <w:t xml:space="preserve">   └─ Участники могут ознакомиться перед голосованием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8. ✓ ЭКСПОРТ РЕЗУЛЬТАТОВ</w:t>
      </w:r>
      <w:r>
        <w:rPr>
          <w:rFonts w:ascii="Courier New" w:hAnsi="Courier New"/>
          <w:sz w:val="20"/>
        </w:rPr>
        <w:br/>
        <w:t xml:space="preserve">   └─ В Excel и другие форматы</w:t>
      </w:r>
      <w:r>
        <w:rPr>
          <w:rFonts w:ascii="Courier New" w:hAnsi="Courier New"/>
          <w:sz w:val="20"/>
        </w:rPr>
        <w:br/>
        <w:t xml:space="preserve">   └─ Для документирования и анализа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9. ✓ ПРОСТОТА И ИНТУИТИВНОСТЬ</w:t>
      </w:r>
      <w:r>
        <w:rPr>
          <w:rFonts w:ascii="Courier New" w:hAnsi="Courier New"/>
          <w:sz w:val="20"/>
        </w:rPr>
        <w:br/>
        <w:t xml:space="preserve">   └─ Минимум параметров</w:t>
      </w:r>
      <w:r>
        <w:rPr>
          <w:rFonts w:ascii="Courier New" w:hAnsi="Courier New"/>
          <w:sz w:val="20"/>
        </w:rPr>
        <w:t>, максимум гибкости</w:t>
      </w:r>
      <w:r>
        <w:rPr>
          <w:rFonts w:ascii="Courier New" w:hAnsi="Courier New"/>
          <w:sz w:val="20"/>
        </w:rPr>
        <w:br/>
        <w:t xml:space="preserve">   └─ Легко использовать для администратора, секретаря и участников</w:t>
      </w:r>
    </w:p>
    <w:p w14:paraId="7E9C4131" w14:textId="77777777" w:rsidR="007072D0" w:rsidRDefault="007072D0"/>
    <w:p w14:paraId="4B7DEF62" w14:textId="77777777" w:rsidR="007072D0" w:rsidRDefault="0061771E">
      <w:r>
        <w:lastRenderedPageBreak/>
        <w:t>---</w:t>
      </w:r>
    </w:p>
    <w:p w14:paraId="395562BC" w14:textId="77777777" w:rsidR="007072D0" w:rsidRDefault="007072D0"/>
    <w:p w14:paraId="1BB9A1DD" w14:textId="77777777" w:rsidR="007072D0" w:rsidRDefault="0061771E">
      <w:r>
        <w:rPr>
          <w:b/>
          <w:sz w:val="28"/>
        </w:rPr>
        <w:t>4. СРАВНЕНИЕ С КОНКРЕТНЫМИ РЕШЕНИЯМИ</w:t>
      </w:r>
    </w:p>
    <w:p w14:paraId="3B834D6A" w14:textId="77777777" w:rsidR="007072D0" w:rsidRDefault="007072D0"/>
    <w:p w14:paraId="373DA2D7" w14:textId="77777777" w:rsidR="007072D0" w:rsidRDefault="0061771E">
      <w:r>
        <w:rPr>
          <w:b/>
          <w:sz w:val="24"/>
        </w:rPr>
        <w:t>4.1 Vs. Корпоративные системы (Proxibid, Computershare)</w:t>
      </w:r>
    </w:p>
    <w:p w14:paraId="529CE8F2" w14:textId="77777777" w:rsidR="007072D0" w:rsidRDefault="007072D0"/>
    <w:p w14:paraId="68A179C2" w14:textId="77777777" w:rsidR="007072D0" w:rsidRDefault="0061771E">
      <w:r>
        <w:rPr>
          <w:b/>
        </w:rPr>
        <w:t>Преимущества корпоративных систем</w:t>
      </w:r>
      <w:r>
        <w:t>:</w:t>
      </w:r>
    </w:p>
    <w:p w14:paraId="15C8EC42" w14:textId="77777777" w:rsidR="007072D0" w:rsidRDefault="0061771E">
      <w:pPr>
        <w:pStyle w:val="a0"/>
      </w:pPr>
      <w:r>
        <w:t>✓</w:t>
      </w:r>
      <w:r>
        <w:t xml:space="preserve"> Высокая </w:t>
      </w:r>
      <w:r>
        <w:t>безопасность и надежность</w:t>
      </w:r>
    </w:p>
    <w:p w14:paraId="581C5F37" w14:textId="77777777" w:rsidR="007072D0" w:rsidRDefault="0061771E">
      <w:pPr>
        <w:pStyle w:val="a0"/>
      </w:pPr>
      <w:r>
        <w:t>✓</w:t>
      </w:r>
      <w:r>
        <w:t xml:space="preserve"> Детальное логирование и аудит</w:t>
      </w:r>
    </w:p>
    <w:p w14:paraId="537DA682" w14:textId="77777777" w:rsidR="007072D0" w:rsidRDefault="0061771E">
      <w:pPr>
        <w:pStyle w:val="a0"/>
      </w:pPr>
      <w:r>
        <w:t>✓</w:t>
      </w:r>
      <w:r>
        <w:t xml:space="preserve"> Цифровая подпись</w:t>
      </w:r>
    </w:p>
    <w:p w14:paraId="1669A7CA" w14:textId="77777777" w:rsidR="007072D0" w:rsidRDefault="0061771E">
      <w:pPr>
        <w:pStyle w:val="a0"/>
      </w:pPr>
      <w:r>
        <w:t>✓</w:t>
      </w:r>
      <w:r>
        <w:t xml:space="preserve"> Интеграция с системами управления акционерами</w:t>
      </w:r>
    </w:p>
    <w:p w14:paraId="6E56ACB3" w14:textId="77777777" w:rsidR="007072D0" w:rsidRDefault="007072D0"/>
    <w:p w14:paraId="0E2C3156" w14:textId="77777777" w:rsidR="007072D0" w:rsidRDefault="0061771E">
      <w:r>
        <w:rPr>
          <w:b/>
        </w:rPr>
        <w:t>Недостатки корпоративных систем</w:t>
      </w:r>
      <w:r>
        <w:t>:</w:t>
      </w:r>
    </w:p>
    <w:p w14:paraId="506D6FB5" w14:textId="77777777" w:rsidR="007072D0" w:rsidRDefault="0061771E">
      <w:pPr>
        <w:pStyle w:val="a0"/>
      </w:pPr>
      <w:r>
        <w:t>✗</w:t>
      </w:r>
      <w:r>
        <w:t xml:space="preserve"> Ориентированы на ООО (расчет от капитала, а не от людей)</w:t>
      </w:r>
    </w:p>
    <w:p w14:paraId="116346D4" w14:textId="77777777" w:rsidR="007072D0" w:rsidRDefault="0061771E">
      <w:pPr>
        <w:pStyle w:val="a0"/>
      </w:pPr>
      <w:r>
        <w:t>✗</w:t>
      </w:r>
      <w:r>
        <w:t xml:space="preserve"> Сложный интерфейс для </w:t>
      </w:r>
      <w:r>
        <w:t>общественных организаций</w:t>
      </w:r>
    </w:p>
    <w:p w14:paraId="28A0DEDA" w14:textId="77777777" w:rsidR="007072D0" w:rsidRDefault="0061771E">
      <w:pPr>
        <w:pStyle w:val="a0"/>
      </w:pPr>
      <w:r>
        <w:t>✗</w:t>
      </w:r>
      <w:r>
        <w:t xml:space="preserve"> Высокая стоимость ($10,000+)</w:t>
      </w:r>
    </w:p>
    <w:p w14:paraId="3E920EA3" w14:textId="77777777" w:rsidR="007072D0" w:rsidRDefault="0061771E">
      <w:pPr>
        <w:pStyle w:val="a0"/>
      </w:pPr>
      <w:r>
        <w:t>✗</w:t>
      </w:r>
      <w:r>
        <w:t xml:space="preserve"> Не поддерживают смешанное голосование</w:t>
      </w:r>
    </w:p>
    <w:p w14:paraId="04485AF6" w14:textId="77777777" w:rsidR="007072D0" w:rsidRDefault="0061771E">
      <w:pPr>
        <w:pStyle w:val="a0"/>
      </w:pPr>
      <w:r>
        <w:t>✗</w:t>
      </w:r>
      <w:r>
        <w:t xml:space="preserve"> Не поддерживают роль "наблюдатель"</w:t>
      </w:r>
    </w:p>
    <w:p w14:paraId="66D63760" w14:textId="77777777" w:rsidR="007072D0" w:rsidRDefault="0061771E">
      <w:pPr>
        <w:pStyle w:val="a0"/>
      </w:pPr>
      <w:r>
        <w:t>✗</w:t>
      </w:r>
      <w:r>
        <w:t xml:space="preserve"> Требуют персональные данные</w:t>
      </w:r>
    </w:p>
    <w:p w14:paraId="43175DED" w14:textId="77777777" w:rsidR="007072D0" w:rsidRDefault="0061771E">
      <w:pPr>
        <w:pStyle w:val="a0"/>
      </w:pPr>
      <w:r>
        <w:t>✗</w:t>
      </w:r>
      <w:r>
        <w:t xml:space="preserve"> Не поддерживают опросы и альтернативы</w:t>
      </w:r>
    </w:p>
    <w:p w14:paraId="727B3732" w14:textId="77777777" w:rsidR="007072D0" w:rsidRDefault="007072D0"/>
    <w:p w14:paraId="7C015ACB" w14:textId="77777777" w:rsidR="007072D0" w:rsidRDefault="0061771E">
      <w:r>
        <w:rPr>
          <w:b/>
        </w:rPr>
        <w:t>Вывод</w:t>
      </w:r>
      <w:r>
        <w:t>: Не подходят для общественных организаций.</w:t>
      </w:r>
    </w:p>
    <w:p w14:paraId="5B0511A9" w14:textId="77777777" w:rsidR="007072D0" w:rsidRDefault="007072D0"/>
    <w:p w14:paraId="6C835A3B" w14:textId="77777777" w:rsidR="007072D0" w:rsidRDefault="0061771E">
      <w:r>
        <w:rPr>
          <w:b/>
        </w:rPr>
        <w:t>НА</w:t>
      </w:r>
      <w:r>
        <w:rPr>
          <w:b/>
        </w:rPr>
        <w:t>ША СИСТЕМА ЛУЧШЕ БЛАГОДАРЯ</w:t>
      </w:r>
      <w:r>
        <w:t>:</w:t>
      </w:r>
    </w:p>
    <w:p w14:paraId="06298179" w14:textId="77777777" w:rsidR="007072D0" w:rsidRDefault="0061771E">
      <w:pPr>
        <w:pStyle w:val="a0"/>
      </w:pPr>
      <w:r>
        <w:t>✓</w:t>
      </w:r>
      <w:r>
        <w:t xml:space="preserve"> Ориентирована на общественные организации</w:t>
      </w:r>
    </w:p>
    <w:p w14:paraId="0158B223" w14:textId="77777777" w:rsidR="007072D0" w:rsidRDefault="0061771E">
      <w:pPr>
        <w:pStyle w:val="a0"/>
      </w:pPr>
      <w:r>
        <w:t>✓</w:t>
      </w:r>
      <w:r>
        <w:t xml:space="preserve"> Простой интерфейс</w:t>
      </w:r>
    </w:p>
    <w:p w14:paraId="42B69E83" w14:textId="77777777" w:rsidR="007072D0" w:rsidRDefault="0061771E">
      <w:pPr>
        <w:pStyle w:val="a0"/>
      </w:pPr>
      <w:r>
        <w:t>✓</w:t>
      </w:r>
      <w:r>
        <w:t xml:space="preserve"> Низкая стоимость</w:t>
      </w:r>
    </w:p>
    <w:p w14:paraId="72EBF176" w14:textId="77777777" w:rsidR="007072D0" w:rsidRDefault="0061771E">
      <w:pPr>
        <w:pStyle w:val="a0"/>
      </w:pPr>
      <w:r>
        <w:t>✓</w:t>
      </w:r>
      <w:r>
        <w:t xml:space="preserve"> Поддержка смешанного голосования</w:t>
      </w:r>
    </w:p>
    <w:p w14:paraId="609B3A6B" w14:textId="77777777" w:rsidR="007072D0" w:rsidRDefault="0061771E">
      <w:pPr>
        <w:pStyle w:val="a0"/>
      </w:pPr>
      <w:r>
        <w:t>✓</w:t>
      </w:r>
      <w:r>
        <w:t xml:space="preserve"> Роль "наблюдатель"</w:t>
      </w:r>
    </w:p>
    <w:p w14:paraId="3E1D1322" w14:textId="77777777" w:rsidR="007072D0" w:rsidRDefault="0061771E">
      <w:pPr>
        <w:pStyle w:val="a0"/>
      </w:pPr>
      <w:r>
        <w:t>✓</w:t>
      </w:r>
      <w:r>
        <w:t xml:space="preserve"> Не требует персональные данные</w:t>
      </w:r>
    </w:p>
    <w:p w14:paraId="7C73C748" w14:textId="77777777" w:rsidR="007072D0" w:rsidRDefault="0061771E">
      <w:pPr>
        <w:pStyle w:val="a0"/>
      </w:pPr>
      <w:r>
        <w:t>✓</w:t>
      </w:r>
      <w:r>
        <w:t xml:space="preserve"> Поддержка опросов и альтернатив</w:t>
      </w:r>
    </w:p>
    <w:p w14:paraId="00B0FD63" w14:textId="77777777" w:rsidR="007072D0" w:rsidRDefault="007072D0"/>
    <w:p w14:paraId="20F5658E" w14:textId="77777777" w:rsidR="007072D0" w:rsidRDefault="0061771E">
      <w:r>
        <w:t>---</w:t>
      </w:r>
    </w:p>
    <w:p w14:paraId="0145C0F9" w14:textId="77777777" w:rsidR="007072D0" w:rsidRDefault="007072D0"/>
    <w:p w14:paraId="6C08BAE7" w14:textId="77777777" w:rsidR="007072D0" w:rsidRDefault="0061771E">
      <w:r>
        <w:rPr>
          <w:b/>
          <w:sz w:val="24"/>
        </w:rPr>
        <w:t xml:space="preserve">4.2 Vs. </w:t>
      </w:r>
      <w:r>
        <w:rPr>
          <w:b/>
          <w:sz w:val="24"/>
        </w:rPr>
        <w:t>Системы для органов власти</w:t>
      </w:r>
    </w:p>
    <w:p w14:paraId="25F71915" w14:textId="77777777" w:rsidR="007072D0" w:rsidRDefault="007072D0"/>
    <w:p w14:paraId="138A0A48" w14:textId="77777777" w:rsidR="007072D0" w:rsidRDefault="0061771E">
      <w:r>
        <w:rPr>
          <w:b/>
        </w:rPr>
        <w:t>Преимущества систем для органов власти</w:t>
      </w:r>
      <w:r>
        <w:t>:</w:t>
      </w:r>
    </w:p>
    <w:p w14:paraId="31B922DB" w14:textId="77777777" w:rsidR="007072D0" w:rsidRDefault="0061771E">
      <w:pPr>
        <w:pStyle w:val="a0"/>
      </w:pPr>
      <w:r>
        <w:t>✓</w:t>
      </w:r>
      <w:r>
        <w:t xml:space="preserve"> Решающий голос</w:t>
      </w:r>
    </w:p>
    <w:p w14:paraId="267AF5F7" w14:textId="77777777" w:rsidR="007072D0" w:rsidRDefault="0061771E">
      <w:pPr>
        <w:pStyle w:val="a0"/>
      </w:pPr>
      <w:r>
        <w:t>✓</w:t>
      </w:r>
      <w:r>
        <w:t xml:space="preserve"> Роль "наблюдатель"</w:t>
      </w:r>
    </w:p>
    <w:p w14:paraId="563AC65E" w14:textId="77777777" w:rsidR="007072D0" w:rsidRDefault="0061771E">
      <w:pPr>
        <w:pStyle w:val="a0"/>
      </w:pPr>
      <w:r>
        <w:t>✓</w:t>
      </w:r>
      <w:r>
        <w:t xml:space="preserve"> Детальное логирование и аудит</w:t>
      </w:r>
    </w:p>
    <w:p w14:paraId="27D8E27C" w14:textId="77777777" w:rsidR="007072D0" w:rsidRDefault="0061771E">
      <w:pPr>
        <w:pStyle w:val="a0"/>
      </w:pPr>
      <w:r>
        <w:t>✓</w:t>
      </w:r>
      <w:r>
        <w:t xml:space="preserve"> Цифровая подпись</w:t>
      </w:r>
    </w:p>
    <w:p w14:paraId="46757CD3" w14:textId="77777777" w:rsidR="007072D0" w:rsidRDefault="0061771E">
      <w:pPr>
        <w:pStyle w:val="a0"/>
      </w:pPr>
      <w:r>
        <w:t>✓</w:t>
      </w:r>
      <w:r>
        <w:t xml:space="preserve"> Высокая безопасность</w:t>
      </w:r>
    </w:p>
    <w:p w14:paraId="244272F6" w14:textId="77777777" w:rsidR="007072D0" w:rsidRDefault="007072D0"/>
    <w:p w14:paraId="244105B6" w14:textId="77777777" w:rsidR="007072D0" w:rsidRDefault="0061771E">
      <w:r>
        <w:rPr>
          <w:b/>
        </w:rPr>
        <w:t>Недостатки систем для органов власти</w:t>
      </w:r>
      <w:r>
        <w:t>:</w:t>
      </w:r>
    </w:p>
    <w:p w14:paraId="6D84CF63" w14:textId="77777777" w:rsidR="007072D0" w:rsidRDefault="0061771E">
      <w:pPr>
        <w:pStyle w:val="a0"/>
      </w:pPr>
      <w:r>
        <w:t>✗</w:t>
      </w:r>
      <w:r>
        <w:t xml:space="preserve"> Ориентированы на парламенты (сложна</w:t>
      </w:r>
      <w:r>
        <w:t>я архитектура)</w:t>
      </w:r>
    </w:p>
    <w:p w14:paraId="1B14F29E" w14:textId="77777777" w:rsidR="007072D0" w:rsidRDefault="0061771E">
      <w:pPr>
        <w:pStyle w:val="a0"/>
      </w:pPr>
      <w:r>
        <w:t>✗</w:t>
      </w:r>
      <w:r>
        <w:t xml:space="preserve"> Не поддерживают дистанционное голосование</w:t>
      </w:r>
    </w:p>
    <w:p w14:paraId="0DAC4F60" w14:textId="77777777" w:rsidR="007072D0" w:rsidRDefault="0061771E">
      <w:pPr>
        <w:pStyle w:val="a0"/>
      </w:pPr>
      <w:r>
        <w:t>✗</w:t>
      </w:r>
      <w:r>
        <w:t xml:space="preserve"> Не поддерживают смешанное голосование</w:t>
      </w:r>
    </w:p>
    <w:p w14:paraId="266DBD4A" w14:textId="77777777" w:rsidR="007072D0" w:rsidRDefault="0061771E">
      <w:pPr>
        <w:pStyle w:val="a0"/>
      </w:pPr>
      <w:r>
        <w:t>✗</w:t>
      </w:r>
      <w:r>
        <w:t xml:space="preserve"> Закрытые системы (нет доступа)</w:t>
      </w:r>
    </w:p>
    <w:p w14:paraId="5B038830" w14:textId="77777777" w:rsidR="007072D0" w:rsidRDefault="0061771E">
      <w:pPr>
        <w:pStyle w:val="a0"/>
      </w:pPr>
      <w:r>
        <w:t>✗</w:t>
      </w:r>
      <w:r>
        <w:t xml:space="preserve"> Очень высокая стоимость ($50,000+)</w:t>
      </w:r>
    </w:p>
    <w:p w14:paraId="318C7E24" w14:textId="77777777" w:rsidR="007072D0" w:rsidRDefault="0061771E">
      <w:pPr>
        <w:pStyle w:val="a0"/>
      </w:pPr>
      <w:r>
        <w:t>✗</w:t>
      </w:r>
      <w:r>
        <w:t xml:space="preserve"> Сложность внедрения (6-12 месяцев)</w:t>
      </w:r>
    </w:p>
    <w:p w14:paraId="75D009B6" w14:textId="77777777" w:rsidR="007072D0" w:rsidRDefault="0061771E">
      <w:pPr>
        <w:pStyle w:val="a0"/>
      </w:pPr>
      <w:r>
        <w:t>✗</w:t>
      </w:r>
      <w:r>
        <w:t xml:space="preserve"> Требуют персональные данные</w:t>
      </w:r>
    </w:p>
    <w:p w14:paraId="491174C4" w14:textId="77777777" w:rsidR="007072D0" w:rsidRDefault="0061771E">
      <w:pPr>
        <w:pStyle w:val="a0"/>
      </w:pPr>
      <w:r>
        <w:t>✗</w:t>
      </w:r>
      <w:r>
        <w:t xml:space="preserve"> Не поддерживают оп</w:t>
      </w:r>
      <w:r>
        <w:t>росы и альтернативы</w:t>
      </w:r>
    </w:p>
    <w:p w14:paraId="3DB9618A" w14:textId="77777777" w:rsidR="007072D0" w:rsidRDefault="007072D0"/>
    <w:p w14:paraId="0BDFB8E9" w14:textId="77777777" w:rsidR="007072D0" w:rsidRDefault="0061771E">
      <w:r>
        <w:rPr>
          <w:b/>
        </w:rPr>
        <w:t>Вывод</w:t>
      </w:r>
      <w:r>
        <w:t>: Слишком сложны для общественных организаций.</w:t>
      </w:r>
    </w:p>
    <w:p w14:paraId="20C58AF4" w14:textId="77777777" w:rsidR="007072D0" w:rsidRDefault="007072D0"/>
    <w:p w14:paraId="557070FB" w14:textId="77777777" w:rsidR="007072D0" w:rsidRDefault="0061771E">
      <w:r>
        <w:rPr>
          <w:b/>
        </w:rPr>
        <w:t>НАША СИСТЕМА ЛУЧШЕ БЛАГОДАРЯ</w:t>
      </w:r>
      <w:r>
        <w:t>:</w:t>
      </w:r>
    </w:p>
    <w:p w14:paraId="55AB2BD1" w14:textId="77777777" w:rsidR="007072D0" w:rsidRDefault="0061771E">
      <w:pPr>
        <w:pStyle w:val="a0"/>
      </w:pPr>
      <w:r>
        <w:t>✓</w:t>
      </w:r>
      <w:r>
        <w:t xml:space="preserve"> Простая архитектура (3 роли вместо 10+)</w:t>
      </w:r>
    </w:p>
    <w:p w14:paraId="22BCDA94" w14:textId="77777777" w:rsidR="007072D0" w:rsidRDefault="0061771E">
      <w:pPr>
        <w:pStyle w:val="a0"/>
      </w:pPr>
      <w:r>
        <w:t>✓</w:t>
      </w:r>
      <w:r>
        <w:t xml:space="preserve"> Поддержка дистанционного голосования</w:t>
      </w:r>
    </w:p>
    <w:p w14:paraId="421A1796" w14:textId="77777777" w:rsidR="007072D0" w:rsidRDefault="0061771E">
      <w:pPr>
        <w:pStyle w:val="a0"/>
      </w:pPr>
      <w:r>
        <w:t>✓</w:t>
      </w:r>
      <w:r>
        <w:t xml:space="preserve"> Поддержка смешанного голосования</w:t>
      </w:r>
    </w:p>
    <w:p w14:paraId="7E07BBB1" w14:textId="77777777" w:rsidR="007072D0" w:rsidRDefault="0061771E">
      <w:pPr>
        <w:pStyle w:val="a0"/>
      </w:pPr>
      <w:r>
        <w:t>✓</w:t>
      </w:r>
      <w:r>
        <w:t xml:space="preserve"> Открытая система</w:t>
      </w:r>
    </w:p>
    <w:p w14:paraId="09B86C37" w14:textId="77777777" w:rsidR="007072D0" w:rsidRDefault="0061771E">
      <w:pPr>
        <w:pStyle w:val="a0"/>
      </w:pPr>
      <w:r>
        <w:t>✓</w:t>
      </w:r>
      <w:r>
        <w:t xml:space="preserve"> Низкая стоимост</w:t>
      </w:r>
      <w:r>
        <w:t>ь</w:t>
      </w:r>
    </w:p>
    <w:p w14:paraId="031C37A7" w14:textId="77777777" w:rsidR="007072D0" w:rsidRDefault="0061771E">
      <w:pPr>
        <w:pStyle w:val="a0"/>
      </w:pPr>
      <w:r>
        <w:t>✓</w:t>
      </w:r>
      <w:r>
        <w:t xml:space="preserve"> Простота внедрения (1-2 дня)</w:t>
      </w:r>
    </w:p>
    <w:p w14:paraId="6C8FA196" w14:textId="77777777" w:rsidR="007072D0" w:rsidRDefault="0061771E">
      <w:pPr>
        <w:pStyle w:val="a0"/>
      </w:pPr>
      <w:r>
        <w:lastRenderedPageBreak/>
        <w:t>✓</w:t>
      </w:r>
      <w:r>
        <w:t xml:space="preserve"> Не требует персональные данные</w:t>
      </w:r>
    </w:p>
    <w:p w14:paraId="5D36DFDE" w14:textId="77777777" w:rsidR="007072D0" w:rsidRDefault="0061771E">
      <w:pPr>
        <w:pStyle w:val="a0"/>
      </w:pPr>
      <w:r>
        <w:t>✓</w:t>
      </w:r>
      <w:r>
        <w:t xml:space="preserve"> Поддержка опросов и альтернатив</w:t>
      </w:r>
    </w:p>
    <w:p w14:paraId="1D373978" w14:textId="77777777" w:rsidR="007072D0" w:rsidRDefault="007072D0"/>
    <w:p w14:paraId="6AA460B2" w14:textId="77777777" w:rsidR="007072D0" w:rsidRDefault="0061771E">
      <w:r>
        <w:t>---</w:t>
      </w:r>
    </w:p>
    <w:p w14:paraId="3F1E7E08" w14:textId="77777777" w:rsidR="007072D0" w:rsidRDefault="007072D0"/>
    <w:p w14:paraId="0FD5CBEE" w14:textId="77777777" w:rsidR="007072D0" w:rsidRDefault="0061771E">
      <w:r>
        <w:rPr>
          <w:b/>
          <w:sz w:val="24"/>
        </w:rPr>
        <w:t>4.3 Vs. Системы для НКО и ТОС</w:t>
      </w:r>
    </w:p>
    <w:p w14:paraId="17FD26D4" w14:textId="77777777" w:rsidR="007072D0" w:rsidRDefault="007072D0"/>
    <w:p w14:paraId="65C763C9" w14:textId="77777777" w:rsidR="007072D0" w:rsidRDefault="0061771E">
      <w:r>
        <w:rPr>
          <w:b/>
        </w:rPr>
        <w:t>Преимущества систем для НКО</w:t>
      </w:r>
      <w:r>
        <w:t>:</w:t>
      </w:r>
    </w:p>
    <w:p w14:paraId="2D4C0EE1" w14:textId="77777777" w:rsidR="007072D0" w:rsidRDefault="0061771E">
      <w:pPr>
        <w:pStyle w:val="a0"/>
      </w:pPr>
      <w:r>
        <w:t>✓</w:t>
      </w:r>
      <w:r>
        <w:t xml:space="preserve"> Ориентированы на общественные организации</w:t>
      </w:r>
    </w:p>
    <w:p w14:paraId="59E3A70D" w14:textId="77777777" w:rsidR="007072D0" w:rsidRDefault="0061771E">
      <w:pPr>
        <w:pStyle w:val="a0"/>
      </w:pPr>
      <w:r>
        <w:t>✓</w:t>
      </w:r>
      <w:r>
        <w:t xml:space="preserve"> Управление кворумом (от состава)</w:t>
      </w:r>
    </w:p>
    <w:p w14:paraId="0D8C8B59" w14:textId="77777777" w:rsidR="007072D0" w:rsidRDefault="0061771E">
      <w:pPr>
        <w:pStyle w:val="a0"/>
      </w:pPr>
      <w:r>
        <w:t>✓</w:t>
      </w:r>
      <w:r>
        <w:t xml:space="preserve"> </w:t>
      </w:r>
      <w:r>
        <w:t>Расчет большинства</w:t>
      </w:r>
    </w:p>
    <w:p w14:paraId="63CA7ED7" w14:textId="77777777" w:rsidR="007072D0" w:rsidRDefault="0061771E">
      <w:pPr>
        <w:pStyle w:val="a0"/>
      </w:pPr>
      <w:r>
        <w:t>✓</w:t>
      </w:r>
      <w:r>
        <w:t xml:space="preserve"> Логирование</w:t>
      </w:r>
    </w:p>
    <w:p w14:paraId="6A70F012" w14:textId="77777777" w:rsidR="007072D0" w:rsidRDefault="007072D0"/>
    <w:p w14:paraId="09B6C6F2" w14:textId="77777777" w:rsidR="007072D0" w:rsidRDefault="0061771E">
      <w:r>
        <w:rPr>
          <w:b/>
        </w:rPr>
        <w:t>Недостатки систем для НКО</w:t>
      </w:r>
      <w:r>
        <w:t>:</w:t>
      </w:r>
    </w:p>
    <w:p w14:paraId="43FAF4AD" w14:textId="77777777" w:rsidR="007072D0" w:rsidRDefault="0061771E">
      <w:pPr>
        <w:pStyle w:val="a0"/>
      </w:pPr>
      <w:r>
        <w:t>✗</w:t>
      </w:r>
      <w:r>
        <w:t xml:space="preserve"> Ограниченная поддержка дистанционного голосования</w:t>
      </w:r>
    </w:p>
    <w:p w14:paraId="0D89649F" w14:textId="77777777" w:rsidR="007072D0" w:rsidRDefault="0061771E">
      <w:pPr>
        <w:pStyle w:val="a0"/>
      </w:pPr>
      <w:r>
        <w:t>✗</w:t>
      </w:r>
      <w:r>
        <w:t xml:space="preserve"> Не поддерживают смешанное голосование</w:t>
      </w:r>
    </w:p>
    <w:p w14:paraId="6AE5DE15" w14:textId="77777777" w:rsidR="007072D0" w:rsidRDefault="0061771E">
      <w:pPr>
        <w:pStyle w:val="a0"/>
      </w:pPr>
      <w:r>
        <w:t>✗</w:t>
      </w:r>
      <w:r>
        <w:t xml:space="preserve"> Нет роли "наблюдатель"</w:t>
      </w:r>
    </w:p>
    <w:p w14:paraId="0F85BFEC" w14:textId="77777777" w:rsidR="007072D0" w:rsidRDefault="0061771E">
      <w:pPr>
        <w:pStyle w:val="a0"/>
      </w:pPr>
      <w:r>
        <w:t>✗</w:t>
      </w:r>
      <w:r>
        <w:t xml:space="preserve"> Нет гибкости в параметрах</w:t>
      </w:r>
    </w:p>
    <w:p w14:paraId="1920709E" w14:textId="77777777" w:rsidR="007072D0" w:rsidRDefault="0061771E">
      <w:pPr>
        <w:pStyle w:val="a0"/>
      </w:pPr>
      <w:r>
        <w:t>✗</w:t>
      </w:r>
      <w:r>
        <w:t xml:space="preserve"> Нет решающего голоса</w:t>
      </w:r>
    </w:p>
    <w:p w14:paraId="0C8D1380" w14:textId="77777777" w:rsidR="007072D0" w:rsidRDefault="0061771E">
      <w:pPr>
        <w:pStyle w:val="a0"/>
      </w:pPr>
      <w:r>
        <w:t>✗</w:t>
      </w:r>
      <w:r>
        <w:t xml:space="preserve"> Нет переголосования (при </w:t>
      </w:r>
      <w:r>
        <w:t>необходимости)</w:t>
      </w:r>
    </w:p>
    <w:p w14:paraId="1B31CE86" w14:textId="77777777" w:rsidR="007072D0" w:rsidRDefault="0061771E">
      <w:pPr>
        <w:pStyle w:val="a0"/>
      </w:pPr>
      <w:r>
        <w:t>✗</w:t>
      </w:r>
      <w:r>
        <w:t xml:space="preserve"> Плохой интерфейс</w:t>
      </w:r>
    </w:p>
    <w:p w14:paraId="60CCA6EC" w14:textId="77777777" w:rsidR="007072D0" w:rsidRDefault="0061771E">
      <w:pPr>
        <w:pStyle w:val="a0"/>
      </w:pPr>
      <w:r>
        <w:t>✗</w:t>
      </w:r>
      <w:r>
        <w:t xml:space="preserve"> Нет загрузки материалов</w:t>
      </w:r>
    </w:p>
    <w:p w14:paraId="262C8713" w14:textId="77777777" w:rsidR="007072D0" w:rsidRDefault="0061771E">
      <w:pPr>
        <w:pStyle w:val="a0"/>
      </w:pPr>
      <w:r>
        <w:t>✗</w:t>
      </w:r>
      <w:r>
        <w:t xml:space="preserve"> Нет экспорта результатов</w:t>
      </w:r>
    </w:p>
    <w:p w14:paraId="1546A77E" w14:textId="77777777" w:rsidR="007072D0" w:rsidRDefault="0061771E">
      <w:pPr>
        <w:pStyle w:val="a0"/>
      </w:pPr>
      <w:r>
        <w:t>✗</w:t>
      </w:r>
      <w:r>
        <w:t xml:space="preserve"> Нет поддержки опросов и альтернатив</w:t>
      </w:r>
    </w:p>
    <w:p w14:paraId="52943A1B" w14:textId="77777777" w:rsidR="007072D0" w:rsidRDefault="007072D0"/>
    <w:p w14:paraId="1B85F387" w14:textId="77777777" w:rsidR="007072D0" w:rsidRDefault="0061771E">
      <w:r>
        <w:rPr>
          <w:b/>
        </w:rPr>
        <w:t>Вывод</w:t>
      </w:r>
      <w:r>
        <w:t>: Базовые функции есть, но не хватает гибкости и удобства.</w:t>
      </w:r>
    </w:p>
    <w:p w14:paraId="7CDC5416" w14:textId="77777777" w:rsidR="007072D0" w:rsidRDefault="007072D0"/>
    <w:p w14:paraId="2B92CC3A" w14:textId="77777777" w:rsidR="007072D0" w:rsidRDefault="0061771E">
      <w:r>
        <w:rPr>
          <w:b/>
        </w:rPr>
        <w:t>НАША СИСТЕМА ЛУЧШЕ БЛАГОДАРЯ</w:t>
      </w:r>
      <w:r>
        <w:t>:</w:t>
      </w:r>
    </w:p>
    <w:p w14:paraId="39B186D7" w14:textId="77777777" w:rsidR="007072D0" w:rsidRDefault="0061771E">
      <w:pPr>
        <w:pStyle w:val="a0"/>
      </w:pPr>
      <w:r>
        <w:t>✓</w:t>
      </w:r>
      <w:r>
        <w:t xml:space="preserve"> Полная поддержка дистанционного г</w:t>
      </w:r>
      <w:r>
        <w:t>олосования</w:t>
      </w:r>
    </w:p>
    <w:p w14:paraId="6A8EC1AA" w14:textId="77777777" w:rsidR="007072D0" w:rsidRDefault="0061771E">
      <w:pPr>
        <w:pStyle w:val="a0"/>
      </w:pPr>
      <w:r>
        <w:t>✓</w:t>
      </w:r>
      <w:r>
        <w:t xml:space="preserve"> Поддержка смешанного голосования</w:t>
      </w:r>
    </w:p>
    <w:p w14:paraId="01A8959E" w14:textId="77777777" w:rsidR="007072D0" w:rsidRDefault="0061771E">
      <w:pPr>
        <w:pStyle w:val="a0"/>
      </w:pPr>
      <w:r>
        <w:t>✓</w:t>
      </w:r>
      <w:r>
        <w:t xml:space="preserve"> Роль "наблюдатель"</w:t>
      </w:r>
    </w:p>
    <w:p w14:paraId="3B806F5E" w14:textId="77777777" w:rsidR="007072D0" w:rsidRDefault="0061771E">
      <w:pPr>
        <w:pStyle w:val="a0"/>
      </w:pPr>
      <w:r>
        <w:lastRenderedPageBreak/>
        <w:t>✓</w:t>
      </w:r>
      <w:r>
        <w:t xml:space="preserve"> Полная гибкость в параметрах</w:t>
      </w:r>
    </w:p>
    <w:p w14:paraId="493D3FFE" w14:textId="77777777" w:rsidR="007072D0" w:rsidRDefault="0061771E">
      <w:pPr>
        <w:pStyle w:val="a0"/>
      </w:pPr>
      <w:r>
        <w:t>✓</w:t>
      </w:r>
      <w:r>
        <w:t xml:space="preserve"> Решающий голос</w:t>
      </w:r>
    </w:p>
    <w:p w14:paraId="4DCCC638" w14:textId="77777777" w:rsidR="007072D0" w:rsidRDefault="0061771E">
      <w:pPr>
        <w:pStyle w:val="a0"/>
      </w:pPr>
      <w:r>
        <w:t>✓</w:t>
      </w:r>
      <w:r>
        <w:t xml:space="preserve"> Интуитивный интерфейс</w:t>
      </w:r>
    </w:p>
    <w:p w14:paraId="43DD2F1B" w14:textId="77777777" w:rsidR="007072D0" w:rsidRDefault="0061771E">
      <w:pPr>
        <w:pStyle w:val="a0"/>
      </w:pPr>
      <w:r>
        <w:t>✓</w:t>
      </w:r>
      <w:r>
        <w:t xml:space="preserve"> Загрузка материалов (PDF)</w:t>
      </w:r>
    </w:p>
    <w:p w14:paraId="1764F3B5" w14:textId="77777777" w:rsidR="007072D0" w:rsidRDefault="0061771E">
      <w:pPr>
        <w:pStyle w:val="a0"/>
      </w:pPr>
      <w:r>
        <w:t>✓</w:t>
      </w:r>
      <w:r>
        <w:t xml:space="preserve"> Экспорт результатов (Excel)</w:t>
      </w:r>
    </w:p>
    <w:p w14:paraId="16E61284" w14:textId="77777777" w:rsidR="007072D0" w:rsidRDefault="0061771E">
      <w:pPr>
        <w:pStyle w:val="a0"/>
      </w:pPr>
      <w:r>
        <w:t>✓</w:t>
      </w:r>
      <w:r>
        <w:t xml:space="preserve"> Поддержка опросов и альтернатив</w:t>
      </w:r>
    </w:p>
    <w:p w14:paraId="1361086E" w14:textId="77777777" w:rsidR="007072D0" w:rsidRDefault="007072D0"/>
    <w:p w14:paraId="0C8D1977" w14:textId="77777777" w:rsidR="007072D0" w:rsidRDefault="0061771E">
      <w:r>
        <w:t>---</w:t>
      </w:r>
    </w:p>
    <w:p w14:paraId="1C1691DF" w14:textId="77777777" w:rsidR="007072D0" w:rsidRDefault="007072D0"/>
    <w:p w14:paraId="28E6CEDC" w14:textId="77777777" w:rsidR="007072D0" w:rsidRDefault="0061771E">
      <w:r>
        <w:rPr>
          <w:b/>
          <w:sz w:val="24"/>
        </w:rPr>
        <w:t xml:space="preserve">4.4 Vs. </w:t>
      </w:r>
      <w:r>
        <w:rPr>
          <w:b/>
          <w:sz w:val="24"/>
        </w:rPr>
        <w:t>Платформы для онлайн-голосования (Slido, Mentimeter)</w:t>
      </w:r>
    </w:p>
    <w:p w14:paraId="399AA643" w14:textId="77777777" w:rsidR="007072D0" w:rsidRDefault="007072D0"/>
    <w:p w14:paraId="7CE93818" w14:textId="77777777" w:rsidR="007072D0" w:rsidRDefault="0061771E">
      <w:r>
        <w:rPr>
          <w:b/>
        </w:rPr>
        <w:t>Преимущества платформ для опросов</w:t>
      </w:r>
      <w:r>
        <w:t>:</w:t>
      </w:r>
    </w:p>
    <w:p w14:paraId="1A19F62B" w14:textId="77777777" w:rsidR="007072D0" w:rsidRDefault="0061771E">
      <w:pPr>
        <w:pStyle w:val="a0"/>
      </w:pPr>
      <w:r>
        <w:t>✓</w:t>
      </w:r>
      <w:r>
        <w:t xml:space="preserve"> Интуитивный интерфейс</w:t>
      </w:r>
    </w:p>
    <w:p w14:paraId="7105966D" w14:textId="77777777" w:rsidR="007072D0" w:rsidRDefault="0061771E">
      <w:pPr>
        <w:pStyle w:val="a0"/>
      </w:pPr>
      <w:r>
        <w:t>✓</w:t>
      </w:r>
      <w:r>
        <w:t xml:space="preserve"> Мобильная версия</w:t>
      </w:r>
    </w:p>
    <w:p w14:paraId="7E68C662" w14:textId="77777777" w:rsidR="007072D0" w:rsidRDefault="0061771E">
      <w:pPr>
        <w:pStyle w:val="a0"/>
      </w:pPr>
      <w:r>
        <w:t>✓</w:t>
      </w:r>
      <w:r>
        <w:t xml:space="preserve"> Быстрая работа</w:t>
      </w:r>
    </w:p>
    <w:p w14:paraId="148FA84C" w14:textId="77777777" w:rsidR="007072D0" w:rsidRDefault="0061771E">
      <w:pPr>
        <w:pStyle w:val="a0"/>
      </w:pPr>
      <w:r>
        <w:t>✓</w:t>
      </w:r>
      <w:r>
        <w:t xml:space="preserve"> Поддержка опросов</w:t>
      </w:r>
    </w:p>
    <w:p w14:paraId="6638277A" w14:textId="77777777" w:rsidR="007072D0" w:rsidRDefault="0061771E">
      <w:pPr>
        <w:pStyle w:val="a0"/>
      </w:pPr>
      <w:r>
        <w:t>✓</w:t>
      </w:r>
      <w:r>
        <w:t xml:space="preserve"> Мониторинг в реальном времени</w:t>
      </w:r>
    </w:p>
    <w:p w14:paraId="134F522F" w14:textId="77777777" w:rsidR="007072D0" w:rsidRDefault="007072D0"/>
    <w:p w14:paraId="651086E6" w14:textId="77777777" w:rsidR="007072D0" w:rsidRDefault="0061771E">
      <w:r>
        <w:rPr>
          <w:b/>
        </w:rPr>
        <w:t>Недостатки платформ для опросов</w:t>
      </w:r>
      <w:r>
        <w:t>:</w:t>
      </w:r>
    </w:p>
    <w:p w14:paraId="46141DBD" w14:textId="77777777" w:rsidR="007072D0" w:rsidRDefault="0061771E">
      <w:pPr>
        <w:pStyle w:val="a0"/>
      </w:pPr>
      <w:r>
        <w:t>✗</w:t>
      </w:r>
      <w:r>
        <w:t xml:space="preserve"> Не поддерживают упр</w:t>
      </w:r>
      <w:r>
        <w:t>авление кворумом</w:t>
      </w:r>
    </w:p>
    <w:p w14:paraId="0CC5C2FD" w14:textId="77777777" w:rsidR="007072D0" w:rsidRDefault="0061771E">
      <w:pPr>
        <w:pStyle w:val="a0"/>
      </w:pPr>
      <w:r>
        <w:t>✗</w:t>
      </w:r>
      <w:r>
        <w:t xml:space="preserve"> Не поддерживают расчет большинства</w:t>
      </w:r>
    </w:p>
    <w:p w14:paraId="19D629E5" w14:textId="77777777" w:rsidR="007072D0" w:rsidRDefault="0061771E">
      <w:pPr>
        <w:pStyle w:val="a0"/>
      </w:pPr>
      <w:r>
        <w:t>✗</w:t>
      </w:r>
      <w:r>
        <w:t xml:space="preserve"> Не поддерживают решающий голос</w:t>
      </w:r>
    </w:p>
    <w:p w14:paraId="481202B1" w14:textId="77777777" w:rsidR="007072D0" w:rsidRDefault="0061771E">
      <w:pPr>
        <w:pStyle w:val="a0"/>
      </w:pPr>
      <w:r>
        <w:t>✗</w:t>
      </w:r>
      <w:r>
        <w:t xml:space="preserve"> Не поддерживают роль "наблюдатель"</w:t>
      </w:r>
    </w:p>
    <w:p w14:paraId="75FE2B98" w14:textId="77777777" w:rsidR="007072D0" w:rsidRDefault="0061771E">
      <w:pPr>
        <w:pStyle w:val="a0"/>
      </w:pPr>
      <w:r>
        <w:t>✗</w:t>
      </w:r>
      <w:r>
        <w:t xml:space="preserve"> Не поддерживают логирование и аудит</w:t>
      </w:r>
    </w:p>
    <w:p w14:paraId="32DB6A9E" w14:textId="77777777" w:rsidR="007072D0" w:rsidRDefault="0061771E">
      <w:pPr>
        <w:pStyle w:val="a0"/>
      </w:pPr>
      <w:r>
        <w:t>✗</w:t>
      </w:r>
      <w:r>
        <w:t xml:space="preserve"> Не поддерживают защиту от фальсификации</w:t>
      </w:r>
    </w:p>
    <w:p w14:paraId="269607BE" w14:textId="77777777" w:rsidR="007072D0" w:rsidRDefault="0061771E">
      <w:pPr>
        <w:pStyle w:val="a0"/>
      </w:pPr>
      <w:r>
        <w:t>✗</w:t>
      </w:r>
      <w:r>
        <w:t xml:space="preserve"> Ориентированы на опросы, а не на голосование</w:t>
      </w:r>
    </w:p>
    <w:p w14:paraId="64B3BD6B" w14:textId="77777777" w:rsidR="007072D0" w:rsidRDefault="0061771E">
      <w:pPr>
        <w:pStyle w:val="a0"/>
      </w:pPr>
      <w:r>
        <w:t>✗</w:t>
      </w:r>
      <w:r>
        <w:t xml:space="preserve"> Тре</w:t>
      </w:r>
      <w:r>
        <w:t>буют персональные данные</w:t>
      </w:r>
    </w:p>
    <w:p w14:paraId="5E7690F4" w14:textId="77777777" w:rsidR="007072D0" w:rsidRDefault="0061771E">
      <w:pPr>
        <w:pStyle w:val="a0"/>
      </w:pPr>
      <w:r>
        <w:t>✗</w:t>
      </w:r>
      <w:r>
        <w:t xml:space="preserve"> Не поддерживают очное голосование</w:t>
      </w:r>
    </w:p>
    <w:p w14:paraId="05A3CDBD" w14:textId="77777777" w:rsidR="007072D0" w:rsidRDefault="007072D0"/>
    <w:p w14:paraId="7818911E" w14:textId="77777777" w:rsidR="007072D0" w:rsidRDefault="0061771E">
      <w:r>
        <w:rPr>
          <w:b/>
        </w:rPr>
        <w:t>Вывод</w:t>
      </w:r>
      <w:r>
        <w:t>: Хороший интерфейс, но нет функциональности для голосования.</w:t>
      </w:r>
    </w:p>
    <w:p w14:paraId="61841459" w14:textId="77777777" w:rsidR="007072D0" w:rsidRDefault="007072D0"/>
    <w:p w14:paraId="230D7C44" w14:textId="77777777" w:rsidR="007072D0" w:rsidRDefault="0061771E">
      <w:r>
        <w:rPr>
          <w:b/>
        </w:rPr>
        <w:lastRenderedPageBreak/>
        <w:t>НАША СИСТЕМА ЛУЧШЕ БЛАГОДАРЯ</w:t>
      </w:r>
      <w:r>
        <w:t>:</w:t>
      </w:r>
    </w:p>
    <w:p w14:paraId="5764FFB0" w14:textId="77777777" w:rsidR="007072D0" w:rsidRDefault="0061771E">
      <w:pPr>
        <w:pStyle w:val="a0"/>
      </w:pPr>
      <w:r>
        <w:t>✓</w:t>
      </w:r>
      <w:r>
        <w:t xml:space="preserve"> Управление кворумом</w:t>
      </w:r>
    </w:p>
    <w:p w14:paraId="58B1EB9C" w14:textId="77777777" w:rsidR="007072D0" w:rsidRDefault="0061771E">
      <w:pPr>
        <w:pStyle w:val="a0"/>
      </w:pPr>
      <w:r>
        <w:t>✓</w:t>
      </w:r>
      <w:r>
        <w:t xml:space="preserve"> Расчет большинства</w:t>
      </w:r>
    </w:p>
    <w:p w14:paraId="3CA8B65C" w14:textId="77777777" w:rsidR="007072D0" w:rsidRDefault="0061771E">
      <w:pPr>
        <w:pStyle w:val="a0"/>
      </w:pPr>
      <w:r>
        <w:t>✓</w:t>
      </w:r>
      <w:r>
        <w:t xml:space="preserve"> Решающий голос</w:t>
      </w:r>
    </w:p>
    <w:p w14:paraId="2F68B679" w14:textId="77777777" w:rsidR="007072D0" w:rsidRDefault="0061771E">
      <w:pPr>
        <w:pStyle w:val="a0"/>
      </w:pPr>
      <w:r>
        <w:t>✓</w:t>
      </w:r>
      <w:r>
        <w:t xml:space="preserve"> Роль "наблюдатель"</w:t>
      </w:r>
    </w:p>
    <w:p w14:paraId="5F2D0BA2" w14:textId="77777777" w:rsidR="007072D0" w:rsidRDefault="0061771E">
      <w:pPr>
        <w:pStyle w:val="a0"/>
      </w:pPr>
      <w:r>
        <w:t>✓</w:t>
      </w:r>
      <w:r>
        <w:t xml:space="preserve"> </w:t>
      </w:r>
      <w:r>
        <w:t>Логирование и аудит</w:t>
      </w:r>
    </w:p>
    <w:p w14:paraId="5E243139" w14:textId="77777777" w:rsidR="007072D0" w:rsidRDefault="0061771E">
      <w:pPr>
        <w:pStyle w:val="a0"/>
      </w:pPr>
      <w:r>
        <w:t>✓</w:t>
      </w:r>
      <w:r>
        <w:t xml:space="preserve"> Защита от фальсификации</w:t>
      </w:r>
    </w:p>
    <w:p w14:paraId="2D813CB6" w14:textId="77777777" w:rsidR="007072D0" w:rsidRDefault="0061771E">
      <w:pPr>
        <w:pStyle w:val="a0"/>
      </w:pPr>
      <w:r>
        <w:t>✓</w:t>
      </w:r>
      <w:r>
        <w:t xml:space="preserve"> Поддержка голосования (а не только опросов)</w:t>
      </w:r>
    </w:p>
    <w:p w14:paraId="5202E643" w14:textId="77777777" w:rsidR="007072D0" w:rsidRDefault="0061771E">
      <w:pPr>
        <w:pStyle w:val="a0"/>
      </w:pPr>
      <w:r>
        <w:t>✓</w:t>
      </w:r>
      <w:r>
        <w:t xml:space="preserve"> Не требует персональные данные</w:t>
      </w:r>
    </w:p>
    <w:p w14:paraId="54487181" w14:textId="77777777" w:rsidR="007072D0" w:rsidRDefault="0061771E">
      <w:pPr>
        <w:pStyle w:val="a0"/>
      </w:pPr>
      <w:r>
        <w:t>✓</w:t>
      </w:r>
      <w:r>
        <w:t xml:space="preserve"> Поддержка очного голосования</w:t>
      </w:r>
    </w:p>
    <w:p w14:paraId="7A37418B" w14:textId="77777777" w:rsidR="007072D0" w:rsidRDefault="007072D0"/>
    <w:p w14:paraId="34DA6FFA" w14:textId="77777777" w:rsidR="007072D0" w:rsidRDefault="0061771E">
      <w:r>
        <w:t>---</w:t>
      </w:r>
    </w:p>
    <w:p w14:paraId="3B0694AD" w14:textId="77777777" w:rsidR="007072D0" w:rsidRDefault="007072D0"/>
    <w:p w14:paraId="068275EF" w14:textId="77777777" w:rsidR="007072D0" w:rsidRDefault="0061771E">
      <w:r>
        <w:rPr>
          <w:b/>
          <w:sz w:val="24"/>
        </w:rPr>
        <w:t>4.5 Vs. Системы управления собраниями (Zoom, Teams)</w:t>
      </w:r>
    </w:p>
    <w:p w14:paraId="55F3176E" w14:textId="77777777" w:rsidR="007072D0" w:rsidRDefault="007072D0"/>
    <w:p w14:paraId="69D6CD58" w14:textId="77777777" w:rsidR="007072D0" w:rsidRDefault="0061771E">
      <w:r>
        <w:rPr>
          <w:b/>
        </w:rPr>
        <w:t>Преимущества систем управления собраниями</w:t>
      </w:r>
      <w:r>
        <w:t>:</w:t>
      </w:r>
    </w:p>
    <w:p w14:paraId="7090A8DE" w14:textId="77777777" w:rsidR="007072D0" w:rsidRDefault="0061771E">
      <w:pPr>
        <w:pStyle w:val="a0"/>
      </w:pPr>
      <w:r>
        <w:t>✓</w:t>
      </w:r>
      <w:r>
        <w:t xml:space="preserve"> Интуитивный интерфейс</w:t>
      </w:r>
    </w:p>
    <w:p w14:paraId="78AB4F2C" w14:textId="77777777" w:rsidR="007072D0" w:rsidRDefault="0061771E">
      <w:pPr>
        <w:pStyle w:val="a0"/>
      </w:pPr>
      <w:r>
        <w:t>✓</w:t>
      </w:r>
      <w:r>
        <w:t xml:space="preserve"> Мобильная версия</w:t>
      </w:r>
    </w:p>
    <w:p w14:paraId="5F093502" w14:textId="77777777" w:rsidR="007072D0" w:rsidRDefault="0061771E">
      <w:pPr>
        <w:pStyle w:val="a0"/>
      </w:pPr>
      <w:r>
        <w:t>✓</w:t>
      </w:r>
      <w:r>
        <w:t xml:space="preserve"> Встроенные опросы</w:t>
      </w:r>
    </w:p>
    <w:p w14:paraId="7F436876" w14:textId="77777777" w:rsidR="007072D0" w:rsidRDefault="0061771E">
      <w:pPr>
        <w:pStyle w:val="a0"/>
      </w:pPr>
      <w:r>
        <w:t>✓</w:t>
      </w:r>
      <w:r>
        <w:t xml:space="preserve"> Мониторинг в реальном времени</w:t>
      </w:r>
    </w:p>
    <w:p w14:paraId="580B75CB" w14:textId="77777777" w:rsidR="007072D0" w:rsidRDefault="007072D0"/>
    <w:p w14:paraId="4AB2E18F" w14:textId="77777777" w:rsidR="007072D0" w:rsidRDefault="0061771E">
      <w:r>
        <w:rPr>
          <w:b/>
        </w:rPr>
        <w:t>Недостатки систем управления собраниями</w:t>
      </w:r>
      <w:r>
        <w:t>:</w:t>
      </w:r>
    </w:p>
    <w:p w14:paraId="4B840B9B" w14:textId="77777777" w:rsidR="007072D0" w:rsidRDefault="0061771E">
      <w:pPr>
        <w:pStyle w:val="a0"/>
      </w:pPr>
      <w:r>
        <w:t>✗</w:t>
      </w:r>
      <w:r>
        <w:t xml:space="preserve"> Базовые функции голосования (нет кворума, большинства)</w:t>
      </w:r>
    </w:p>
    <w:p w14:paraId="23BE1F4A" w14:textId="77777777" w:rsidR="007072D0" w:rsidRDefault="0061771E">
      <w:pPr>
        <w:pStyle w:val="a0"/>
      </w:pPr>
      <w:r>
        <w:t>✗</w:t>
      </w:r>
      <w:r>
        <w:t xml:space="preserve"> Не поддерживают дистанционное голосование (вне встречи)</w:t>
      </w:r>
    </w:p>
    <w:p w14:paraId="4FC31586" w14:textId="77777777" w:rsidR="007072D0" w:rsidRDefault="0061771E">
      <w:pPr>
        <w:pStyle w:val="a0"/>
      </w:pPr>
      <w:r>
        <w:t>✗</w:t>
      </w:r>
      <w:r>
        <w:t xml:space="preserve"> </w:t>
      </w:r>
      <w:r>
        <w:t>Не поддерживают смешанное голосование</w:t>
      </w:r>
    </w:p>
    <w:p w14:paraId="0A1DA600" w14:textId="77777777" w:rsidR="007072D0" w:rsidRDefault="0061771E">
      <w:pPr>
        <w:pStyle w:val="a0"/>
      </w:pPr>
      <w:r>
        <w:t>✗</w:t>
      </w:r>
      <w:r>
        <w:t xml:space="preserve"> Не поддерживают решающий голос</w:t>
      </w:r>
    </w:p>
    <w:p w14:paraId="2E760C31" w14:textId="77777777" w:rsidR="007072D0" w:rsidRDefault="0061771E">
      <w:pPr>
        <w:pStyle w:val="a0"/>
      </w:pPr>
      <w:r>
        <w:t>✗</w:t>
      </w:r>
      <w:r>
        <w:t xml:space="preserve"> Не поддерживают роль "наблюдатель"</w:t>
      </w:r>
    </w:p>
    <w:p w14:paraId="01BE8481" w14:textId="77777777" w:rsidR="007072D0" w:rsidRDefault="0061771E">
      <w:pPr>
        <w:pStyle w:val="a0"/>
      </w:pPr>
      <w:r>
        <w:t>✗</w:t>
      </w:r>
      <w:r>
        <w:t xml:space="preserve"> Не поддерживают логирование и аудит</w:t>
      </w:r>
    </w:p>
    <w:p w14:paraId="04EDEE08" w14:textId="77777777" w:rsidR="007072D0" w:rsidRDefault="0061771E">
      <w:pPr>
        <w:pStyle w:val="a0"/>
      </w:pPr>
      <w:r>
        <w:t>✗</w:t>
      </w:r>
      <w:r>
        <w:t xml:space="preserve"> Не поддерживают защиту от фальсификации</w:t>
      </w:r>
    </w:p>
    <w:p w14:paraId="36D15FFB" w14:textId="77777777" w:rsidR="007072D0" w:rsidRDefault="0061771E">
      <w:pPr>
        <w:pStyle w:val="a0"/>
      </w:pPr>
      <w:r>
        <w:t>✗</w:t>
      </w:r>
      <w:r>
        <w:t xml:space="preserve"> Требуют персональные данные</w:t>
      </w:r>
    </w:p>
    <w:p w14:paraId="195BFE10" w14:textId="77777777" w:rsidR="007072D0" w:rsidRDefault="007072D0"/>
    <w:p w14:paraId="792E66DA" w14:textId="77777777" w:rsidR="007072D0" w:rsidRDefault="0061771E">
      <w:r>
        <w:rPr>
          <w:b/>
        </w:rPr>
        <w:t>Вывод</w:t>
      </w:r>
      <w:r>
        <w:t xml:space="preserve">: Хороши для встреч, но не </w:t>
      </w:r>
      <w:r>
        <w:t>для голосования.</w:t>
      </w:r>
    </w:p>
    <w:p w14:paraId="042CBE7F" w14:textId="77777777" w:rsidR="007072D0" w:rsidRDefault="007072D0"/>
    <w:p w14:paraId="4394C702" w14:textId="77777777" w:rsidR="007072D0" w:rsidRDefault="0061771E">
      <w:r>
        <w:rPr>
          <w:b/>
        </w:rPr>
        <w:t>НАША СИСТЕМА ЛУЧШЕ БЛАГОДАРЯ</w:t>
      </w:r>
      <w:r>
        <w:t>:</w:t>
      </w:r>
    </w:p>
    <w:p w14:paraId="3DA36C65" w14:textId="77777777" w:rsidR="007072D0" w:rsidRDefault="0061771E">
      <w:pPr>
        <w:pStyle w:val="a0"/>
      </w:pPr>
      <w:r>
        <w:t>✓</w:t>
      </w:r>
      <w:r>
        <w:t xml:space="preserve"> Управление кворумом</w:t>
      </w:r>
    </w:p>
    <w:p w14:paraId="41824245" w14:textId="77777777" w:rsidR="007072D0" w:rsidRDefault="0061771E">
      <w:pPr>
        <w:pStyle w:val="a0"/>
      </w:pPr>
      <w:r>
        <w:t>✓</w:t>
      </w:r>
      <w:r>
        <w:t xml:space="preserve"> Расчет большинства</w:t>
      </w:r>
    </w:p>
    <w:p w14:paraId="3D353A44" w14:textId="77777777" w:rsidR="007072D0" w:rsidRDefault="0061771E">
      <w:pPr>
        <w:pStyle w:val="a0"/>
      </w:pPr>
      <w:r>
        <w:t>✓</w:t>
      </w:r>
      <w:r>
        <w:t xml:space="preserve"> Решающий голос</w:t>
      </w:r>
    </w:p>
    <w:p w14:paraId="3E091D71" w14:textId="77777777" w:rsidR="007072D0" w:rsidRDefault="0061771E">
      <w:pPr>
        <w:pStyle w:val="a0"/>
      </w:pPr>
      <w:r>
        <w:t>✓</w:t>
      </w:r>
      <w:r>
        <w:t xml:space="preserve"> Роль "наблюдатель"</w:t>
      </w:r>
    </w:p>
    <w:p w14:paraId="7EBB509D" w14:textId="77777777" w:rsidR="007072D0" w:rsidRDefault="0061771E">
      <w:pPr>
        <w:pStyle w:val="a0"/>
      </w:pPr>
      <w:r>
        <w:t>✓</w:t>
      </w:r>
      <w:r>
        <w:t xml:space="preserve"> Поддержка дистанционного голосования</w:t>
      </w:r>
    </w:p>
    <w:p w14:paraId="73108BB2" w14:textId="77777777" w:rsidR="007072D0" w:rsidRDefault="0061771E">
      <w:pPr>
        <w:pStyle w:val="a0"/>
      </w:pPr>
      <w:r>
        <w:t>✓</w:t>
      </w:r>
      <w:r>
        <w:t xml:space="preserve"> Поддержка смешанного голосования</w:t>
      </w:r>
    </w:p>
    <w:p w14:paraId="5CCC24D2" w14:textId="77777777" w:rsidR="007072D0" w:rsidRDefault="0061771E">
      <w:pPr>
        <w:pStyle w:val="a0"/>
      </w:pPr>
      <w:r>
        <w:t>✓</w:t>
      </w:r>
      <w:r>
        <w:t xml:space="preserve"> Логирование и аудит</w:t>
      </w:r>
    </w:p>
    <w:p w14:paraId="1EAD818E" w14:textId="77777777" w:rsidR="007072D0" w:rsidRDefault="0061771E">
      <w:pPr>
        <w:pStyle w:val="a0"/>
      </w:pPr>
      <w:r>
        <w:t>✓</w:t>
      </w:r>
      <w:r>
        <w:t xml:space="preserve"> Защита от фальсификации</w:t>
      </w:r>
    </w:p>
    <w:p w14:paraId="014FE255" w14:textId="77777777" w:rsidR="007072D0" w:rsidRDefault="0061771E">
      <w:pPr>
        <w:pStyle w:val="a0"/>
      </w:pPr>
      <w:r>
        <w:t>✓</w:t>
      </w:r>
      <w:r>
        <w:t xml:space="preserve"> Не </w:t>
      </w:r>
      <w:r>
        <w:t>требует персональные данные</w:t>
      </w:r>
    </w:p>
    <w:p w14:paraId="70AA7DC4" w14:textId="77777777" w:rsidR="007072D0" w:rsidRDefault="007072D0"/>
    <w:p w14:paraId="57A7AC75" w14:textId="77777777" w:rsidR="007072D0" w:rsidRDefault="0061771E">
      <w:r>
        <w:t>---</w:t>
      </w:r>
    </w:p>
    <w:p w14:paraId="568FEB3B" w14:textId="77777777" w:rsidR="007072D0" w:rsidRDefault="007072D0"/>
    <w:p w14:paraId="6A401165" w14:textId="77777777" w:rsidR="007072D0" w:rsidRDefault="0061771E">
      <w:r>
        <w:rPr>
          <w:b/>
          <w:sz w:val="28"/>
        </w:rPr>
        <w:t>5. ПОЗИЦИОНИРОВАНИЕ НА РЫНКЕ</w:t>
      </w:r>
    </w:p>
    <w:p w14:paraId="36E83D2A" w14:textId="77777777" w:rsidR="007072D0" w:rsidRDefault="007072D0"/>
    <w:p w14:paraId="067F3633" w14:textId="77777777" w:rsidR="007072D0" w:rsidRDefault="0061771E">
      <w:r>
        <w:rPr>
          <w:b/>
          <w:sz w:val="24"/>
        </w:rPr>
        <w:t>5.1 Целевая аудитория</w:t>
      </w:r>
    </w:p>
    <w:p w14:paraId="594EF002" w14:textId="77777777" w:rsidR="007072D0" w:rsidRDefault="007072D0"/>
    <w:p w14:paraId="445A6062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ПЕРВИЧНАЯ АУДИТОРИЯ:</w:t>
      </w:r>
      <w:r>
        <w:rPr>
          <w:rFonts w:ascii="Courier New" w:hAnsi="Courier New"/>
          <w:sz w:val="20"/>
        </w:rPr>
        <w:br/>
        <w:t>├─ Территориальное общественное самоуправление (ТОС)</w:t>
      </w:r>
      <w:r>
        <w:rPr>
          <w:rFonts w:ascii="Courier New" w:hAnsi="Courier New"/>
          <w:sz w:val="20"/>
        </w:rPr>
        <w:br/>
        <w:t>├─ Советы депутатов (местные)</w:t>
      </w:r>
      <w:r>
        <w:rPr>
          <w:rFonts w:ascii="Courier New" w:hAnsi="Courier New"/>
          <w:sz w:val="20"/>
        </w:rPr>
        <w:br/>
        <w:t>├─ Общественные организации (НКО)</w:t>
      </w:r>
      <w:r>
        <w:rPr>
          <w:rFonts w:ascii="Courier New" w:hAnsi="Courier New"/>
          <w:sz w:val="20"/>
        </w:rPr>
        <w:br/>
        <w:t>├─ Общественные палаты</w:t>
      </w:r>
      <w:r>
        <w:rPr>
          <w:rFonts w:ascii="Courier New" w:hAnsi="Courier New"/>
          <w:sz w:val="20"/>
        </w:rPr>
        <w:br/>
        <w:t>├─ Ассоц</w:t>
      </w:r>
      <w:r>
        <w:rPr>
          <w:rFonts w:ascii="Courier New" w:hAnsi="Courier New"/>
          <w:sz w:val="20"/>
        </w:rPr>
        <w:t>иации и союзы</w:t>
      </w:r>
      <w:r>
        <w:rPr>
          <w:rFonts w:ascii="Courier New" w:hAnsi="Courier New"/>
          <w:sz w:val="20"/>
        </w:rPr>
        <w:br/>
        <w:t>├─ Профессиональные сообщества</w:t>
      </w:r>
      <w:r>
        <w:rPr>
          <w:rFonts w:ascii="Courier New" w:hAnsi="Courier New"/>
          <w:sz w:val="20"/>
        </w:rPr>
        <w:br/>
        <w:t>└─ Кооперативы и потребительские общества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ВТОРИЧНАЯ АУДИТОРИЯ:</w:t>
      </w:r>
      <w:r>
        <w:rPr>
          <w:rFonts w:ascii="Courier New" w:hAnsi="Courier New"/>
          <w:sz w:val="20"/>
        </w:rPr>
        <w:br/>
        <w:t>├─ Советы жилищного комплекса</w:t>
      </w:r>
      <w:r>
        <w:rPr>
          <w:rFonts w:ascii="Courier New" w:hAnsi="Courier New"/>
          <w:sz w:val="20"/>
        </w:rPr>
        <w:br/>
        <w:t>├─ Советы школ и университетов</w:t>
      </w:r>
      <w:r>
        <w:rPr>
          <w:rFonts w:ascii="Courier New" w:hAnsi="Courier New"/>
          <w:sz w:val="20"/>
        </w:rPr>
        <w:br/>
        <w:t>├─ Советы благоустройства</w:t>
      </w:r>
      <w:r>
        <w:rPr>
          <w:rFonts w:ascii="Courier New" w:hAnsi="Courier New"/>
          <w:sz w:val="20"/>
        </w:rPr>
        <w:br/>
        <w:t>└─ Другие общественные объединения</w:t>
      </w:r>
    </w:p>
    <w:p w14:paraId="5A305968" w14:textId="77777777" w:rsidR="007072D0" w:rsidRDefault="007072D0"/>
    <w:p w14:paraId="0BE2C167" w14:textId="77777777" w:rsidR="007072D0" w:rsidRDefault="0061771E">
      <w:r>
        <w:rPr>
          <w:b/>
          <w:sz w:val="24"/>
        </w:rPr>
        <w:t>5.2 Конкурентные преимущ</w:t>
      </w:r>
      <w:r>
        <w:rPr>
          <w:b/>
          <w:sz w:val="24"/>
        </w:rPr>
        <w:t>ества</w:t>
      </w:r>
    </w:p>
    <w:p w14:paraId="15223EFF" w14:textId="77777777" w:rsidR="007072D0" w:rsidRDefault="007072D0"/>
    <w:p w14:paraId="5DD7876A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lastRenderedPageBreak/>
        <w:t>1. ✓ СМЕШАННОЕ ГОЛОСОВАНИЕ</w:t>
      </w:r>
      <w:r>
        <w:rPr>
          <w:rFonts w:ascii="Courier New" w:hAnsi="Courier New"/>
          <w:sz w:val="20"/>
        </w:rPr>
        <w:br/>
        <w:t xml:space="preserve">   └─ Одновременное очное и дистанционное голосование</w:t>
      </w:r>
      <w:r>
        <w:rPr>
          <w:rFonts w:ascii="Courier New" w:hAnsi="Courier New"/>
          <w:sz w:val="20"/>
        </w:rPr>
        <w:br/>
        <w:t xml:space="preserve">   └─ Нет аналогов на рынке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2. ✓ БЕЗ ПЕРСОНАЛЬНЫХ ДАННЫХ</w:t>
      </w:r>
      <w:r>
        <w:rPr>
          <w:rFonts w:ascii="Courier New" w:hAnsi="Courier New"/>
          <w:sz w:val="20"/>
        </w:rPr>
        <w:br/>
        <w:t xml:space="preserve">   └─ Не требует телефон, паспорт, почту, мессенджеры</w:t>
      </w:r>
      <w:r>
        <w:rPr>
          <w:rFonts w:ascii="Courier New" w:hAnsi="Courier New"/>
          <w:sz w:val="20"/>
        </w:rPr>
        <w:br/>
        <w:t xml:space="preserve">   └─ КЛЮЧЕВОЕ ПРЕИМУЩЕСТВО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3. ✓ РЕШАЮЩИЙ ГОЛОС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└─ При равенстве голосов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4. ✓ РОЛЬ "НАБЛЮДАТЕЛЬ"</w:t>
      </w:r>
      <w:r>
        <w:rPr>
          <w:rFonts w:ascii="Courier New" w:hAnsi="Courier New"/>
          <w:sz w:val="20"/>
        </w:rPr>
        <w:br/>
        <w:t xml:space="preserve">   └─ Отслеживание процесса без права голоса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5. ✓ ГИБКОСТЬ ПАРАМЕТРОВ</w:t>
      </w:r>
      <w:r>
        <w:rPr>
          <w:rFonts w:ascii="Courier New" w:hAnsi="Courier New"/>
          <w:sz w:val="20"/>
        </w:rPr>
        <w:br/>
        <w:t xml:space="preserve">   └─ Минимум параметров, максимум гибкости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6. ✓ ТРИ ТИПА ВОПРОСОВ</w:t>
      </w:r>
      <w:r>
        <w:rPr>
          <w:rFonts w:ascii="Courier New" w:hAnsi="Courier New"/>
          <w:sz w:val="20"/>
        </w:rPr>
        <w:br/>
        <w:t xml:space="preserve">   └─ Стандартный, опрос, список альтернатив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7. ✓ ЗАГРУЗКА МАТЕ</w:t>
      </w:r>
      <w:r>
        <w:rPr>
          <w:rFonts w:ascii="Courier New" w:hAnsi="Courier New"/>
          <w:sz w:val="20"/>
        </w:rPr>
        <w:t>РИАЛОВ</w:t>
      </w:r>
      <w:r>
        <w:rPr>
          <w:rFonts w:ascii="Courier New" w:hAnsi="Courier New"/>
          <w:sz w:val="20"/>
        </w:rPr>
        <w:br/>
        <w:t xml:space="preserve">   └─ PDF протокол и рабочие материалы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8. ✓ ЭКСПОРТ РЕЗУЛЬТАТОВ</w:t>
      </w:r>
      <w:r>
        <w:rPr>
          <w:rFonts w:ascii="Courier New" w:hAnsi="Courier New"/>
          <w:sz w:val="20"/>
        </w:rPr>
        <w:br/>
        <w:t xml:space="preserve">   └─ В Excel и другие форматы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9. ✓ ПРОСТОТА И ИНТУИТИВНОСТЬ</w:t>
      </w:r>
      <w:r>
        <w:rPr>
          <w:rFonts w:ascii="Courier New" w:hAnsi="Courier New"/>
          <w:sz w:val="20"/>
        </w:rPr>
        <w:br/>
        <w:t xml:space="preserve">   └─ Легко использовать для всех ролей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10. ✓ НИЗКАЯ СТОИМОСТЬ</w:t>
      </w:r>
      <w:r>
        <w:rPr>
          <w:rFonts w:ascii="Courier New" w:hAnsi="Courier New"/>
          <w:sz w:val="20"/>
        </w:rPr>
        <w:br/>
        <w:t xml:space="preserve">    └─ Доступна для всех организаций</w:t>
      </w:r>
    </w:p>
    <w:p w14:paraId="3072D1FD" w14:textId="77777777" w:rsidR="007072D0" w:rsidRDefault="007072D0"/>
    <w:p w14:paraId="3FEEA0A4" w14:textId="77777777" w:rsidR="007072D0" w:rsidRDefault="0061771E">
      <w:r>
        <w:rPr>
          <w:b/>
          <w:sz w:val="24"/>
        </w:rPr>
        <w:t xml:space="preserve">5.3 Позиция на </w:t>
      </w:r>
      <w:r>
        <w:rPr>
          <w:b/>
          <w:sz w:val="24"/>
        </w:rPr>
        <w:t>рынке</w:t>
      </w:r>
    </w:p>
    <w:p w14:paraId="4095833A" w14:textId="77777777" w:rsidR="007072D0" w:rsidRDefault="007072D0"/>
    <w:p w14:paraId="42D82522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 xml:space="preserve">ПОЗИЦИЯ: "Универсальная система голосования для общественных </w:t>
      </w:r>
      <w:r>
        <w:rPr>
          <w:rFonts w:ascii="Courier New" w:hAnsi="Courier New"/>
          <w:sz w:val="20"/>
        </w:rPr>
        <w:br/>
        <w:t xml:space="preserve">организаций с поддержкой смешанного голосования и без требований </w:t>
      </w:r>
      <w:r>
        <w:rPr>
          <w:rFonts w:ascii="Courier New" w:hAnsi="Courier New"/>
          <w:sz w:val="20"/>
        </w:rPr>
        <w:br/>
        <w:t>к персональным данным"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СЛОГАН: "Голосуем конфиденциально, просто и безопасно"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ЦЕННОСТНОЕ ПРЕДЛОЖЕНИЕ:</w:t>
      </w:r>
      <w:r>
        <w:rPr>
          <w:rFonts w:ascii="Courier New" w:hAnsi="Courier New"/>
          <w:sz w:val="20"/>
        </w:rPr>
        <w:br/>
        <w:t>├─ Простота испол</w:t>
      </w:r>
      <w:r>
        <w:rPr>
          <w:rFonts w:ascii="Courier New" w:hAnsi="Courier New"/>
          <w:sz w:val="20"/>
        </w:rPr>
        <w:t>ьзования (минимум параметров)</w:t>
      </w:r>
      <w:r>
        <w:rPr>
          <w:rFonts w:ascii="Courier New" w:hAnsi="Courier New"/>
          <w:sz w:val="20"/>
        </w:rPr>
        <w:br/>
        <w:t>├─ Гибкость (максимум возможностей)</w:t>
      </w:r>
      <w:r>
        <w:rPr>
          <w:rFonts w:ascii="Courier New" w:hAnsi="Courier New"/>
          <w:sz w:val="20"/>
        </w:rPr>
        <w:br/>
        <w:t>├─ Конфиденциальность (без персональных данных)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├─ Безопасность (логирование и аудит)</w:t>
      </w:r>
      <w:r>
        <w:rPr>
          <w:rFonts w:ascii="Courier New" w:hAnsi="Courier New"/>
          <w:sz w:val="20"/>
        </w:rPr>
        <w:br/>
        <w:t>├─ Доступность (низкая стоимость)</w:t>
      </w:r>
      <w:r>
        <w:rPr>
          <w:rFonts w:ascii="Courier New" w:hAnsi="Courier New"/>
          <w:sz w:val="20"/>
        </w:rPr>
        <w:br/>
        <w:t>└─ Поддержка (техническая помощь)</w:t>
      </w:r>
    </w:p>
    <w:p w14:paraId="791553C1" w14:textId="77777777" w:rsidR="007072D0" w:rsidRDefault="007072D0"/>
    <w:p w14:paraId="423AFB1D" w14:textId="77777777" w:rsidR="007072D0" w:rsidRDefault="0061771E">
      <w:r>
        <w:t>---</w:t>
      </w:r>
    </w:p>
    <w:p w14:paraId="6BC065DE" w14:textId="77777777" w:rsidR="007072D0" w:rsidRDefault="007072D0"/>
    <w:p w14:paraId="4F10E9C9" w14:textId="77777777" w:rsidR="007072D0" w:rsidRDefault="0061771E">
      <w:r>
        <w:rPr>
          <w:b/>
          <w:sz w:val="28"/>
        </w:rPr>
        <w:t>6. МАТРИЦА СРАВНЕНИЯ: НАША СИС</w:t>
      </w:r>
      <w:r>
        <w:rPr>
          <w:b/>
          <w:sz w:val="28"/>
        </w:rPr>
        <w:t>ТЕМА VS КОНКУРЕНТЫ</w:t>
      </w:r>
    </w:p>
    <w:p w14:paraId="56E5B2D6" w14:textId="77777777" w:rsidR="007072D0" w:rsidRDefault="007072D0"/>
    <w:p w14:paraId="450AAE62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 xml:space="preserve">                    Наша система | Корп. | Власть | НКО | Опросы | Встречи</w:t>
      </w:r>
      <w:r>
        <w:rPr>
          <w:rFonts w:ascii="Courier New" w:hAnsi="Courier New"/>
          <w:sz w:val="20"/>
        </w:rPr>
        <w:br/>
        <w:t>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20"/>
        </w:rPr>
        <w:br/>
        <w:t>ФУНКЦИОНАЛЬНОСТЬ</w:t>
      </w:r>
      <w:r>
        <w:rPr>
          <w:rFonts w:ascii="Courier New" w:hAnsi="Courier New"/>
          <w:sz w:val="20"/>
        </w:rPr>
        <w:br/>
        <w:t>Смешанное голосование       ✓✓     |  ✗   |  ✗    | ✗  |  ✗    |  ✗</w:t>
      </w:r>
      <w:r>
        <w:rPr>
          <w:rFonts w:ascii="Courier New" w:hAnsi="Courier New"/>
          <w:sz w:val="20"/>
        </w:rPr>
        <w:br/>
        <w:t>Решающий голос              ✓✓     |  ✗   |  ✓    | ✗  |  ✗    |  ✗</w:t>
      </w:r>
      <w:r>
        <w:rPr>
          <w:rFonts w:ascii="Courier New" w:hAnsi="Courier New"/>
          <w:sz w:val="20"/>
        </w:rPr>
        <w:br/>
        <w:t>Роль "наблюдатель"          ✓✓     |  ✗   |  ✓    | ✗  |  ✗    |  ✗</w:t>
      </w:r>
      <w:r>
        <w:rPr>
          <w:rFonts w:ascii="Courier New" w:hAnsi="Courier New"/>
          <w:sz w:val="20"/>
        </w:rPr>
        <w:br/>
        <w:t>Без персональных данных     ✓✓     |  ✗   |  ✗    | ✗  |  ✗    |  ✗</w:t>
      </w:r>
      <w:r>
        <w:rPr>
          <w:rFonts w:ascii="Courier New" w:hAnsi="Courier New"/>
          <w:sz w:val="20"/>
        </w:rPr>
        <w:br/>
        <w:t>Гибкость параметров         ✓✓     |  ✗   |  ✗    |</w:t>
      </w:r>
      <w:r>
        <w:rPr>
          <w:rFonts w:ascii="Courier New" w:hAnsi="Courier New"/>
          <w:sz w:val="20"/>
        </w:rPr>
        <w:t xml:space="preserve"> ✗  |  ✗    |  ✗</w:t>
      </w:r>
      <w:r>
        <w:rPr>
          <w:rFonts w:ascii="Courier New" w:hAnsi="Courier New"/>
          <w:sz w:val="20"/>
        </w:rPr>
        <w:br/>
        <w:t>Три типа вопросов           ✓✓     |  ✗   |  ✗    | ✗  |  ✓    |  ✗</w:t>
      </w:r>
      <w:r>
        <w:rPr>
          <w:rFonts w:ascii="Courier New" w:hAnsi="Courier New"/>
          <w:sz w:val="20"/>
        </w:rPr>
        <w:br/>
        <w:t>Загрузка материалов         ✓✓     |  ✗   |  ✗    | ✗  |  ✗    |  ✗</w:t>
      </w:r>
      <w:r>
        <w:rPr>
          <w:rFonts w:ascii="Courier New" w:hAnsi="Courier New"/>
          <w:sz w:val="20"/>
        </w:rPr>
        <w:br/>
        <w:t>Экспорт результатов         ✓✓     |  ✓   |  ✓    | ✗  |  ✓    |  ✗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УДОБСТВО</w:t>
      </w:r>
      <w:r>
        <w:rPr>
          <w:rFonts w:ascii="Courier New" w:hAnsi="Courier New"/>
          <w:sz w:val="20"/>
        </w:rPr>
        <w:br/>
        <w:t xml:space="preserve">Интуитивный интерфейс    </w:t>
      </w:r>
      <w:r>
        <w:rPr>
          <w:rFonts w:ascii="Courier New" w:hAnsi="Courier New"/>
          <w:sz w:val="20"/>
        </w:rPr>
        <w:t xml:space="preserve">   ✓✓     |  ✗   |  ✗    | ✓  |  ✓    |  ✓</w:t>
      </w:r>
      <w:r>
        <w:rPr>
          <w:rFonts w:ascii="Courier New" w:hAnsi="Courier New"/>
          <w:sz w:val="20"/>
        </w:rPr>
        <w:br/>
        <w:t>Мобильная версия            ✓      |  ✗   |  ✗    | ✗  |  ✓    |  ✓</w:t>
      </w:r>
      <w:r>
        <w:rPr>
          <w:rFonts w:ascii="Courier New" w:hAnsi="Courier New"/>
          <w:sz w:val="20"/>
        </w:rPr>
        <w:br/>
        <w:t>Простота внедрения          ✓✓     |  ✗   |  ✗    | ✓  |  ✓    |  ✓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СТОИМОСТЬ</w:t>
      </w:r>
      <w:r>
        <w:rPr>
          <w:rFonts w:ascii="Courier New" w:hAnsi="Courier New"/>
          <w:sz w:val="20"/>
        </w:rPr>
        <w:br/>
        <w:t xml:space="preserve">Стоимость лицензии          $      | $$$$ | $$$$ | $$  |  $    |  </w:t>
      </w:r>
      <w:r>
        <w:rPr>
          <w:rFonts w:ascii="Courier New" w:hAnsi="Courier New"/>
          <w:sz w:val="20"/>
        </w:rPr>
        <w:lastRenderedPageBreak/>
        <w:t>$</w:t>
      </w:r>
      <w:r>
        <w:rPr>
          <w:rFonts w:ascii="Courier New" w:hAnsi="Courier New"/>
          <w:sz w:val="20"/>
        </w:rPr>
        <w:br/>
        <w:t>Модель оплаты               Лиц.   | Лиц. | Лиц. | Под.|  Под. |  Под.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БЕЗОПАСНОСТЬ</w:t>
      </w:r>
      <w:r>
        <w:rPr>
          <w:rFonts w:ascii="Courier New" w:hAnsi="Courier New"/>
          <w:sz w:val="20"/>
        </w:rPr>
        <w:br/>
        <w:t>Логирование и аудит         ✓✓     |  ✓   |  ✓    | ✗  |  ✗    |  ✗</w:t>
      </w:r>
      <w:r>
        <w:rPr>
          <w:rFonts w:ascii="Courier New" w:hAnsi="Courier New"/>
          <w:sz w:val="20"/>
        </w:rPr>
        <w:br/>
        <w:t>Защита от фальсификации     ✓✓     |  ✓   |  ✓    | ✗  |  ✗    |  ✗</w:t>
      </w:r>
      <w:r>
        <w:rPr>
          <w:rFonts w:ascii="Courier New" w:hAnsi="Courier New"/>
          <w:sz w:val="20"/>
        </w:rPr>
        <w:br/>
        <w:t xml:space="preserve">Шифрование данных           ✓✓   </w:t>
      </w:r>
      <w:r>
        <w:rPr>
          <w:rFonts w:ascii="Courier New" w:hAnsi="Courier New"/>
          <w:sz w:val="20"/>
        </w:rPr>
        <w:t xml:space="preserve">  |  ✓   |  ✓    | ✓  |  ✓    |  ✓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ОБЩИЙ РЕЙТИНГ                9/10  | 5/10 | 6/10 | 5/10| 4/10  | 4/10</w:t>
      </w:r>
    </w:p>
    <w:p w14:paraId="45D0BBFE" w14:textId="77777777" w:rsidR="007072D0" w:rsidRDefault="007072D0"/>
    <w:p w14:paraId="73C8E9AB" w14:textId="77777777" w:rsidR="007072D0" w:rsidRDefault="0061771E">
      <w:r>
        <w:t>---</w:t>
      </w:r>
    </w:p>
    <w:p w14:paraId="7DB9429F" w14:textId="77777777" w:rsidR="007072D0" w:rsidRDefault="007072D0"/>
    <w:p w14:paraId="473DD78E" w14:textId="77777777" w:rsidR="007072D0" w:rsidRDefault="0061771E">
      <w:r>
        <w:rPr>
          <w:b/>
          <w:sz w:val="28"/>
        </w:rPr>
        <w:t>7. ВЫВОДЫ И РЕКОМЕНДАЦИИ</w:t>
      </w:r>
    </w:p>
    <w:p w14:paraId="2A833DED" w14:textId="77777777" w:rsidR="007072D0" w:rsidRDefault="007072D0"/>
    <w:p w14:paraId="07EB70B0" w14:textId="77777777" w:rsidR="007072D0" w:rsidRDefault="0061771E">
      <w:r>
        <w:rPr>
          <w:b/>
          <w:sz w:val="24"/>
        </w:rPr>
        <w:t>7.1 Основные выводы</w:t>
      </w:r>
    </w:p>
    <w:p w14:paraId="6E4EBD44" w14:textId="77777777" w:rsidR="007072D0" w:rsidRDefault="007072D0"/>
    <w:p w14:paraId="5DBFD5C8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1. НА РЫНКЕ НЕТ ПОЛНОГО АНАЛОГА</w:t>
      </w:r>
      <w:r>
        <w:rPr>
          <w:rFonts w:ascii="Courier New" w:hAnsi="Courier New"/>
          <w:sz w:val="20"/>
        </w:rPr>
        <w:br/>
        <w:t xml:space="preserve">   └─ Ни одна существующая система не объединяет все необходимые </w:t>
      </w:r>
      <w:r>
        <w:rPr>
          <w:rFonts w:ascii="Courier New" w:hAnsi="Courier New"/>
          <w:sz w:val="20"/>
        </w:rPr>
        <w:t>функции</w:t>
      </w:r>
      <w:r>
        <w:rPr>
          <w:rFonts w:ascii="Courier New" w:hAnsi="Courier New"/>
          <w:sz w:val="20"/>
        </w:rPr>
        <w:br/>
        <w:t xml:space="preserve">   └─ Наша система уникальна по функциональности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2. ГЛАВНОЕ ПРЕИМУЩЕСТВО: БЕЗ ПЕРСОНАЛЬНЫХ ДАННЫХ</w:t>
      </w:r>
      <w:r>
        <w:rPr>
          <w:rFonts w:ascii="Courier New" w:hAnsi="Courier New"/>
          <w:sz w:val="20"/>
        </w:rPr>
        <w:br/>
        <w:t xml:space="preserve">   └─ Это КЛЮЧЕВОЕ ОТЛИЧИЕ от всех конкурентов</w:t>
      </w:r>
      <w:r>
        <w:rPr>
          <w:rFonts w:ascii="Courier New" w:hAnsi="Courier New"/>
          <w:sz w:val="20"/>
        </w:rPr>
        <w:br/>
        <w:t xml:space="preserve">   └─ Это КРИТИЧНО для общественных организаций</w:t>
      </w:r>
      <w:r>
        <w:rPr>
          <w:rFonts w:ascii="Courier New" w:hAnsi="Courier New"/>
          <w:sz w:val="20"/>
        </w:rPr>
        <w:br/>
        <w:t xml:space="preserve">   └─ Это ДОЛЖНО БЫТЬ ГЛАВНЫМ АРГУМЕНТОМ В ПРОДАЖАХ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3</w:t>
      </w:r>
      <w:r>
        <w:rPr>
          <w:rFonts w:ascii="Courier New" w:hAnsi="Courier New"/>
          <w:sz w:val="20"/>
        </w:rPr>
        <w:t>. СМЕШАННОЕ ГОЛОСОВАНИЕ - РЕДКАЯ ФУНКЦИЯ</w:t>
      </w:r>
      <w:r>
        <w:rPr>
          <w:rFonts w:ascii="Courier New" w:hAnsi="Courier New"/>
          <w:sz w:val="20"/>
        </w:rPr>
        <w:br/>
        <w:t xml:space="preserve">   └─ Ни одна система на рынке это не поддерживает</w:t>
      </w:r>
      <w:r>
        <w:rPr>
          <w:rFonts w:ascii="Courier New" w:hAnsi="Courier New"/>
          <w:sz w:val="20"/>
        </w:rPr>
        <w:br/>
        <w:t xml:space="preserve">   └─ Это УНИКАЛЬНОЕ ПРЕИМУЩЕСТВО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4. ГИБКОСТЬ ПАРАМЕТРОВ - КОНКУРЕНТНОЕ ПРЕИМУЩЕСТВО</w:t>
      </w:r>
      <w:r>
        <w:rPr>
          <w:rFonts w:ascii="Courier New" w:hAnsi="Courier New"/>
          <w:sz w:val="20"/>
        </w:rPr>
        <w:br/>
        <w:t xml:space="preserve">   └─ Большинство систем имеют жесткие параметры</w:t>
      </w:r>
      <w:r>
        <w:rPr>
          <w:rFonts w:ascii="Courier New" w:hAnsi="Courier New"/>
          <w:sz w:val="20"/>
        </w:rPr>
        <w:br/>
        <w:t xml:space="preserve">   └─ Наша система позволяет </w:t>
      </w:r>
      <w:r>
        <w:rPr>
          <w:rFonts w:ascii="Courier New" w:hAnsi="Courier New"/>
          <w:sz w:val="20"/>
        </w:rPr>
        <w:t>настроить всё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5. ЭКСПОРТ РЕЗУЛЬТАТОВ - НЕОБХОДИМАЯ ФУНКЦИЯ</w:t>
      </w:r>
      <w:r>
        <w:rPr>
          <w:rFonts w:ascii="Courier New" w:hAnsi="Courier New"/>
          <w:sz w:val="20"/>
        </w:rPr>
        <w:br/>
        <w:t xml:space="preserve">   └─ Системы для НКО обычно это не поддерживают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└─ Наша система поддерживает экспорт в Excel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6. ПРОСТОТА ИСПОЛЬЗОВАНИЯ - КРИТИЧНА</w:t>
      </w:r>
      <w:r>
        <w:rPr>
          <w:rFonts w:ascii="Courier New" w:hAnsi="Courier New"/>
          <w:sz w:val="20"/>
        </w:rPr>
        <w:br/>
        <w:t xml:space="preserve">   └─ Администраторы часто не технологичны</w:t>
      </w:r>
      <w:r>
        <w:rPr>
          <w:rFonts w:ascii="Courier New" w:hAnsi="Courier New"/>
          <w:sz w:val="20"/>
        </w:rPr>
        <w:br/>
        <w:t xml:space="preserve">   └─ Наша система</w:t>
      </w:r>
      <w:r>
        <w:rPr>
          <w:rFonts w:ascii="Courier New" w:hAnsi="Courier New"/>
          <w:sz w:val="20"/>
        </w:rPr>
        <w:t xml:space="preserve"> минимизирует параметры</w:t>
      </w:r>
      <w:r>
        <w:rPr>
          <w:rFonts w:ascii="Courier New" w:hAnsi="Courier New"/>
          <w:sz w:val="20"/>
        </w:rPr>
        <w:br/>
        <w:t xml:space="preserve">   └─ Это облегчает использование</w:t>
      </w:r>
    </w:p>
    <w:p w14:paraId="23795211" w14:textId="77777777" w:rsidR="007072D0" w:rsidRDefault="007072D0"/>
    <w:p w14:paraId="004E2C0C" w14:textId="77777777" w:rsidR="007072D0" w:rsidRDefault="0061771E">
      <w:r>
        <w:rPr>
          <w:b/>
          <w:sz w:val="24"/>
        </w:rPr>
        <w:t>7.2 Стратегия позиционирования</w:t>
      </w:r>
    </w:p>
    <w:p w14:paraId="51FC81FA" w14:textId="77777777" w:rsidR="007072D0" w:rsidRDefault="007072D0"/>
    <w:p w14:paraId="5F1347CF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ОСНОВНОЙ АРГУМЕНТ: "БЕЗ ПЕРСОНАЛЬНЫХ ДАННЫХ"</w:t>
      </w:r>
      <w:r>
        <w:rPr>
          <w:rFonts w:ascii="Courier New" w:hAnsi="Courier New"/>
          <w:sz w:val="20"/>
        </w:rPr>
        <w:br/>
        <w:t>└─ Не требует телефон, паспорт, почту, мессенджеры</w:t>
      </w:r>
      <w:r>
        <w:rPr>
          <w:rFonts w:ascii="Courier New" w:hAnsi="Courier New"/>
          <w:sz w:val="20"/>
        </w:rPr>
        <w:br/>
        <w:t>└─ Это ГЛАВНОЕ ОТЛИЧИЕ от конкурентов</w:t>
      </w:r>
      <w:r>
        <w:rPr>
          <w:rFonts w:ascii="Courier New" w:hAnsi="Courier New"/>
          <w:sz w:val="20"/>
        </w:rPr>
        <w:br/>
        <w:t>└─ Это ГЛАВНЫЙ АРГУМЕНТ ДЛЯ ПРО</w:t>
      </w:r>
      <w:r>
        <w:rPr>
          <w:rFonts w:ascii="Courier New" w:hAnsi="Courier New"/>
          <w:sz w:val="20"/>
        </w:rPr>
        <w:t>ДАЖ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ДОПОЛНИТЕЛЬНЫЕ АРГУМЕНТЫ:</w:t>
      </w:r>
      <w:r>
        <w:rPr>
          <w:rFonts w:ascii="Courier New" w:hAnsi="Courier New"/>
          <w:sz w:val="20"/>
        </w:rPr>
        <w:br/>
        <w:t>├─ Смешанное голосование (очное + дистанционное)</w:t>
      </w:r>
      <w:r>
        <w:rPr>
          <w:rFonts w:ascii="Courier New" w:hAnsi="Courier New"/>
          <w:sz w:val="20"/>
        </w:rPr>
        <w:br/>
        <w:t>├─ Решающий голос (при равенстве)</w:t>
      </w:r>
      <w:r>
        <w:rPr>
          <w:rFonts w:ascii="Courier New" w:hAnsi="Courier New"/>
          <w:sz w:val="20"/>
        </w:rPr>
        <w:br/>
        <w:t>├─ Роль "наблюдатель" (прозрачность)</w:t>
      </w:r>
      <w:r>
        <w:rPr>
          <w:rFonts w:ascii="Courier New" w:hAnsi="Courier New"/>
          <w:sz w:val="20"/>
        </w:rPr>
        <w:br/>
        <w:t>├─ Три типа вопросов (гибкость)</w:t>
      </w:r>
      <w:r>
        <w:rPr>
          <w:rFonts w:ascii="Courier New" w:hAnsi="Courier New"/>
          <w:sz w:val="20"/>
        </w:rPr>
        <w:br/>
        <w:t>├─ Загрузка материалов (подготовка)</w:t>
      </w:r>
      <w:r>
        <w:rPr>
          <w:rFonts w:ascii="Courier New" w:hAnsi="Courier New"/>
          <w:sz w:val="20"/>
        </w:rPr>
        <w:br/>
        <w:t>├─ Экспорт результатов (документирова</w:t>
      </w:r>
      <w:r>
        <w:rPr>
          <w:rFonts w:ascii="Courier New" w:hAnsi="Courier New"/>
          <w:sz w:val="20"/>
        </w:rPr>
        <w:t>ние)</w:t>
      </w:r>
      <w:r>
        <w:rPr>
          <w:rFonts w:ascii="Courier New" w:hAnsi="Courier New"/>
          <w:sz w:val="20"/>
        </w:rPr>
        <w:br/>
        <w:t>├─ Простота использования (минимум параметров)</w:t>
      </w:r>
      <w:r>
        <w:rPr>
          <w:rFonts w:ascii="Courier New" w:hAnsi="Courier New"/>
          <w:sz w:val="20"/>
        </w:rPr>
        <w:br/>
        <w:t>└─ Низкая стоимость (доступность)</w:t>
      </w:r>
    </w:p>
    <w:p w14:paraId="01B6BF52" w14:textId="77777777" w:rsidR="007072D0" w:rsidRDefault="007072D0"/>
    <w:p w14:paraId="5AD66E93" w14:textId="77777777" w:rsidR="007072D0" w:rsidRDefault="0061771E">
      <w:r>
        <w:rPr>
          <w:b/>
          <w:sz w:val="24"/>
        </w:rPr>
        <w:t>7.3 Целевые рынки</w:t>
      </w:r>
    </w:p>
    <w:p w14:paraId="6F5CE9AC" w14:textId="77777777" w:rsidR="007072D0" w:rsidRDefault="007072D0"/>
    <w:p w14:paraId="5A7D6E62" w14:textId="77777777" w:rsidR="007072D0" w:rsidRDefault="0061771E">
      <w:pPr>
        <w:ind w:left="720"/>
      </w:pPr>
      <w:r>
        <w:rPr>
          <w:rFonts w:ascii="Courier New" w:hAnsi="Courier New"/>
          <w:sz w:val="20"/>
        </w:rPr>
        <w:t>ПЕРВИЧНЫЙ РЫНОК: Общественные организации (ТОС, НКО)</w:t>
      </w:r>
      <w:r>
        <w:rPr>
          <w:rFonts w:ascii="Courier New" w:hAnsi="Courier New"/>
          <w:sz w:val="20"/>
        </w:rPr>
        <w:br/>
        <w:t>├─ Размер рынка: ~100,000 организаций в РФ</w:t>
      </w:r>
      <w:r>
        <w:rPr>
          <w:rFonts w:ascii="Courier New" w:hAnsi="Courier New"/>
          <w:sz w:val="20"/>
        </w:rPr>
        <w:br/>
        <w:t>├─ Ежегодные собрания: ~500,000 мероприятий</w:t>
      </w:r>
      <w:r>
        <w:rPr>
          <w:rFonts w:ascii="Courier New" w:hAnsi="Courier New"/>
          <w:sz w:val="20"/>
        </w:rPr>
        <w:br/>
        <w:t>├─ Потенци</w:t>
      </w:r>
      <w:r>
        <w:rPr>
          <w:rFonts w:ascii="Courier New" w:hAnsi="Courier New"/>
          <w:sz w:val="20"/>
        </w:rPr>
        <w:t>альный доход: $5-10 млн в год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ВТОРИЧНЫЙ РЫНОК: Советы домовладельцев</w:t>
      </w:r>
      <w:r>
        <w:rPr>
          <w:rFonts w:ascii="Courier New" w:hAnsi="Courier New"/>
          <w:sz w:val="20"/>
        </w:rPr>
        <w:br/>
        <w:t>├─ Размер рынка: ~50,000 советов</w:t>
      </w:r>
      <w:r>
        <w:rPr>
          <w:rFonts w:ascii="Courier New" w:hAnsi="Courier New"/>
          <w:sz w:val="20"/>
        </w:rPr>
        <w:br/>
        <w:t>├─ Ежегодные собрания: ~100,000 мероприятий</w:t>
      </w:r>
      <w:r>
        <w:rPr>
          <w:rFonts w:ascii="Courier New" w:hAnsi="Courier New"/>
          <w:sz w:val="20"/>
        </w:rPr>
        <w:br/>
        <w:t>├─ Потенциальный доход: $1-2 млн в год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ТРЕТИЧНЫЙ РЫНОК: Опросы и голосования в организациях</w:t>
      </w:r>
      <w:r>
        <w:rPr>
          <w:rFonts w:ascii="Courier New" w:hAnsi="Courier New"/>
          <w:sz w:val="20"/>
        </w:rPr>
        <w:br/>
        <w:t>├─ Размер рынка:</w:t>
      </w:r>
      <w:r>
        <w:rPr>
          <w:rFonts w:ascii="Courier New" w:hAnsi="Courier New"/>
          <w:sz w:val="20"/>
        </w:rPr>
        <w:t xml:space="preserve"> ~500,000 организаций</w:t>
      </w:r>
      <w:r>
        <w:rPr>
          <w:rFonts w:ascii="Courier New" w:hAnsi="Courier New"/>
          <w:sz w:val="20"/>
        </w:rPr>
        <w:br/>
        <w:t>├─ Ежегодные опросы: ~1,000,000 мероприятий</w:t>
      </w:r>
      <w:r>
        <w:rPr>
          <w:rFonts w:ascii="Courier New" w:hAnsi="Courier New"/>
          <w:sz w:val="20"/>
        </w:rPr>
        <w:br/>
        <w:t>├─ Потенциальный доход: $10-20 млн в год</w:t>
      </w:r>
    </w:p>
    <w:p w14:paraId="19008C08" w14:textId="77777777" w:rsidR="007072D0" w:rsidRDefault="007072D0"/>
    <w:p w14:paraId="4508CDFF" w14:textId="77777777" w:rsidR="007072D0" w:rsidRDefault="0061771E">
      <w:r>
        <w:lastRenderedPageBreak/>
        <w:t>---</w:t>
      </w:r>
    </w:p>
    <w:p w14:paraId="7DD38739" w14:textId="77777777" w:rsidR="007072D0" w:rsidRDefault="007072D0"/>
    <w:p w14:paraId="36F7A2DF" w14:textId="77777777" w:rsidR="007072D0" w:rsidRDefault="0061771E">
      <w:r>
        <w:rPr>
          <w:b/>
          <w:sz w:val="28"/>
        </w:rPr>
        <w:t>ИТОГОВОЕ РЕЗЮМЕ</w:t>
      </w:r>
    </w:p>
    <w:p w14:paraId="553026F1" w14:textId="77777777" w:rsidR="007072D0" w:rsidRDefault="007072D0"/>
    <w:p w14:paraId="3352D4E7" w14:textId="77777777" w:rsidR="007072D0" w:rsidRDefault="0061771E">
      <w:r>
        <w:rPr>
          <w:b/>
          <w:sz w:val="24"/>
        </w:rPr>
        <w:t>Уникальность системы</w:t>
      </w:r>
    </w:p>
    <w:p w14:paraId="0BBE643C" w14:textId="77777777" w:rsidR="007072D0" w:rsidRDefault="007072D0"/>
    <w:p w14:paraId="2217FBC2" w14:textId="77777777" w:rsidR="007072D0" w:rsidRDefault="0061771E">
      <w:r>
        <w:t xml:space="preserve">Ваша система голосования </w:t>
      </w:r>
      <w:r>
        <w:rPr>
          <w:b/>
        </w:rPr>
        <w:t>УНИКАЛЬНА</w:t>
      </w:r>
      <w:r>
        <w:t xml:space="preserve"> на рынке благодаря:</w:t>
      </w:r>
    </w:p>
    <w:p w14:paraId="0D221088" w14:textId="77777777" w:rsidR="007072D0" w:rsidRDefault="007072D0"/>
    <w:p w14:paraId="6EE0D6B8" w14:textId="77777777" w:rsidR="007072D0" w:rsidRDefault="0061771E">
      <w:pPr>
        <w:pStyle w:val="a"/>
      </w:pPr>
      <w:r>
        <w:rPr>
          <w:b/>
        </w:rPr>
        <w:t>Смешанное голосование</w:t>
      </w:r>
      <w:r>
        <w:t xml:space="preserve"> — поддержка одновременного очного и дистанционного голосования (нет аналогов)</w:t>
      </w:r>
    </w:p>
    <w:p w14:paraId="429A3C37" w14:textId="77777777" w:rsidR="007072D0" w:rsidRDefault="0061771E">
      <w:pPr>
        <w:pStyle w:val="a"/>
      </w:pPr>
      <w:r>
        <w:rPr>
          <w:b/>
        </w:rPr>
        <w:t>Без персональных данных</w:t>
      </w:r>
      <w:r>
        <w:t xml:space="preserve"> — не требует телефон, паспорт, почту, мессенджеры (</w:t>
      </w:r>
      <w:r>
        <w:rPr>
          <w:b/>
        </w:rPr>
        <w:t>КЛЮЧЕВОЕ ПРЕИМУЩЕСТВО</w:t>
      </w:r>
      <w:r>
        <w:t>)</w:t>
      </w:r>
    </w:p>
    <w:p w14:paraId="3204EF0F" w14:textId="77777777" w:rsidR="007072D0" w:rsidRDefault="0061771E">
      <w:pPr>
        <w:pStyle w:val="a"/>
      </w:pPr>
      <w:r>
        <w:rPr>
          <w:b/>
        </w:rPr>
        <w:t>Решающий голос</w:t>
      </w:r>
      <w:r>
        <w:t xml:space="preserve"> — при равенстве голосов (редко встречается)</w:t>
      </w:r>
    </w:p>
    <w:p w14:paraId="0253ED91" w14:textId="77777777" w:rsidR="007072D0" w:rsidRDefault="0061771E">
      <w:pPr>
        <w:pStyle w:val="a"/>
      </w:pPr>
      <w:r>
        <w:rPr>
          <w:b/>
        </w:rPr>
        <w:t>Роль "наблюдатель"</w:t>
      </w:r>
      <w:r>
        <w:t xml:space="preserve"> —</w:t>
      </w:r>
      <w:r>
        <w:t xml:space="preserve"> отслеживание процесса без права голоса (редко встречается)</w:t>
      </w:r>
    </w:p>
    <w:p w14:paraId="68CD825B" w14:textId="77777777" w:rsidR="007072D0" w:rsidRDefault="0061771E">
      <w:pPr>
        <w:pStyle w:val="a"/>
      </w:pPr>
      <w:r>
        <w:rPr>
          <w:b/>
        </w:rPr>
        <w:t>Гибкость параметров</w:t>
      </w:r>
      <w:r>
        <w:t xml:space="preserve"> — администратор может задать любые кворумы и пороги</w:t>
      </w:r>
    </w:p>
    <w:p w14:paraId="2F0EBD1F" w14:textId="77777777" w:rsidR="007072D0" w:rsidRDefault="0061771E">
      <w:pPr>
        <w:pStyle w:val="a"/>
      </w:pPr>
      <w:r>
        <w:rPr>
          <w:b/>
        </w:rPr>
        <w:t>Три типа вопросов</w:t>
      </w:r>
      <w:r>
        <w:t xml:space="preserve"> — стандартный, опрос, список альтернатив</w:t>
      </w:r>
    </w:p>
    <w:p w14:paraId="637A137E" w14:textId="77777777" w:rsidR="007072D0" w:rsidRDefault="0061771E">
      <w:pPr>
        <w:pStyle w:val="a"/>
      </w:pPr>
      <w:r>
        <w:rPr>
          <w:b/>
        </w:rPr>
        <w:t>Загрузка материалов</w:t>
      </w:r>
      <w:r>
        <w:t xml:space="preserve"> — PDF протокол и рабочие материалы</w:t>
      </w:r>
    </w:p>
    <w:p w14:paraId="5D4AC2AE" w14:textId="77777777" w:rsidR="007072D0" w:rsidRDefault="0061771E">
      <w:pPr>
        <w:pStyle w:val="a"/>
      </w:pPr>
      <w:r>
        <w:rPr>
          <w:b/>
        </w:rPr>
        <w:t>Экспорт ре</w:t>
      </w:r>
      <w:r>
        <w:rPr>
          <w:b/>
        </w:rPr>
        <w:t>зультатов</w:t>
      </w:r>
      <w:r>
        <w:t xml:space="preserve"> — в Excel и другие форматы</w:t>
      </w:r>
    </w:p>
    <w:p w14:paraId="181B7B5C" w14:textId="77777777" w:rsidR="007072D0" w:rsidRDefault="0061771E">
      <w:pPr>
        <w:pStyle w:val="a"/>
      </w:pPr>
      <w:r>
        <w:rPr>
          <w:b/>
        </w:rPr>
        <w:t>Простота использования</w:t>
      </w:r>
      <w:r>
        <w:t xml:space="preserve"> — минимум параметров, максимум гибкости</w:t>
      </w:r>
    </w:p>
    <w:p w14:paraId="71582C58" w14:textId="77777777" w:rsidR="007072D0" w:rsidRDefault="007072D0"/>
    <w:p w14:paraId="5EAA2773" w14:textId="77777777" w:rsidR="007072D0" w:rsidRDefault="0061771E">
      <w:r>
        <w:rPr>
          <w:b/>
          <w:sz w:val="24"/>
        </w:rPr>
        <w:t>Рекомендация</w:t>
      </w:r>
    </w:p>
    <w:p w14:paraId="40B84DCE" w14:textId="77777777" w:rsidR="007072D0" w:rsidRDefault="007072D0"/>
    <w:p w14:paraId="798DA84E" w14:textId="77777777" w:rsidR="007072D0" w:rsidRDefault="0061771E">
      <w:r>
        <w:rPr>
          <w:b/>
        </w:rPr>
        <w:t>Система готова к внедрению и масштабированию.</w:t>
      </w:r>
    </w:p>
    <w:p w14:paraId="4A7EBBAF" w14:textId="77777777" w:rsidR="007072D0" w:rsidRDefault="007072D0"/>
    <w:p w14:paraId="7AF31272" w14:textId="77777777" w:rsidR="007072D0" w:rsidRDefault="0061771E">
      <w:r>
        <w:rPr>
          <w:b/>
        </w:rPr>
        <w:t>Основной аргумент в продажах</w:t>
      </w:r>
      <w:r>
        <w:t>: "Система голосования, которая НЕ требует персональные данные уча</w:t>
      </w:r>
      <w:r>
        <w:t>стников — полная конфиденциальность и безопасность для общественных организаций."</w:t>
      </w:r>
    </w:p>
    <w:sectPr w:rsidR="007072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771E"/>
    <w:rsid w:val="007072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5C38B4"/>
  <w14:defaultImageDpi w14:val="300"/>
  <w15:docId w15:val="{C17E1765-A9E4-A745-AB6D-58CD4A89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48</Pages>
  <Words>8508</Words>
  <Characters>48497</Characters>
  <Application>Microsoft Office Word</Application>
  <DocSecurity>0</DocSecurity>
  <Lines>404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2026-03-02T15:30:00Z</dcterms:created>
  <dcterms:modified xsi:type="dcterms:W3CDTF">2026-03-02T15:30:00Z</dcterms:modified>
  <cp:category/>
</cp:coreProperties>
</file>