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3F13B9" w14:textId="650384A1" w:rsidR="00FC2523" w:rsidRPr="004F769E" w:rsidRDefault="00FC2523" w:rsidP="00FC2523">
      <w:r>
        <w:rPr>
          <w:b/>
        </w:rPr>
        <w:t>П</w:t>
      </w:r>
      <w:r w:rsidRPr="004F769E">
        <w:t xml:space="preserve">роект </w:t>
      </w:r>
      <w:r>
        <w:t>«</w:t>
      </w:r>
      <w:proofErr w:type="spellStart"/>
      <w:r>
        <w:t>ZAVot</w:t>
      </w:r>
      <w:proofErr w:type="spellEnd"/>
      <w:r>
        <w:t>»</w:t>
      </w:r>
      <w:r>
        <w:t xml:space="preserve"> - система дистанционного голосования</w:t>
      </w:r>
    </w:p>
    <w:p w14:paraId="0A91BD57" w14:textId="77777777" w:rsidR="00FC2523" w:rsidRDefault="00FC2523" w:rsidP="00DD5B43">
      <w:pPr>
        <w:rPr>
          <w:b/>
        </w:rPr>
      </w:pPr>
    </w:p>
    <w:p w14:paraId="5232405F" w14:textId="06E4976C" w:rsidR="004F769E" w:rsidRDefault="004F769E" w:rsidP="00DD5B43">
      <w:pPr>
        <w:rPr>
          <w:b/>
        </w:rPr>
      </w:pPr>
      <w:r w:rsidRPr="004F769E">
        <w:rPr>
          <w:b/>
        </w:rPr>
        <w:t>О</w:t>
      </w:r>
      <w:r w:rsidR="006B2CDB" w:rsidRPr="004F769E">
        <w:rPr>
          <w:b/>
        </w:rPr>
        <w:t>тчёт</w:t>
      </w:r>
      <w:r>
        <w:rPr>
          <w:b/>
        </w:rPr>
        <w:t xml:space="preserve"> №1</w:t>
      </w:r>
    </w:p>
    <w:p w14:paraId="4E9CB011" w14:textId="44E98CF5" w:rsidR="00B23EF8" w:rsidRPr="004F769E" w:rsidRDefault="006B2CDB" w:rsidP="00DD5B43">
      <w:r w:rsidRPr="004F769E">
        <w:t>(структура → БД → регистрация общей базы на Яндекс‑Диске с обоснованием).</w:t>
      </w:r>
    </w:p>
    <w:p w14:paraId="72E1A50A" w14:textId="77777777" w:rsidR="00B23EF8" w:rsidRPr="004F769E" w:rsidRDefault="00B23EF8" w:rsidP="00DD5B43"/>
    <w:p w14:paraId="5B4E1410" w14:textId="77777777" w:rsidR="00C60F22" w:rsidRPr="004F769E" w:rsidRDefault="00C60F22" w:rsidP="00C60F22">
      <w:r w:rsidRPr="004F769E">
        <w:rPr>
          <w:rFonts w:ascii="Apple Color Emoji" w:hAnsi="Apple Color Emoji" w:cs="Apple Color Emoji"/>
          <w:b/>
          <w:sz w:val="32"/>
        </w:rPr>
        <w:t>✅</w:t>
      </w:r>
      <w:r w:rsidRPr="004F769E">
        <w:rPr>
          <w:b/>
          <w:sz w:val="32"/>
        </w:rPr>
        <w:t xml:space="preserve"> 1. Структура проекта и её описание</w:t>
      </w:r>
    </w:p>
    <w:p w14:paraId="5D64A225" w14:textId="77777777" w:rsidR="00C60F22" w:rsidRPr="005A4362" w:rsidRDefault="00C60F22" w:rsidP="00C60F22">
      <w:r w:rsidRPr="005A4362">
        <w:rPr>
          <w:rFonts w:ascii="Apple Color Emoji" w:hAnsi="Apple Color Emoji" w:cs="Apple Color Emoji"/>
        </w:rPr>
        <w:t>🔧</w:t>
      </w:r>
      <w:r w:rsidRPr="005A4362">
        <w:t xml:space="preserve"> Технологии:</w:t>
      </w:r>
    </w:p>
    <w:p w14:paraId="78AD5AB3" w14:textId="77777777" w:rsidR="00C60F22" w:rsidRPr="005A4362" w:rsidRDefault="00C60F22" w:rsidP="00C60F22"/>
    <w:p w14:paraId="2D7D8F7F" w14:textId="77777777" w:rsidR="00C60F22" w:rsidRPr="005A4362" w:rsidRDefault="00C60F22" w:rsidP="00C60F22">
      <w:r w:rsidRPr="005A4362">
        <w:t xml:space="preserve">Фреймворк: </w:t>
      </w:r>
      <w:proofErr w:type="spellStart"/>
      <w:r w:rsidRPr="005A4362">
        <w:t>Flask</w:t>
      </w:r>
      <w:proofErr w:type="spellEnd"/>
      <w:r w:rsidRPr="005A4362">
        <w:t xml:space="preserve"> (</w:t>
      </w:r>
      <w:proofErr w:type="spellStart"/>
      <w:r w:rsidRPr="005A4362">
        <w:t>Python</w:t>
      </w:r>
      <w:proofErr w:type="spellEnd"/>
      <w:r w:rsidRPr="005A4362">
        <w:t>)</w:t>
      </w:r>
    </w:p>
    <w:p w14:paraId="44F6C863" w14:textId="77777777" w:rsidR="00C60F22" w:rsidRPr="005A4362" w:rsidRDefault="00C60F22" w:rsidP="00C60F22">
      <w:r w:rsidRPr="005A4362">
        <w:t xml:space="preserve">База данных: </w:t>
      </w:r>
      <w:proofErr w:type="spellStart"/>
      <w:r w:rsidRPr="005A4362">
        <w:t>SQLite</w:t>
      </w:r>
      <w:proofErr w:type="spellEnd"/>
    </w:p>
    <w:p w14:paraId="4A726238" w14:textId="77777777" w:rsidR="00C60F22" w:rsidRPr="005A4362" w:rsidRDefault="00C60F22" w:rsidP="00C60F22">
      <w:r w:rsidRPr="005A4362">
        <w:t xml:space="preserve">Аутентификация: Сессии </w:t>
      </w:r>
      <w:proofErr w:type="spellStart"/>
      <w:r w:rsidRPr="005A4362">
        <w:t>Flask</w:t>
      </w:r>
      <w:proofErr w:type="spellEnd"/>
    </w:p>
    <w:p w14:paraId="212ED989" w14:textId="77777777" w:rsidR="00C60F22" w:rsidRPr="005A4362" w:rsidRDefault="00C60F22" w:rsidP="00C60F22">
      <w:r w:rsidRPr="005A4362">
        <w:t xml:space="preserve">Интеграции: </w:t>
      </w:r>
      <w:proofErr w:type="spellStart"/>
      <w:r w:rsidRPr="005A4362">
        <w:t>Яндекс.Диск</w:t>
      </w:r>
      <w:proofErr w:type="spellEnd"/>
      <w:r w:rsidRPr="005A4362">
        <w:t xml:space="preserve"> API</w:t>
      </w:r>
    </w:p>
    <w:p w14:paraId="5CBAAFBF" w14:textId="77777777" w:rsidR="00B23EF8" w:rsidRPr="004F769E" w:rsidRDefault="00B23EF8" w:rsidP="00DD5B43"/>
    <w:p w14:paraId="64D9744B" w14:textId="77777777" w:rsidR="00B23EF8" w:rsidRPr="009321C4" w:rsidRDefault="00B23EF8" w:rsidP="00DD5B43"/>
    <w:p w14:paraId="4BF3A8A8" w14:textId="59117BBB" w:rsidR="00B23EF8" w:rsidRPr="004F769E" w:rsidRDefault="006B2CDB" w:rsidP="00DD5B43">
      <w:r w:rsidRPr="004F769E">
        <w:rPr>
          <w:b/>
          <w:sz w:val="32"/>
        </w:rPr>
        <w:t xml:space="preserve">✅ </w:t>
      </w:r>
      <w:r w:rsidR="00FC2523">
        <w:rPr>
          <w:b/>
          <w:sz w:val="32"/>
        </w:rPr>
        <w:t>2</w:t>
      </w:r>
      <w:r w:rsidRPr="004F769E">
        <w:rPr>
          <w:b/>
          <w:sz w:val="32"/>
        </w:rPr>
        <w:t>. Регистрация общей базы на Яндекс‑Диске</w:t>
      </w:r>
    </w:p>
    <w:p w14:paraId="5D9A01C2" w14:textId="77777777" w:rsidR="00B23EF8" w:rsidRDefault="006B2CDB" w:rsidP="00DD5B43">
      <w:proofErr w:type="spellStart"/>
      <w:r>
        <w:rPr>
          <w:b/>
        </w:rPr>
        <w:t>Что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сделано</w:t>
      </w:r>
      <w:proofErr w:type="spellEnd"/>
      <w:r>
        <w:rPr>
          <w:b/>
        </w:rPr>
        <w:t>:</w:t>
      </w:r>
    </w:p>
    <w:p w14:paraId="78424950" w14:textId="77777777" w:rsidR="00B23EF8" w:rsidRPr="004F769E" w:rsidRDefault="006B2CDB" w:rsidP="00DD5B43">
      <w:pPr>
        <w:pStyle w:val="a0"/>
        <w:tabs>
          <w:tab w:val="clear" w:pos="360"/>
          <w:tab w:val="num" w:pos="720"/>
        </w:tabs>
        <w:ind w:left="0"/>
      </w:pPr>
      <w:r w:rsidRPr="004F769E">
        <w:t>Общая база (</w:t>
      </w:r>
      <w:proofErr w:type="spellStart"/>
      <w:r>
        <w:rPr>
          <w:rFonts w:ascii="Courier New" w:hAnsi="Courier New"/>
          <w:highlight w:val="yellow"/>
        </w:rPr>
        <w:t>db</w:t>
      </w:r>
      <w:proofErr w:type="spellEnd"/>
      <w:r w:rsidRPr="004F769E">
        <w:rPr>
          <w:rFonts w:ascii="Courier New" w:hAnsi="Courier New"/>
          <w:highlight w:val="yellow"/>
        </w:rPr>
        <w:t>.</w:t>
      </w:r>
      <w:proofErr w:type="spellStart"/>
      <w:r>
        <w:rPr>
          <w:rFonts w:ascii="Courier New" w:hAnsi="Courier New"/>
          <w:highlight w:val="yellow"/>
        </w:rPr>
        <w:t>sqlit</w:t>
      </w:r>
      <w:r>
        <w:rPr>
          <w:rFonts w:ascii="Courier New" w:hAnsi="Courier New"/>
          <w:highlight w:val="yellow"/>
        </w:rPr>
        <w:t>e</w:t>
      </w:r>
      <w:proofErr w:type="spellEnd"/>
      <w:r w:rsidRPr="004F769E">
        <w:t>) зарегистрирована в Яндекс‑Диске как единое хранилище.</w:t>
      </w:r>
    </w:p>
    <w:p w14:paraId="22037A1A" w14:textId="77777777" w:rsidR="00B23EF8" w:rsidRDefault="006B2CDB" w:rsidP="00DD5B43">
      <w:pPr>
        <w:pStyle w:val="a0"/>
        <w:tabs>
          <w:tab w:val="clear" w:pos="360"/>
          <w:tab w:val="num" w:pos="720"/>
        </w:tabs>
        <w:ind w:left="0"/>
      </w:pPr>
      <w:proofErr w:type="spellStart"/>
      <w:r>
        <w:t>Это</w:t>
      </w:r>
      <w:proofErr w:type="spellEnd"/>
      <w:r>
        <w:t xml:space="preserve"> </w:t>
      </w:r>
      <w:proofErr w:type="spellStart"/>
      <w:r>
        <w:t>обеспечило</w:t>
      </w:r>
      <w:proofErr w:type="spellEnd"/>
      <w:r>
        <w:t>:</w:t>
      </w:r>
    </w:p>
    <w:p w14:paraId="7A6FEA9E" w14:textId="77777777" w:rsidR="00B23EF8" w:rsidRDefault="006B2CDB" w:rsidP="00DD5B43">
      <w:pPr>
        <w:pStyle w:val="a0"/>
        <w:tabs>
          <w:tab w:val="clear" w:pos="360"/>
          <w:tab w:val="num" w:pos="1080"/>
        </w:tabs>
        <w:ind w:left="0"/>
      </w:pPr>
      <w:r>
        <w:t>резервное копирование;</w:t>
      </w:r>
    </w:p>
    <w:p w14:paraId="3288B1ED" w14:textId="77777777" w:rsidR="00B23EF8" w:rsidRPr="004F769E" w:rsidRDefault="006B2CDB" w:rsidP="00DD5B43">
      <w:pPr>
        <w:pStyle w:val="a0"/>
        <w:tabs>
          <w:tab w:val="clear" w:pos="360"/>
          <w:tab w:val="num" w:pos="1080"/>
        </w:tabs>
        <w:ind w:left="0"/>
      </w:pPr>
      <w:r w:rsidRPr="004F769E">
        <w:t>доступ с разных рабочих машин;</w:t>
      </w:r>
    </w:p>
    <w:p w14:paraId="411E94C2" w14:textId="77777777" w:rsidR="00B23EF8" w:rsidRPr="004F769E" w:rsidRDefault="006B2CDB" w:rsidP="00DD5B43">
      <w:pPr>
        <w:pStyle w:val="a0"/>
        <w:tabs>
          <w:tab w:val="clear" w:pos="360"/>
          <w:tab w:val="num" w:pos="1080"/>
        </w:tabs>
        <w:ind w:left="0"/>
      </w:pPr>
      <w:r w:rsidRPr="004F769E">
        <w:t>единый источник данных для команды.</w:t>
      </w:r>
    </w:p>
    <w:p w14:paraId="4D3DB124" w14:textId="77777777" w:rsidR="00B23EF8" w:rsidRPr="004F769E" w:rsidRDefault="00B23EF8" w:rsidP="00DD5B43"/>
    <w:p w14:paraId="52C183AD" w14:textId="77777777" w:rsidR="00B23EF8" w:rsidRDefault="006B2CDB" w:rsidP="00DD5B43">
      <w:proofErr w:type="spellStart"/>
      <w:r>
        <w:rPr>
          <w:b/>
        </w:rPr>
        <w:t>Зачем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это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было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сделано</w:t>
      </w:r>
      <w:proofErr w:type="spellEnd"/>
      <w:r>
        <w:rPr>
          <w:b/>
        </w:rPr>
        <w:t>:</w:t>
      </w:r>
    </w:p>
    <w:p w14:paraId="64E55644" w14:textId="77777777" w:rsidR="00B23EF8" w:rsidRPr="004F769E" w:rsidRDefault="006B2CDB" w:rsidP="00DD5B43">
      <w:pPr>
        <w:pStyle w:val="a"/>
        <w:numPr>
          <w:ilvl w:val="0"/>
          <w:numId w:val="10"/>
        </w:numPr>
        <w:ind w:left="0"/>
      </w:pPr>
      <w:r w:rsidRPr="004F769E">
        <w:rPr>
          <w:b/>
        </w:rPr>
        <w:t>Надёжность:</w:t>
      </w:r>
      <w:r w:rsidRPr="004F769E">
        <w:t xml:space="preserve"> защита от потери локальных данных.</w:t>
      </w:r>
    </w:p>
    <w:p w14:paraId="4D2B676A" w14:textId="77777777" w:rsidR="00B23EF8" w:rsidRPr="004F769E" w:rsidRDefault="006B2CDB" w:rsidP="00DD5B43">
      <w:pPr>
        <w:pStyle w:val="a"/>
        <w:numPr>
          <w:ilvl w:val="0"/>
          <w:numId w:val="10"/>
        </w:numPr>
        <w:ind w:left="0"/>
      </w:pPr>
      <w:r w:rsidRPr="004F769E">
        <w:rPr>
          <w:b/>
        </w:rPr>
        <w:t>Доступность:</w:t>
      </w:r>
      <w:r w:rsidRPr="004F769E">
        <w:t xml:space="preserve"> упрощение совместной работы (особенно при удалённой работе).</w:t>
      </w:r>
    </w:p>
    <w:p w14:paraId="152B18E3" w14:textId="77777777" w:rsidR="00B23EF8" w:rsidRPr="004F769E" w:rsidRDefault="006B2CDB" w:rsidP="00DD5B43">
      <w:pPr>
        <w:pStyle w:val="a"/>
        <w:numPr>
          <w:ilvl w:val="0"/>
          <w:numId w:val="10"/>
        </w:numPr>
        <w:ind w:left="0"/>
      </w:pPr>
      <w:r w:rsidRPr="004F769E">
        <w:rPr>
          <w:b/>
        </w:rPr>
        <w:t>Единая версия:</w:t>
      </w:r>
      <w:r w:rsidRPr="004F769E">
        <w:t xml:space="preserve"> исключение расхождений между локальными БД.</w:t>
      </w:r>
    </w:p>
    <w:p w14:paraId="31668BF7" w14:textId="0C194FAC" w:rsidR="00B23EF8" w:rsidRDefault="006B2CDB" w:rsidP="00DD5B43">
      <w:pPr>
        <w:pStyle w:val="a"/>
        <w:numPr>
          <w:ilvl w:val="0"/>
          <w:numId w:val="10"/>
        </w:numPr>
        <w:ind w:left="0"/>
      </w:pPr>
      <w:r w:rsidRPr="004F769E">
        <w:rPr>
          <w:b/>
        </w:rPr>
        <w:t>Упрощение развертывания:</w:t>
      </w:r>
      <w:r w:rsidRPr="004F769E">
        <w:t xml:space="preserve"> скачивание актуальной базы при развёртывании.</w:t>
      </w:r>
    </w:p>
    <w:p w14:paraId="42122A30" w14:textId="4DE94FD3" w:rsidR="009321C4" w:rsidRDefault="009321C4" w:rsidP="00DD5B43">
      <w:pPr>
        <w:pStyle w:val="a"/>
        <w:numPr>
          <w:ilvl w:val="0"/>
          <w:numId w:val="0"/>
        </w:numPr>
        <w:ind w:hanging="360"/>
      </w:pPr>
    </w:p>
    <w:p w14:paraId="0AA82A12" w14:textId="7062B4E6" w:rsidR="009321C4" w:rsidRDefault="009321C4" w:rsidP="00DD5B43">
      <w:pPr>
        <w:pStyle w:val="a"/>
        <w:numPr>
          <w:ilvl w:val="0"/>
          <w:numId w:val="0"/>
        </w:numPr>
        <w:ind w:hanging="360"/>
      </w:pPr>
    </w:p>
    <w:p w14:paraId="245FB36B" w14:textId="25587718" w:rsidR="009321C4" w:rsidRPr="004F769E" w:rsidRDefault="009321C4" w:rsidP="00DD5B43">
      <w:r w:rsidRPr="004F769E">
        <w:rPr>
          <w:rFonts w:ascii="Apple Color Emoji" w:hAnsi="Apple Color Emoji" w:cs="Apple Color Emoji"/>
          <w:b/>
          <w:sz w:val="32"/>
        </w:rPr>
        <w:t>✅</w:t>
      </w:r>
      <w:r w:rsidRPr="004F769E">
        <w:rPr>
          <w:b/>
          <w:sz w:val="32"/>
        </w:rPr>
        <w:t xml:space="preserve"> </w:t>
      </w:r>
      <w:r w:rsidR="00FC2523">
        <w:rPr>
          <w:b/>
          <w:sz w:val="32"/>
        </w:rPr>
        <w:t>3</w:t>
      </w:r>
      <w:r w:rsidRPr="004F769E">
        <w:rPr>
          <w:b/>
          <w:sz w:val="32"/>
        </w:rPr>
        <w:t xml:space="preserve">. Регистрация </w:t>
      </w:r>
      <w:r>
        <w:rPr>
          <w:b/>
          <w:sz w:val="32"/>
        </w:rPr>
        <w:t xml:space="preserve">доменного имени 04оп.рф на хостинге </w:t>
      </w:r>
      <w:proofErr w:type="spellStart"/>
      <w:r>
        <w:rPr>
          <w:b/>
          <w:sz w:val="32"/>
        </w:rPr>
        <w:t>Timeweb</w:t>
      </w:r>
      <w:proofErr w:type="spellEnd"/>
      <w:r w:rsidRPr="009321C4">
        <w:rPr>
          <w:b/>
          <w:sz w:val="32"/>
        </w:rPr>
        <w:t>.</w:t>
      </w:r>
      <w:proofErr w:type="spellStart"/>
      <w:r>
        <w:rPr>
          <w:b/>
          <w:sz w:val="32"/>
        </w:rPr>
        <w:t>ru</w:t>
      </w:r>
      <w:proofErr w:type="spellEnd"/>
    </w:p>
    <w:p w14:paraId="0672D76E" w14:textId="77777777" w:rsidR="009321C4" w:rsidRPr="009321C4" w:rsidRDefault="009321C4" w:rsidP="00DD5B43">
      <w:r w:rsidRPr="009321C4">
        <w:rPr>
          <w:b/>
        </w:rPr>
        <w:t>Что сделано:</w:t>
      </w:r>
    </w:p>
    <w:p w14:paraId="218FE2E2" w14:textId="5E503267" w:rsidR="005A4362" w:rsidRDefault="009321C4" w:rsidP="00DD5B43">
      <w:pPr>
        <w:pStyle w:val="a0"/>
        <w:numPr>
          <w:ilvl w:val="0"/>
          <w:numId w:val="0"/>
        </w:numPr>
      </w:pPr>
      <w:r w:rsidRPr="009321C4">
        <w:t xml:space="preserve">Доменное </w:t>
      </w:r>
      <w:proofErr w:type="gramStart"/>
      <w:r w:rsidRPr="009321C4">
        <w:t xml:space="preserve">имя </w:t>
      </w:r>
      <w:r w:rsidRPr="009321C4">
        <w:t xml:space="preserve"> (</w:t>
      </w:r>
      <w:proofErr w:type="gramEnd"/>
      <w:r w:rsidRPr="009321C4">
        <w:rPr>
          <w:rFonts w:ascii="Courier New" w:hAnsi="Courier New"/>
          <w:highlight w:val="yellow"/>
        </w:rPr>
        <w:t>04оп</w:t>
      </w:r>
      <w:r w:rsidRPr="009321C4">
        <w:rPr>
          <w:rFonts w:ascii="Courier New" w:hAnsi="Courier New"/>
          <w:highlight w:val="yellow"/>
        </w:rPr>
        <w:t>.</w:t>
      </w:r>
      <w:r w:rsidRPr="009321C4">
        <w:rPr>
          <w:rFonts w:ascii="Courier New" w:hAnsi="Courier New"/>
        </w:rPr>
        <w:t>рф</w:t>
      </w:r>
      <w:r w:rsidRPr="009321C4">
        <w:t>) зарегистрирован</w:t>
      </w:r>
      <w:r w:rsidRPr="009321C4">
        <w:t xml:space="preserve">о на хостинге </w:t>
      </w:r>
      <w:proofErr w:type="spellStart"/>
      <w:r>
        <w:t>Timeweb</w:t>
      </w:r>
      <w:proofErr w:type="spellEnd"/>
      <w:r w:rsidRPr="009321C4">
        <w:t>.</w:t>
      </w:r>
      <w:proofErr w:type="spellStart"/>
      <w:r>
        <w:t>ru</w:t>
      </w:r>
      <w:proofErr w:type="spellEnd"/>
    </w:p>
    <w:p w14:paraId="45AA9473" w14:textId="015437C5" w:rsidR="005A4362" w:rsidRDefault="005A4362" w:rsidP="00DD5B43">
      <w:pPr>
        <w:pStyle w:val="a0"/>
        <w:numPr>
          <w:ilvl w:val="0"/>
          <w:numId w:val="0"/>
        </w:numPr>
      </w:pPr>
    </w:p>
    <w:p w14:paraId="73DADBC3" w14:textId="2E2DCF63" w:rsidR="00080420" w:rsidRDefault="002E1BF7" w:rsidP="00DD5B43">
      <w:r>
        <w:br w:type="page"/>
      </w:r>
    </w:p>
    <w:p w14:paraId="114D5F9A" w14:textId="41E6FF95" w:rsidR="00080420" w:rsidRPr="002E1BF7" w:rsidRDefault="00080420" w:rsidP="00DD5B43">
      <w:pPr>
        <w:pStyle w:val="a0"/>
        <w:numPr>
          <w:ilvl w:val="0"/>
          <w:numId w:val="0"/>
        </w:numPr>
        <w:ind w:hanging="360"/>
      </w:pPr>
      <w:r w:rsidRPr="002E1BF7">
        <w:rPr>
          <w:b/>
          <w:bCs/>
        </w:rPr>
        <w:lastRenderedPageBreak/>
        <w:t>ОТЧЕТ №2</w:t>
      </w:r>
      <w:r w:rsidRPr="002E1BF7">
        <w:rPr>
          <w:b/>
          <w:bCs/>
        </w:rPr>
        <w:br/>
      </w:r>
      <w:r>
        <w:t>Реш</w:t>
      </w:r>
      <w:r w:rsidR="002E1BF7">
        <w:t>ено</w:t>
      </w:r>
      <w:r>
        <w:t xml:space="preserve"> </w:t>
      </w:r>
      <w:r w:rsidRPr="00080420">
        <w:t>мигр</w:t>
      </w:r>
      <w:r>
        <w:t>ировать</w:t>
      </w:r>
      <w:r w:rsidRPr="00080420">
        <w:t xml:space="preserve"> на </w:t>
      </w:r>
      <w:proofErr w:type="spellStart"/>
      <w:r w:rsidRPr="00080420">
        <w:t>Yandex</w:t>
      </w:r>
      <w:proofErr w:type="spellEnd"/>
      <w:r w:rsidRPr="00080420">
        <w:t xml:space="preserve"> </w:t>
      </w:r>
      <w:proofErr w:type="spellStart"/>
      <w:r w:rsidRPr="00080420">
        <w:t>Cloud</w:t>
      </w:r>
      <w:proofErr w:type="spellEnd"/>
      <w:r w:rsidRPr="00080420">
        <w:t xml:space="preserve"> </w:t>
      </w:r>
      <w:proofErr w:type="spellStart"/>
      <w:r w:rsidRPr="00080420">
        <w:t>Functions</w:t>
      </w:r>
      <w:proofErr w:type="spellEnd"/>
      <w:r w:rsidR="002E1BF7">
        <w:t xml:space="preserve"> для минимизации расходов, </w:t>
      </w:r>
      <w:r w:rsidR="00CD2F2B">
        <w:t>без применения</w:t>
      </w:r>
      <w:r w:rsidR="002E1BF7">
        <w:t xml:space="preserve"> облачн</w:t>
      </w:r>
      <w:r w:rsidR="00CD2F2B">
        <w:t>ого</w:t>
      </w:r>
      <w:r w:rsidR="002E1BF7">
        <w:t xml:space="preserve"> сервер</w:t>
      </w:r>
      <w:r w:rsidR="00CD2F2B">
        <w:t>а</w:t>
      </w:r>
      <w:r w:rsidR="002E1BF7">
        <w:t xml:space="preserve"> VDS</w:t>
      </w:r>
      <w:r w:rsidR="002E1BF7" w:rsidRPr="002E1BF7">
        <w:t>/</w:t>
      </w:r>
      <w:r w:rsidR="002E1BF7">
        <w:t>VPS</w:t>
      </w:r>
    </w:p>
    <w:p w14:paraId="33F70790" w14:textId="73D8EFBE" w:rsidR="002E1BF7" w:rsidRDefault="002E1BF7" w:rsidP="00DD5B43">
      <w:pPr>
        <w:pStyle w:val="a0"/>
        <w:numPr>
          <w:ilvl w:val="0"/>
          <w:numId w:val="0"/>
        </w:numPr>
        <w:ind w:hanging="360"/>
      </w:pPr>
    </w:p>
    <w:p w14:paraId="0F114856" w14:textId="77777777" w:rsidR="00C60F22" w:rsidRPr="004F769E" w:rsidRDefault="00C60F22" w:rsidP="00C60F22">
      <w:r w:rsidRPr="004F769E">
        <w:rPr>
          <w:rFonts w:ascii="Apple Color Emoji" w:hAnsi="Apple Color Emoji" w:cs="Apple Color Emoji"/>
          <w:b/>
          <w:sz w:val="32"/>
        </w:rPr>
        <w:t>✅</w:t>
      </w:r>
      <w:r w:rsidRPr="004F769E">
        <w:rPr>
          <w:b/>
          <w:sz w:val="32"/>
        </w:rPr>
        <w:t xml:space="preserve"> 1. Структура проекта и её описание</w:t>
      </w:r>
    </w:p>
    <w:p w14:paraId="13568AAA" w14:textId="77777777" w:rsidR="00CD2F2B" w:rsidRDefault="00CD2F2B" w:rsidP="00C60F22">
      <w:pPr>
        <w:rPr>
          <w:rFonts w:ascii="Apple Color Emoji" w:hAnsi="Apple Color Emoji" w:cs="Apple Color Emoji"/>
        </w:rPr>
      </w:pPr>
    </w:p>
    <w:p w14:paraId="0F8DFDB7" w14:textId="5EE50751" w:rsidR="00C60F22" w:rsidRPr="005A4362" w:rsidRDefault="00C60F22" w:rsidP="00C60F22">
      <w:r w:rsidRPr="005A4362">
        <w:rPr>
          <w:rFonts w:ascii="Apple Color Emoji" w:hAnsi="Apple Color Emoji" w:cs="Apple Color Emoji"/>
        </w:rPr>
        <w:t>🔧</w:t>
      </w:r>
      <w:r w:rsidRPr="005A4362">
        <w:t xml:space="preserve"> Технологии:</w:t>
      </w:r>
    </w:p>
    <w:p w14:paraId="63838EF0" w14:textId="62B1CB65" w:rsidR="00CD2F2B" w:rsidRDefault="00CD2F2B" w:rsidP="00C60F22">
      <w:pPr>
        <w:rPr>
          <w:lang w:val="en-US"/>
        </w:rPr>
      </w:pPr>
      <w:r>
        <w:rPr>
          <w:lang w:val="en-US"/>
        </w:rPr>
        <w:t>Frontend:</w:t>
      </w:r>
      <w:r>
        <w:rPr>
          <w:lang w:val="en-US"/>
        </w:rPr>
        <w:tab/>
        <w:t>HTML/JS/CSS</w:t>
      </w:r>
    </w:p>
    <w:p w14:paraId="554B1684" w14:textId="07D6DAA3" w:rsidR="00C60F22" w:rsidRDefault="00CD2F2B" w:rsidP="00C60F22">
      <w:pPr>
        <w:rPr>
          <w:lang w:val="en-US"/>
        </w:rPr>
      </w:pPr>
      <w:r>
        <w:rPr>
          <w:lang w:val="en-US"/>
        </w:rPr>
        <w:t>Backend</w:t>
      </w:r>
      <w:r w:rsidR="00C60F22" w:rsidRPr="00CD2F2B">
        <w:rPr>
          <w:lang w:val="en-US"/>
        </w:rPr>
        <w:t>:</w:t>
      </w:r>
      <w:r>
        <w:rPr>
          <w:lang w:val="en-US"/>
        </w:rPr>
        <w:tab/>
      </w:r>
      <w:r w:rsidR="00C60F22" w:rsidRPr="00CD2F2B">
        <w:rPr>
          <w:lang w:val="en-US"/>
        </w:rPr>
        <w:t>Python</w:t>
      </w:r>
    </w:p>
    <w:p w14:paraId="588E41AE" w14:textId="5C1F23B2" w:rsidR="0020048B" w:rsidRPr="0020048B" w:rsidRDefault="0020048B" w:rsidP="00C60F22">
      <w:r>
        <w:rPr>
          <w:lang w:val="en-US"/>
        </w:rPr>
        <w:tab/>
      </w:r>
      <w:r>
        <w:rPr>
          <w:lang w:val="en-US"/>
        </w:rPr>
        <w:tab/>
        <w:t>Flask -</w:t>
      </w:r>
      <w:r w:rsidRPr="0020048B">
        <w:rPr>
          <w:lang w:val="en-US"/>
        </w:rPr>
        <w:sym w:font="Wingdings" w:char="F0E0"/>
      </w:r>
      <w:r w:rsidRPr="0020048B">
        <w:t xml:space="preserve"> </w:t>
      </w:r>
      <w:proofErr w:type="spellStart"/>
      <w:r w:rsidRPr="004422AC">
        <w:t>Cloud</w:t>
      </w:r>
      <w:proofErr w:type="spellEnd"/>
      <w:r w:rsidRPr="004422AC">
        <w:t xml:space="preserve"> </w:t>
      </w:r>
      <w:proofErr w:type="spellStart"/>
      <w:r w:rsidRPr="004422AC">
        <w:t>Functions</w:t>
      </w:r>
      <w:proofErr w:type="spellEnd"/>
      <w:r w:rsidRPr="004422AC">
        <w:t xml:space="preserve"> </w:t>
      </w:r>
      <w:proofErr w:type="spellStart"/>
      <w:r w:rsidRPr="004422AC">
        <w:t>stateless</w:t>
      </w:r>
      <w:proofErr w:type="spellEnd"/>
    </w:p>
    <w:p w14:paraId="3CABB945" w14:textId="04E53C28" w:rsidR="00C60F22" w:rsidRPr="0020048B" w:rsidRDefault="00C60F22" w:rsidP="00C60F22">
      <w:r w:rsidRPr="005A4362">
        <w:t>База</w:t>
      </w:r>
      <w:r w:rsidRPr="0020048B">
        <w:t xml:space="preserve"> </w:t>
      </w:r>
      <w:r w:rsidRPr="005A4362">
        <w:t>данных</w:t>
      </w:r>
      <w:r w:rsidRPr="0020048B">
        <w:t>:</w:t>
      </w:r>
      <w:r w:rsidR="00CD2F2B" w:rsidRPr="0020048B">
        <w:tab/>
      </w:r>
      <w:r w:rsidRPr="00CD2F2B">
        <w:rPr>
          <w:lang w:val="en-US"/>
        </w:rPr>
        <w:t>SQLite</w:t>
      </w:r>
      <w:r w:rsidR="00CD2F2B" w:rsidRPr="0020048B">
        <w:t xml:space="preserve"> -</w:t>
      </w:r>
      <w:r w:rsidR="00CD2F2B" w:rsidRPr="00CD2F2B">
        <w:rPr>
          <w:lang w:val="en-US"/>
        </w:rPr>
        <w:sym w:font="Wingdings" w:char="F0E0"/>
      </w:r>
      <w:r w:rsidR="00CD2F2B" w:rsidRPr="0020048B">
        <w:t xml:space="preserve"> </w:t>
      </w:r>
      <w:r w:rsidR="00CD2F2B">
        <w:rPr>
          <w:lang w:val="en-US"/>
        </w:rPr>
        <w:t>YDB</w:t>
      </w:r>
    </w:p>
    <w:p w14:paraId="52878516" w14:textId="10DC60C8" w:rsidR="00C60F22" w:rsidRPr="005A4362" w:rsidRDefault="00C60F22" w:rsidP="00C60F22">
      <w:proofErr w:type="gramStart"/>
      <w:r w:rsidRPr="005A4362">
        <w:t>Интеграции:</w:t>
      </w:r>
      <w:r w:rsidR="00CD2F2B">
        <w:tab/>
      </w:r>
      <w:proofErr w:type="spellStart"/>
      <w:r w:rsidRPr="005A4362">
        <w:t>Яндекс.Диск</w:t>
      </w:r>
      <w:proofErr w:type="spellEnd"/>
      <w:proofErr w:type="gramEnd"/>
      <w:r w:rsidRPr="005A4362">
        <w:t xml:space="preserve"> API</w:t>
      </w:r>
    </w:p>
    <w:p w14:paraId="34097782" w14:textId="77777777" w:rsidR="00C60F22" w:rsidRPr="004F769E" w:rsidRDefault="00C60F22" w:rsidP="00C60F22"/>
    <w:p w14:paraId="0F62CEFB" w14:textId="5B694A7B" w:rsidR="00C60F22" w:rsidRPr="00CD2F2B" w:rsidRDefault="00CD2F2B" w:rsidP="00C60F22">
      <w:r w:rsidRPr="005A4362">
        <w:rPr>
          <w:rFonts w:ascii="Apple Color Emoji" w:hAnsi="Apple Color Emoji" w:cs="Apple Color Emoji"/>
        </w:rPr>
        <w:t>🔧</w:t>
      </w:r>
      <w:r w:rsidRPr="005A4362">
        <w:t xml:space="preserve"> </w:t>
      </w:r>
      <w:r>
        <w:t>Структура</w:t>
      </w:r>
      <w:r w:rsidRPr="005A4362">
        <w:t>:</w:t>
      </w:r>
    </w:p>
    <w:p w14:paraId="68F58F85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 xml:space="preserve">(base) ZolAnd@MacBook-Pro-Carodor-2 </w:t>
      </w:r>
      <w:proofErr w:type="spellStart"/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zavot</w:t>
      </w:r>
      <w:proofErr w:type="spellEnd"/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 xml:space="preserve"> % ls -R</w:t>
      </w:r>
    </w:p>
    <w:p w14:paraId="2F8FDE39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LICENSE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backend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data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frontend</w:t>
      </w:r>
    </w:p>
    <w:p w14:paraId="3D4D02AE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Readme.md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config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doc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tests</w:t>
      </w:r>
    </w:p>
    <w:p w14:paraId="4E6C9C1C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</w:p>
    <w:p w14:paraId="37ADC247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  <w:proofErr w:type="gramStart"/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./</w:t>
      </w:r>
      <w:proofErr w:type="gramEnd"/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backend:</w:t>
      </w:r>
    </w:p>
    <w:p w14:paraId="2002EB0C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__init__.py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admin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shared</w:t>
      </w:r>
    </w:p>
    <w:p w14:paraId="2AFFE940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__</w:t>
      </w:r>
      <w:proofErr w:type="spellStart"/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pycache</w:t>
      </w:r>
      <w:proofErr w:type="spellEnd"/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__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requirements.txt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user</w:t>
      </w:r>
    </w:p>
    <w:p w14:paraId="36A41770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</w:p>
    <w:p w14:paraId="5023FFB3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  <w:proofErr w:type="gramStart"/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./</w:t>
      </w:r>
      <w:proofErr w:type="gramEnd"/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backend/__</w:t>
      </w:r>
      <w:proofErr w:type="spellStart"/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pycache</w:t>
      </w:r>
      <w:proofErr w:type="spellEnd"/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__:</w:t>
      </w:r>
    </w:p>
    <w:p w14:paraId="101551F8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yandex_disk.cpython-310.pyc</w:t>
      </w:r>
    </w:p>
    <w:p w14:paraId="1CF645B4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</w:p>
    <w:p w14:paraId="2EDCBD1E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  <w:proofErr w:type="gramStart"/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./</w:t>
      </w:r>
      <w:proofErr w:type="gramEnd"/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backend/admin:</w:t>
      </w:r>
    </w:p>
    <w:p w14:paraId="6550009D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a_apps.py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a_log.py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a_protocol.py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a_res.py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a_user.py</w:t>
      </w:r>
    </w:p>
    <w:p w14:paraId="49346346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</w:p>
    <w:p w14:paraId="79D13EE8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  <w:proofErr w:type="gramStart"/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./</w:t>
      </w:r>
      <w:proofErr w:type="gramEnd"/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backend/shared:</w:t>
      </w:r>
    </w:p>
    <w:p w14:paraId="2C02A810" w14:textId="77777777" w:rsid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auth.py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db.py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logo.png</w:t>
      </w:r>
      <w:r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yandex_disk.py</w:t>
      </w:r>
      <w:r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common.py</w:t>
      </w:r>
      <w:r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login.py</w:t>
      </w:r>
    </w:p>
    <w:p w14:paraId="720C2689" w14:textId="7CF63E0F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server.py</w:t>
      </w:r>
    </w:p>
    <w:p w14:paraId="572F5153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</w:p>
    <w:p w14:paraId="4D4FCB39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  <w:proofErr w:type="gramStart"/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./</w:t>
      </w:r>
      <w:proofErr w:type="gramEnd"/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backend/user:</w:t>
      </w:r>
    </w:p>
    <w:p w14:paraId="09341D08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u_apps.py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u_protocol.py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u_res.py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u_vote.py</w:t>
      </w:r>
    </w:p>
    <w:p w14:paraId="2F4A6EC9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</w:p>
    <w:p w14:paraId="5588D54F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  <w:proofErr w:type="gramStart"/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./</w:t>
      </w:r>
      <w:proofErr w:type="gramEnd"/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config:</w:t>
      </w:r>
    </w:p>
    <w:p w14:paraId="7D6C0BB1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  <w:proofErr w:type="spellStart"/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env.example</w:t>
      </w:r>
      <w:proofErr w:type="spellEnd"/>
    </w:p>
    <w:p w14:paraId="350976E5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</w:p>
    <w:p w14:paraId="4722F0C1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  <w:proofErr w:type="gramStart"/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./</w:t>
      </w:r>
      <w:proofErr w:type="gramEnd"/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data:</w:t>
      </w:r>
    </w:p>
    <w:p w14:paraId="227AF37B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  <w:proofErr w:type="spellStart"/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ZAVot.db</w:t>
      </w:r>
      <w:proofErr w:type="spellEnd"/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proofErr w:type="spellStart"/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schema.sql</w:t>
      </w:r>
      <w:proofErr w:type="spellEnd"/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proofErr w:type="spellStart"/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zavot_sa_</w:t>
      </w:r>
      <w:proofErr w:type="gramStart"/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key.json</w:t>
      </w:r>
      <w:proofErr w:type="spellEnd"/>
      <w:proofErr w:type="gramEnd"/>
    </w:p>
    <w:p w14:paraId="61DB8794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</w:p>
    <w:p w14:paraId="3DED270F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  <w:proofErr w:type="gramStart"/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./</w:t>
      </w:r>
      <w:proofErr w:type="gramEnd"/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doc:</w:t>
      </w:r>
    </w:p>
    <w:p w14:paraId="5B7D2823" w14:textId="77777777" w:rsid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  <w:proofErr w:type="spellStart"/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ZAVot</w:t>
      </w:r>
      <w:proofErr w:type="spellEnd"/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 xml:space="preserve"> 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eastAsia="en-US"/>
        </w:rPr>
        <w:t>отчет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 xml:space="preserve"> №1.docx</w:t>
      </w:r>
      <w:r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ZAVot.docx</w:t>
      </w:r>
      <w:r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bb1.html</w:t>
      </w:r>
      <w:r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bb2.html</w:t>
      </w:r>
      <w:r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</w:p>
    <w:p w14:paraId="266B3196" w14:textId="0DB7B3E6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eastAsia="en-US"/>
        </w:rPr>
      </w:pPr>
      <w:r w:rsidRPr="0022526B">
        <w:rPr>
          <w:rFonts w:ascii="Menlo" w:eastAsiaTheme="minorEastAsia" w:hAnsi="Menlo" w:cs="Menlo"/>
          <w:color w:val="000000"/>
          <w:sz w:val="16"/>
          <w:szCs w:val="16"/>
          <w:lang w:eastAsia="en-US"/>
        </w:rPr>
        <w:t>Снимок экрана 2026-02-16 в 15.43.50.</w:t>
      </w:r>
      <w:proofErr w:type="spellStart"/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png</w:t>
      </w:r>
      <w:proofErr w:type="spellEnd"/>
      <w:r w:rsidRPr="0022526B">
        <w:rPr>
          <w:rFonts w:ascii="Menlo" w:eastAsiaTheme="minorEastAsia" w:hAnsi="Menlo" w:cs="Menlo"/>
          <w:color w:val="000000"/>
          <w:sz w:val="16"/>
          <w:szCs w:val="16"/>
          <w:lang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eastAsia="en-US"/>
        </w:rPr>
        <w:t>Снимок экрана 2026-02-16 в 15.44.01.png</w:t>
      </w:r>
    </w:p>
    <w:p w14:paraId="7959FF3C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eastAsia="en-US"/>
        </w:rPr>
      </w:pPr>
    </w:p>
    <w:p w14:paraId="0CA1A666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eastAsia="en-US"/>
        </w:rPr>
      </w:pPr>
      <w:proofErr w:type="gramStart"/>
      <w:r w:rsidRPr="0022526B">
        <w:rPr>
          <w:rFonts w:ascii="Menlo" w:eastAsiaTheme="minorEastAsia" w:hAnsi="Menlo" w:cs="Menlo"/>
          <w:color w:val="000000"/>
          <w:sz w:val="16"/>
          <w:szCs w:val="16"/>
          <w:lang w:eastAsia="en-US"/>
        </w:rPr>
        <w:t>./</w:t>
      </w:r>
      <w:proofErr w:type="spellStart"/>
      <w:proofErr w:type="gramEnd"/>
      <w:r w:rsidRPr="0022526B">
        <w:rPr>
          <w:rFonts w:ascii="Menlo" w:eastAsiaTheme="minorEastAsia" w:hAnsi="Menlo" w:cs="Menlo"/>
          <w:color w:val="000000"/>
          <w:sz w:val="16"/>
          <w:szCs w:val="16"/>
          <w:lang w:eastAsia="en-US"/>
        </w:rPr>
        <w:t>frontend</w:t>
      </w:r>
      <w:proofErr w:type="spellEnd"/>
      <w:r w:rsidRPr="0022526B">
        <w:rPr>
          <w:rFonts w:ascii="Menlo" w:eastAsiaTheme="minorEastAsia" w:hAnsi="Menlo" w:cs="Menlo"/>
          <w:color w:val="000000"/>
          <w:sz w:val="16"/>
          <w:szCs w:val="16"/>
          <w:lang w:eastAsia="en-US"/>
        </w:rPr>
        <w:t>:</w:t>
      </w:r>
    </w:p>
    <w:p w14:paraId="38BA2397" w14:textId="5FD71E6C" w:rsid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  <w:r w:rsidRPr="0022526B">
        <w:rPr>
          <w:rFonts w:ascii="Menlo" w:eastAsiaTheme="minorEastAsia" w:hAnsi="Menlo" w:cs="Menlo"/>
          <w:color w:val="000000"/>
          <w:sz w:val="16"/>
          <w:szCs w:val="16"/>
          <w:lang w:eastAsia="en-US"/>
        </w:rPr>
        <w:t>404.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html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eastAsia="en-US"/>
        </w:rPr>
        <w:tab/>
      </w:r>
      <w:proofErr w:type="spellStart"/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af</w:t>
      </w:r>
      <w:proofErr w:type="spellEnd"/>
      <w:r w:rsidRPr="0022526B">
        <w:rPr>
          <w:rFonts w:ascii="Menlo" w:eastAsiaTheme="minorEastAsia" w:hAnsi="Menlo" w:cs="Menlo"/>
          <w:color w:val="000000"/>
          <w:sz w:val="16"/>
          <w:szCs w:val="16"/>
          <w:lang w:eastAsia="en-US"/>
        </w:rPr>
        <w:t>_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log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eastAsia="en-US"/>
        </w:rPr>
        <w:t>.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html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login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eastAsia="en-US"/>
        </w:rPr>
        <w:t>.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html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eastAsia="en-US"/>
        </w:rPr>
        <w:tab/>
      </w:r>
      <w:r>
        <w:rPr>
          <w:rFonts w:ascii="Menlo" w:eastAsiaTheme="minorEastAsia" w:hAnsi="Menlo" w:cs="Menlo"/>
          <w:color w:val="000000"/>
          <w:sz w:val="16"/>
          <w:szCs w:val="16"/>
          <w:lang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a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eastAsia="en-US"/>
        </w:rPr>
        <w:t>_</w:t>
      </w:r>
      <w:proofErr w:type="spellStart"/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dir</w:t>
      </w:r>
      <w:proofErr w:type="spellEnd"/>
      <w:r w:rsidRPr="0022526B">
        <w:rPr>
          <w:rFonts w:ascii="Menlo" w:eastAsiaTheme="minorEastAsia" w:hAnsi="Menlo" w:cs="Menlo"/>
          <w:color w:val="000000"/>
          <w:sz w:val="16"/>
          <w:szCs w:val="16"/>
          <w:lang w:eastAsia="en-US"/>
        </w:rPr>
        <w:t>.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html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eastAsia="en-US"/>
        </w:rPr>
        <w:tab/>
      </w:r>
      <w:proofErr w:type="spellStart"/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af</w:t>
      </w:r>
      <w:proofErr w:type="spellEnd"/>
      <w:r w:rsidRPr="0022526B">
        <w:rPr>
          <w:rFonts w:ascii="Menlo" w:eastAsiaTheme="minorEastAsia" w:hAnsi="Menlo" w:cs="Menlo"/>
          <w:color w:val="000000"/>
          <w:sz w:val="16"/>
          <w:szCs w:val="16"/>
          <w:lang w:eastAsia="en-US"/>
        </w:rPr>
        <w:t>_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protocol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eastAsia="en-US"/>
        </w:rPr>
        <w:t>.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html</w:t>
      </w:r>
    </w:p>
    <w:p w14:paraId="23FD10A7" w14:textId="3AD0303B" w:rsid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u_apps.html</w:t>
      </w:r>
      <w:r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a_log.html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af_res.html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u_protocol.html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a_protocol.html</w:t>
      </w:r>
    </w:p>
    <w:p w14:paraId="129DAAA4" w14:textId="3C14A2FD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af_user.html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u_res.html</w:t>
      </w:r>
      <w:r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a_root.html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proofErr w:type="spellStart"/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css</w:t>
      </w:r>
      <w:proofErr w:type="spellEnd"/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u_root.html</w:t>
      </w:r>
    </w:p>
    <w:p w14:paraId="5B61A4E5" w14:textId="7EBDAA42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a_user.html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index.html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u_vote.html</w:t>
      </w:r>
      <w:r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proofErr w:type="spellStart"/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af_</w:t>
      </w:r>
      <w:proofErr w:type="gramStart"/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log.hnml</w:t>
      </w:r>
      <w:proofErr w:type="spellEnd"/>
      <w:proofErr w:type="gramEnd"/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proofErr w:type="spellStart"/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js</w:t>
      </w:r>
      <w:proofErr w:type="spellEnd"/>
    </w:p>
    <w:p w14:paraId="4BFFBDAE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</w:p>
    <w:p w14:paraId="2D1CA9E8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  <w:proofErr w:type="gramStart"/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./</w:t>
      </w:r>
      <w:proofErr w:type="gramEnd"/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frontend/</w:t>
      </w:r>
      <w:proofErr w:type="spellStart"/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css</w:t>
      </w:r>
      <w:proofErr w:type="spellEnd"/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:</w:t>
      </w:r>
    </w:p>
    <w:p w14:paraId="3FAF0020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admin.css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root.css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user.css</w:t>
      </w:r>
    </w:p>
    <w:p w14:paraId="37A4931C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</w:p>
    <w:p w14:paraId="3FAC5796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  <w:proofErr w:type="gramStart"/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./</w:t>
      </w:r>
      <w:proofErr w:type="gramEnd"/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frontend/</w:t>
      </w:r>
      <w:proofErr w:type="spellStart"/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js</w:t>
      </w:r>
      <w:proofErr w:type="spellEnd"/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:</w:t>
      </w:r>
    </w:p>
    <w:p w14:paraId="22CC6F39" w14:textId="047683E4" w:rsid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a_dir.js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a_user.js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af_user.js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u_apps.js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u_vote.js</w:t>
      </w:r>
      <w:r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a_log.js</w:t>
      </w:r>
    </w:p>
    <w:p w14:paraId="2B13B750" w14:textId="77777777" w:rsid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af_log.js</w:t>
      </w:r>
      <w:r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common.js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u_protocol.js</w:t>
      </w:r>
      <w:r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a_protocol.js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af_protocol.js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index.js</w:t>
      </w:r>
    </w:p>
    <w:p w14:paraId="2E508019" w14:textId="11106073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u_res.js</w:t>
      </w:r>
      <w:r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a_root.js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af_res.js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login.js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u_root.js</w:t>
      </w:r>
    </w:p>
    <w:p w14:paraId="614EFB06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</w:p>
    <w:p w14:paraId="2E00FB02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  <w:proofErr w:type="gramStart"/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./</w:t>
      </w:r>
      <w:proofErr w:type="gramEnd"/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tests:</w:t>
      </w:r>
    </w:p>
    <w:p w14:paraId="76AA4FCB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test_ydb.py</w:t>
      </w:r>
    </w:p>
    <w:p w14:paraId="2F558E13" w14:textId="77777777" w:rsidR="0022526B" w:rsidRPr="008A78D9" w:rsidRDefault="0022526B" w:rsidP="0022526B">
      <w:pPr>
        <w:rPr>
          <w:lang w:val="en-US"/>
        </w:rPr>
      </w:pPr>
    </w:p>
    <w:p w14:paraId="57E9B7C2" w14:textId="77777777" w:rsidR="00C60F22" w:rsidRDefault="00C60F22" w:rsidP="00C60F22">
      <w:r>
        <w:rPr>
          <w:b/>
        </w:rPr>
        <w:t>Назначение структуры</w:t>
      </w:r>
    </w:p>
    <w:p w14:paraId="3C3B7B8C" w14:textId="77777777" w:rsidR="00C60F22" w:rsidRPr="004F769E" w:rsidRDefault="00C60F22" w:rsidP="0067331B">
      <w:pPr>
        <w:pStyle w:val="a0"/>
        <w:tabs>
          <w:tab w:val="clear" w:pos="360"/>
          <w:tab w:val="num" w:pos="720"/>
        </w:tabs>
      </w:pPr>
      <w:r>
        <w:rPr>
          <w:rFonts w:ascii="Courier New" w:hAnsi="Courier New"/>
          <w:highlight w:val="yellow"/>
        </w:rPr>
        <w:t>root</w:t>
      </w:r>
      <w:r w:rsidRPr="004F769E">
        <w:rPr>
          <w:rFonts w:ascii="Courier New" w:hAnsi="Courier New"/>
          <w:highlight w:val="yellow"/>
        </w:rPr>
        <w:t>.</w:t>
      </w:r>
      <w:proofErr w:type="spellStart"/>
      <w:r>
        <w:rPr>
          <w:rFonts w:ascii="Courier New" w:hAnsi="Courier New"/>
          <w:highlight w:val="yellow"/>
        </w:rPr>
        <w:t>css</w:t>
      </w:r>
      <w:proofErr w:type="spellEnd"/>
      <w:r w:rsidRPr="004F769E">
        <w:t xml:space="preserve"> подключается на всех страницах.</w:t>
      </w:r>
    </w:p>
    <w:p w14:paraId="0A0401A1" w14:textId="77777777" w:rsidR="0067331B" w:rsidRDefault="00C60F22" w:rsidP="0067331B">
      <w:pPr>
        <w:pStyle w:val="a0"/>
        <w:tabs>
          <w:tab w:val="clear" w:pos="360"/>
          <w:tab w:val="num" w:pos="720"/>
        </w:tabs>
      </w:pPr>
      <w:r>
        <w:rPr>
          <w:rFonts w:ascii="Courier New" w:hAnsi="Courier New"/>
          <w:highlight w:val="yellow"/>
        </w:rPr>
        <w:t>admin</w:t>
      </w:r>
      <w:r w:rsidRPr="004F769E">
        <w:rPr>
          <w:rFonts w:ascii="Courier New" w:hAnsi="Courier New"/>
          <w:highlight w:val="yellow"/>
        </w:rPr>
        <w:t>.</w:t>
      </w:r>
      <w:proofErr w:type="spellStart"/>
      <w:r>
        <w:rPr>
          <w:rFonts w:ascii="Courier New" w:hAnsi="Courier New"/>
          <w:highlight w:val="yellow"/>
        </w:rPr>
        <w:t>css</w:t>
      </w:r>
      <w:proofErr w:type="spellEnd"/>
      <w:r w:rsidRPr="004F769E">
        <w:t xml:space="preserve"> только на админ</w:t>
      </w:r>
      <w:r w:rsidRPr="004F769E">
        <w:rPr>
          <w:rFonts w:ascii="Cambria Math" w:hAnsi="Cambria Math" w:cs="Cambria Math"/>
        </w:rPr>
        <w:t>‑</w:t>
      </w:r>
      <w:r w:rsidRPr="004F769E">
        <w:t xml:space="preserve">страницах, </w:t>
      </w:r>
    </w:p>
    <w:p w14:paraId="50FF7D2E" w14:textId="60A3E138" w:rsidR="00C60F22" w:rsidRPr="004F769E" w:rsidRDefault="00C60F22" w:rsidP="0067331B">
      <w:pPr>
        <w:pStyle w:val="a0"/>
        <w:tabs>
          <w:tab w:val="clear" w:pos="360"/>
          <w:tab w:val="num" w:pos="720"/>
        </w:tabs>
      </w:pPr>
      <w:r>
        <w:rPr>
          <w:rFonts w:ascii="Courier New" w:hAnsi="Courier New"/>
          <w:highlight w:val="yellow"/>
        </w:rPr>
        <w:t>user</w:t>
      </w:r>
      <w:r w:rsidRPr="004F769E">
        <w:rPr>
          <w:rFonts w:ascii="Courier New" w:hAnsi="Courier New"/>
          <w:highlight w:val="yellow"/>
        </w:rPr>
        <w:t>.</w:t>
      </w:r>
      <w:proofErr w:type="spellStart"/>
      <w:r>
        <w:rPr>
          <w:rFonts w:ascii="Courier New" w:hAnsi="Courier New"/>
          <w:highlight w:val="yellow"/>
        </w:rPr>
        <w:t>css</w:t>
      </w:r>
      <w:proofErr w:type="spellEnd"/>
      <w:r w:rsidRPr="004F769E">
        <w:t xml:space="preserve"> только на пользовательских.</w:t>
      </w:r>
    </w:p>
    <w:p w14:paraId="747226F3" w14:textId="77777777" w:rsidR="00C60F22" w:rsidRPr="005A4362" w:rsidRDefault="00C60F22" w:rsidP="0067331B">
      <w:pPr>
        <w:pStyle w:val="a0"/>
        <w:tabs>
          <w:tab w:val="clear" w:pos="360"/>
          <w:tab w:val="num" w:pos="720"/>
        </w:tabs>
      </w:pPr>
      <w:r w:rsidRPr="004F769E">
        <w:t xml:space="preserve">Разделение </w:t>
      </w:r>
      <w:r>
        <w:rPr>
          <w:rFonts w:ascii="Courier New" w:hAnsi="Courier New"/>
          <w:highlight w:val="yellow"/>
        </w:rPr>
        <w:t>a</w:t>
      </w:r>
      <w:r w:rsidRPr="004F769E">
        <w:rPr>
          <w:rFonts w:ascii="Courier New" w:hAnsi="Courier New"/>
          <w:highlight w:val="yellow"/>
        </w:rPr>
        <w:t>_*</w:t>
      </w:r>
      <w:r w:rsidRPr="004F769E">
        <w:t xml:space="preserve"> / </w:t>
      </w:r>
      <w:r>
        <w:rPr>
          <w:rFonts w:ascii="Courier New" w:hAnsi="Courier New"/>
          <w:highlight w:val="yellow"/>
        </w:rPr>
        <w:t>u</w:t>
      </w:r>
      <w:r w:rsidRPr="004F769E">
        <w:rPr>
          <w:rFonts w:ascii="Courier New" w:hAnsi="Courier New"/>
          <w:highlight w:val="yellow"/>
        </w:rPr>
        <w:t>_*</w:t>
      </w:r>
      <w:r w:rsidRPr="004F769E">
        <w:t xml:space="preserve"> упрощает поддержку и права доступа.</w:t>
      </w:r>
    </w:p>
    <w:p w14:paraId="67791FF1" w14:textId="77777777" w:rsidR="0022526B" w:rsidRDefault="0022526B" w:rsidP="0022526B">
      <w:pPr>
        <w:pStyle w:val="a0"/>
        <w:numPr>
          <w:ilvl w:val="0"/>
          <w:numId w:val="0"/>
        </w:numPr>
        <w:ind w:left="360"/>
      </w:pPr>
    </w:p>
    <w:p w14:paraId="6BCFA18D" w14:textId="27D00162" w:rsidR="0022526B" w:rsidRPr="00D448E0" w:rsidRDefault="0022526B" w:rsidP="001A63DE">
      <w:pPr>
        <w:pStyle w:val="a0"/>
        <w:numPr>
          <w:ilvl w:val="0"/>
          <w:numId w:val="0"/>
        </w:numPr>
        <w:ind w:hanging="360"/>
        <w:rPr>
          <w:sz w:val="16"/>
          <w:szCs w:val="16"/>
        </w:rPr>
      </w:pPr>
      <w:proofErr w:type="spellStart"/>
      <w:r w:rsidRPr="0022526B">
        <w:rPr>
          <w:sz w:val="16"/>
          <w:szCs w:val="16"/>
        </w:rPr>
        <w:t>Фронтенд</w:t>
      </w:r>
      <w:proofErr w:type="spellEnd"/>
      <w:r w:rsidR="00D448E0">
        <w:rPr>
          <w:sz w:val="16"/>
          <w:szCs w:val="16"/>
        </w:rPr>
        <w:t xml:space="preserve"> описание</w:t>
      </w:r>
    </w:p>
    <w:p w14:paraId="177587CD" w14:textId="77777777" w:rsidR="0022526B" w:rsidRPr="00FA6B25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</w:rPr>
      </w:pPr>
      <w:r w:rsidRPr="00FA6B25">
        <w:rPr>
          <w:rFonts w:ascii="Arial" w:hAnsi="Arial" w:cs="Arial"/>
          <w:sz w:val="16"/>
          <w:szCs w:val="16"/>
        </w:rPr>
        <w:t>frontend/</w:t>
      </w:r>
    </w:p>
    <w:p w14:paraId="12E77467" w14:textId="31CCB356" w:rsidR="0022526B" w:rsidRPr="00FA6B25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</w:rPr>
      </w:pPr>
      <w:r w:rsidRPr="00FA6B25">
        <w:rPr>
          <w:rFonts w:ascii="Arial" w:hAnsi="Arial" w:cs="Arial"/>
          <w:sz w:val="16"/>
          <w:szCs w:val="16"/>
        </w:rPr>
        <w:t xml:space="preserve">├── </w:t>
      </w:r>
      <w:r w:rsidRPr="00FA6B25">
        <w:rPr>
          <w:rFonts w:ascii="Arial" w:hAnsi="Arial" w:cs="Arial"/>
          <w:sz w:val="16"/>
          <w:szCs w:val="16"/>
          <w:lang w:val="en-US"/>
        </w:rPr>
        <w:t>index</w:t>
      </w:r>
      <w:r w:rsidRPr="00FA6B25">
        <w:rPr>
          <w:rFonts w:ascii="Arial" w:hAnsi="Arial" w:cs="Arial"/>
          <w:sz w:val="16"/>
          <w:szCs w:val="16"/>
        </w:rPr>
        <w:t>.</w:t>
      </w:r>
      <w:r w:rsidRPr="00FA6B25">
        <w:rPr>
          <w:rFonts w:ascii="Arial" w:hAnsi="Arial" w:cs="Arial"/>
          <w:sz w:val="16"/>
          <w:szCs w:val="16"/>
          <w:lang w:val="en-US"/>
        </w:rPr>
        <w:t>html</w:t>
      </w:r>
      <w:r w:rsidRPr="00FA6B25">
        <w:rPr>
          <w:rFonts w:ascii="Arial" w:hAnsi="Arial" w:cs="Arial"/>
          <w:sz w:val="16"/>
          <w:szCs w:val="16"/>
        </w:rPr>
        <w:t xml:space="preserve">        </w:t>
      </w:r>
      <w:r w:rsidR="001A63DE" w:rsidRPr="00FA6B25">
        <w:rPr>
          <w:rFonts w:ascii="Arial" w:hAnsi="Arial" w:cs="Arial"/>
          <w:sz w:val="16"/>
          <w:szCs w:val="16"/>
        </w:rPr>
        <w:tab/>
      </w:r>
      <w:r w:rsidRPr="00FA6B25">
        <w:rPr>
          <w:rFonts w:ascii="Arial" w:hAnsi="Arial" w:cs="Arial"/>
          <w:sz w:val="16"/>
          <w:szCs w:val="16"/>
        </w:rPr>
        <w:t xml:space="preserve"># </w:t>
      </w:r>
      <w:proofErr w:type="spellStart"/>
      <w:r w:rsidRPr="00FA6B25">
        <w:rPr>
          <w:rFonts w:ascii="Arial" w:hAnsi="Arial" w:cs="Arial"/>
          <w:sz w:val="16"/>
          <w:szCs w:val="16"/>
        </w:rPr>
        <w:t>Вход</w:t>
      </w:r>
      <w:proofErr w:type="spellEnd"/>
      <w:r w:rsidRPr="00FA6B25">
        <w:rPr>
          <w:rFonts w:ascii="Arial" w:hAnsi="Arial" w:cs="Arial"/>
          <w:sz w:val="16"/>
          <w:szCs w:val="16"/>
        </w:rPr>
        <w:t xml:space="preserve"> в </w:t>
      </w:r>
      <w:proofErr w:type="spellStart"/>
      <w:r w:rsidRPr="00FA6B25">
        <w:rPr>
          <w:rFonts w:ascii="Arial" w:hAnsi="Arial" w:cs="Arial"/>
          <w:sz w:val="16"/>
          <w:szCs w:val="16"/>
        </w:rPr>
        <w:t>систему</w:t>
      </w:r>
      <w:proofErr w:type="spellEnd"/>
      <w:r w:rsidRPr="00FA6B25">
        <w:rPr>
          <w:rFonts w:ascii="Arial" w:hAnsi="Arial" w:cs="Arial"/>
          <w:sz w:val="16"/>
          <w:szCs w:val="16"/>
        </w:rPr>
        <w:t xml:space="preserve"> (</w:t>
      </w:r>
      <w:r w:rsidRPr="00FA6B25">
        <w:rPr>
          <w:rFonts w:ascii="Arial" w:hAnsi="Arial" w:cs="Arial"/>
          <w:sz w:val="16"/>
          <w:szCs w:val="16"/>
          <w:lang w:val="en-US"/>
        </w:rPr>
        <w:t>S</w:t>
      </w:r>
      <w:r w:rsidRPr="00FA6B25">
        <w:rPr>
          <w:rFonts w:ascii="Arial" w:hAnsi="Arial" w:cs="Arial"/>
          <w:sz w:val="16"/>
          <w:szCs w:val="16"/>
        </w:rPr>
        <w:t xml:space="preserve">1 </w:t>
      </w:r>
      <w:r w:rsidRPr="00FA6B25">
        <w:rPr>
          <w:rFonts w:ascii="Arial" w:hAnsi="Arial" w:cs="Arial"/>
          <w:sz w:val="16"/>
          <w:szCs w:val="16"/>
          <w:lang w:val="en-US"/>
        </w:rPr>
        <w:t>login</w:t>
      </w:r>
      <w:r w:rsidRPr="00FA6B25">
        <w:rPr>
          <w:rFonts w:ascii="Arial" w:hAnsi="Arial" w:cs="Arial"/>
          <w:sz w:val="16"/>
          <w:szCs w:val="16"/>
        </w:rPr>
        <w:t>)</w:t>
      </w:r>
    </w:p>
    <w:p w14:paraId="54695E58" w14:textId="32DD3FED" w:rsidR="0022526B" w:rsidRPr="00FA6B25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</w:rPr>
      </w:pPr>
      <w:r w:rsidRPr="00FA6B25">
        <w:rPr>
          <w:rFonts w:ascii="Arial" w:hAnsi="Arial" w:cs="Arial"/>
          <w:sz w:val="16"/>
          <w:szCs w:val="16"/>
        </w:rPr>
        <w:t xml:space="preserve">├── login.html         </w:t>
      </w:r>
      <w:r w:rsidR="001A63DE" w:rsidRPr="00FA6B25">
        <w:rPr>
          <w:rFonts w:ascii="Arial" w:hAnsi="Arial" w:cs="Arial"/>
          <w:sz w:val="16"/>
          <w:szCs w:val="16"/>
        </w:rPr>
        <w:tab/>
      </w:r>
      <w:r w:rsidRPr="00FA6B25">
        <w:rPr>
          <w:rFonts w:ascii="Arial" w:hAnsi="Arial" w:cs="Arial"/>
          <w:sz w:val="16"/>
          <w:szCs w:val="16"/>
        </w:rPr>
        <w:t xml:space="preserve"># </w:t>
      </w:r>
      <w:proofErr w:type="spellStart"/>
      <w:r w:rsidRPr="00FA6B25">
        <w:rPr>
          <w:rFonts w:ascii="Arial" w:hAnsi="Arial" w:cs="Arial"/>
          <w:sz w:val="16"/>
          <w:szCs w:val="16"/>
        </w:rPr>
        <w:t>Страница</w:t>
      </w:r>
      <w:proofErr w:type="spellEnd"/>
      <w:r w:rsidRPr="00FA6B2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FA6B25">
        <w:rPr>
          <w:rFonts w:ascii="Arial" w:hAnsi="Arial" w:cs="Arial"/>
          <w:sz w:val="16"/>
          <w:szCs w:val="16"/>
        </w:rPr>
        <w:t>входа</w:t>
      </w:r>
      <w:proofErr w:type="spellEnd"/>
    </w:p>
    <w:p w14:paraId="69554862" w14:textId="6C4875D4" w:rsidR="0022526B" w:rsidRPr="00FA6B25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</w:rPr>
      </w:pPr>
      <w:r w:rsidRPr="00FA6B25">
        <w:rPr>
          <w:rFonts w:ascii="Arial" w:hAnsi="Arial" w:cs="Arial"/>
          <w:sz w:val="16"/>
          <w:szCs w:val="16"/>
        </w:rPr>
        <w:t xml:space="preserve">├── 404.html           </w:t>
      </w:r>
      <w:r w:rsidR="001A63DE" w:rsidRPr="00FA6B25">
        <w:rPr>
          <w:rFonts w:ascii="Arial" w:hAnsi="Arial" w:cs="Arial"/>
          <w:sz w:val="16"/>
          <w:szCs w:val="16"/>
        </w:rPr>
        <w:tab/>
      </w:r>
      <w:r w:rsidRPr="00FA6B25">
        <w:rPr>
          <w:rFonts w:ascii="Arial" w:hAnsi="Arial" w:cs="Arial"/>
          <w:sz w:val="16"/>
          <w:szCs w:val="16"/>
        </w:rPr>
        <w:t xml:space="preserve"># </w:t>
      </w:r>
      <w:proofErr w:type="spellStart"/>
      <w:r w:rsidRPr="00FA6B25">
        <w:rPr>
          <w:rFonts w:ascii="Arial" w:hAnsi="Arial" w:cs="Arial"/>
          <w:sz w:val="16"/>
          <w:szCs w:val="16"/>
        </w:rPr>
        <w:t>Страница</w:t>
      </w:r>
      <w:proofErr w:type="spellEnd"/>
      <w:r w:rsidRPr="00FA6B2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FA6B25">
        <w:rPr>
          <w:rFonts w:ascii="Arial" w:hAnsi="Arial" w:cs="Arial"/>
          <w:sz w:val="16"/>
          <w:szCs w:val="16"/>
        </w:rPr>
        <w:t>ошибки</w:t>
      </w:r>
      <w:proofErr w:type="spellEnd"/>
    </w:p>
    <w:p w14:paraId="07C6BF75" w14:textId="73E3267D" w:rsidR="0022526B" w:rsidRPr="00FA6B25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</w:rPr>
      </w:pPr>
      <w:r w:rsidRPr="00FA6B25">
        <w:rPr>
          <w:rFonts w:ascii="Arial" w:hAnsi="Arial" w:cs="Arial"/>
          <w:sz w:val="16"/>
          <w:szCs w:val="16"/>
        </w:rPr>
        <w:t xml:space="preserve">├── a_root.html        </w:t>
      </w:r>
      <w:r w:rsidR="001A63DE" w:rsidRPr="00FA6B25">
        <w:rPr>
          <w:rFonts w:ascii="Arial" w:hAnsi="Arial" w:cs="Arial"/>
          <w:sz w:val="16"/>
          <w:szCs w:val="16"/>
        </w:rPr>
        <w:tab/>
      </w:r>
      <w:r w:rsidRPr="00FA6B25">
        <w:rPr>
          <w:rFonts w:ascii="Arial" w:hAnsi="Arial" w:cs="Arial"/>
          <w:sz w:val="16"/>
          <w:szCs w:val="16"/>
        </w:rPr>
        <w:t xml:space="preserve"># </w:t>
      </w:r>
      <w:proofErr w:type="spellStart"/>
      <w:r w:rsidRPr="00FA6B25">
        <w:rPr>
          <w:rFonts w:ascii="Arial" w:hAnsi="Arial" w:cs="Arial"/>
          <w:sz w:val="16"/>
          <w:szCs w:val="16"/>
        </w:rPr>
        <w:t>Основная</w:t>
      </w:r>
      <w:proofErr w:type="spellEnd"/>
      <w:r w:rsidRPr="00FA6B2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FA6B25">
        <w:rPr>
          <w:rFonts w:ascii="Arial" w:hAnsi="Arial" w:cs="Arial"/>
          <w:sz w:val="16"/>
          <w:szCs w:val="16"/>
        </w:rPr>
        <w:t>страница</w:t>
      </w:r>
      <w:proofErr w:type="spellEnd"/>
      <w:r w:rsidRPr="00FA6B2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FA6B25">
        <w:rPr>
          <w:rFonts w:ascii="Arial" w:hAnsi="Arial" w:cs="Arial"/>
          <w:sz w:val="16"/>
          <w:szCs w:val="16"/>
        </w:rPr>
        <w:t>администратора</w:t>
      </w:r>
      <w:proofErr w:type="spellEnd"/>
      <w:r w:rsidRPr="00FA6B25">
        <w:rPr>
          <w:rFonts w:ascii="Arial" w:hAnsi="Arial" w:cs="Arial"/>
          <w:sz w:val="16"/>
          <w:szCs w:val="16"/>
        </w:rPr>
        <w:t xml:space="preserve"> (SA1)</w:t>
      </w:r>
    </w:p>
    <w:p w14:paraId="6EAB9589" w14:textId="3EA5A621" w:rsidR="0022526B" w:rsidRPr="00FA6B25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</w:rPr>
      </w:pPr>
      <w:r w:rsidRPr="00FA6B25">
        <w:rPr>
          <w:rFonts w:ascii="Arial" w:hAnsi="Arial" w:cs="Arial"/>
          <w:sz w:val="16"/>
          <w:szCs w:val="16"/>
        </w:rPr>
        <w:t xml:space="preserve">├── a_user.html      </w:t>
      </w:r>
      <w:r w:rsidR="001A63DE" w:rsidRPr="00FA6B25">
        <w:rPr>
          <w:rFonts w:ascii="Arial" w:hAnsi="Arial" w:cs="Arial"/>
          <w:sz w:val="16"/>
          <w:szCs w:val="16"/>
        </w:rPr>
        <w:tab/>
      </w:r>
      <w:r w:rsidRPr="00FA6B25">
        <w:rPr>
          <w:rFonts w:ascii="Arial" w:hAnsi="Arial" w:cs="Arial"/>
          <w:sz w:val="16"/>
          <w:szCs w:val="16"/>
        </w:rPr>
        <w:t xml:space="preserve"># </w:t>
      </w:r>
      <w:proofErr w:type="spellStart"/>
      <w:r w:rsidRPr="00FA6B25">
        <w:rPr>
          <w:rFonts w:ascii="Arial" w:hAnsi="Arial" w:cs="Arial"/>
          <w:sz w:val="16"/>
          <w:szCs w:val="16"/>
        </w:rPr>
        <w:t>Список</w:t>
      </w:r>
      <w:proofErr w:type="spellEnd"/>
      <w:r w:rsidRPr="00FA6B2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FA6B25">
        <w:rPr>
          <w:rFonts w:ascii="Arial" w:hAnsi="Arial" w:cs="Arial"/>
          <w:sz w:val="16"/>
          <w:szCs w:val="16"/>
        </w:rPr>
        <w:t>пользователей</w:t>
      </w:r>
      <w:proofErr w:type="spellEnd"/>
      <w:r w:rsidRPr="00FA6B25">
        <w:rPr>
          <w:rFonts w:ascii="Arial" w:hAnsi="Arial" w:cs="Arial"/>
          <w:sz w:val="16"/>
          <w:szCs w:val="16"/>
        </w:rPr>
        <w:t xml:space="preserve"> (SA2)</w:t>
      </w:r>
    </w:p>
    <w:p w14:paraId="4794A526" w14:textId="075785D5" w:rsidR="0022526B" w:rsidRPr="00FA6B25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</w:rPr>
      </w:pPr>
      <w:r w:rsidRPr="00FA6B25">
        <w:rPr>
          <w:rFonts w:ascii="Arial" w:hAnsi="Arial" w:cs="Arial"/>
          <w:sz w:val="16"/>
          <w:szCs w:val="16"/>
        </w:rPr>
        <w:t>├── a_protocol.html</w:t>
      </w:r>
      <w:r w:rsidR="001A63DE" w:rsidRPr="00FA6B25">
        <w:rPr>
          <w:rFonts w:ascii="Arial" w:hAnsi="Arial" w:cs="Arial"/>
          <w:sz w:val="16"/>
          <w:szCs w:val="16"/>
        </w:rPr>
        <w:tab/>
      </w:r>
      <w:r w:rsidRPr="00FA6B25">
        <w:rPr>
          <w:rFonts w:ascii="Arial" w:hAnsi="Arial" w:cs="Arial"/>
          <w:sz w:val="16"/>
          <w:szCs w:val="16"/>
        </w:rPr>
        <w:t xml:space="preserve"># </w:t>
      </w:r>
      <w:proofErr w:type="spellStart"/>
      <w:r w:rsidRPr="00FA6B25">
        <w:rPr>
          <w:rFonts w:ascii="Arial" w:hAnsi="Arial" w:cs="Arial"/>
          <w:sz w:val="16"/>
          <w:szCs w:val="16"/>
        </w:rPr>
        <w:t>Список</w:t>
      </w:r>
      <w:proofErr w:type="spellEnd"/>
      <w:r w:rsidRPr="00FA6B2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FA6B25">
        <w:rPr>
          <w:rFonts w:ascii="Arial" w:hAnsi="Arial" w:cs="Arial"/>
          <w:sz w:val="16"/>
          <w:szCs w:val="16"/>
        </w:rPr>
        <w:t>протоколов</w:t>
      </w:r>
      <w:proofErr w:type="spellEnd"/>
      <w:r w:rsidRPr="00FA6B25">
        <w:rPr>
          <w:rFonts w:ascii="Arial" w:hAnsi="Arial" w:cs="Arial"/>
          <w:sz w:val="16"/>
          <w:szCs w:val="16"/>
        </w:rPr>
        <w:t xml:space="preserve"> (SA3)</w:t>
      </w:r>
    </w:p>
    <w:p w14:paraId="2C9090BA" w14:textId="6CEA2EF4" w:rsidR="0022526B" w:rsidRPr="00FA6B25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</w:rPr>
      </w:pPr>
      <w:r w:rsidRPr="00FA6B25">
        <w:rPr>
          <w:rFonts w:ascii="Arial" w:hAnsi="Arial" w:cs="Arial"/>
          <w:sz w:val="16"/>
          <w:szCs w:val="16"/>
        </w:rPr>
        <w:t xml:space="preserve">├── a_log.html         </w:t>
      </w:r>
      <w:r w:rsidR="001A63DE" w:rsidRPr="00FA6B25">
        <w:rPr>
          <w:rFonts w:ascii="Arial" w:hAnsi="Arial" w:cs="Arial"/>
          <w:sz w:val="16"/>
          <w:szCs w:val="16"/>
        </w:rPr>
        <w:tab/>
      </w:r>
      <w:r w:rsidRPr="00FA6B25">
        <w:rPr>
          <w:rFonts w:ascii="Arial" w:hAnsi="Arial" w:cs="Arial"/>
          <w:sz w:val="16"/>
          <w:szCs w:val="16"/>
        </w:rPr>
        <w:t xml:space="preserve"># </w:t>
      </w:r>
      <w:proofErr w:type="spellStart"/>
      <w:r w:rsidRPr="00FA6B25">
        <w:rPr>
          <w:rFonts w:ascii="Arial" w:hAnsi="Arial" w:cs="Arial"/>
          <w:sz w:val="16"/>
          <w:szCs w:val="16"/>
        </w:rPr>
        <w:t>Журнал</w:t>
      </w:r>
      <w:proofErr w:type="spellEnd"/>
      <w:r w:rsidRPr="00FA6B2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FA6B25">
        <w:rPr>
          <w:rFonts w:ascii="Arial" w:hAnsi="Arial" w:cs="Arial"/>
          <w:sz w:val="16"/>
          <w:szCs w:val="16"/>
        </w:rPr>
        <w:t>событий</w:t>
      </w:r>
      <w:proofErr w:type="spellEnd"/>
      <w:r w:rsidRPr="00FA6B25">
        <w:rPr>
          <w:rFonts w:ascii="Arial" w:hAnsi="Arial" w:cs="Arial"/>
          <w:sz w:val="16"/>
          <w:szCs w:val="16"/>
        </w:rPr>
        <w:t xml:space="preserve"> (SA4)</w:t>
      </w:r>
    </w:p>
    <w:p w14:paraId="410CF4F4" w14:textId="6F1827E5" w:rsidR="0022526B" w:rsidRPr="00FA6B25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</w:rPr>
      </w:pPr>
      <w:r w:rsidRPr="00FA6B25">
        <w:rPr>
          <w:rFonts w:ascii="Arial" w:hAnsi="Arial" w:cs="Arial"/>
          <w:sz w:val="16"/>
          <w:szCs w:val="16"/>
        </w:rPr>
        <w:t>├── a_</w:t>
      </w:r>
      <w:proofErr w:type="spellStart"/>
      <w:r w:rsidRPr="00FA6B25">
        <w:rPr>
          <w:rFonts w:ascii="Arial" w:hAnsi="Arial" w:cs="Arial"/>
          <w:sz w:val="16"/>
          <w:szCs w:val="16"/>
        </w:rPr>
        <w:t>dir</w:t>
      </w:r>
      <w:proofErr w:type="spellEnd"/>
      <w:r w:rsidRPr="00FA6B25">
        <w:rPr>
          <w:rFonts w:ascii="Arial" w:hAnsi="Arial" w:cs="Arial"/>
          <w:sz w:val="16"/>
          <w:szCs w:val="16"/>
        </w:rPr>
        <w:t xml:space="preserve">.html         </w:t>
      </w:r>
      <w:r w:rsidR="001A63DE" w:rsidRPr="00FA6B25">
        <w:rPr>
          <w:rFonts w:ascii="Arial" w:hAnsi="Arial" w:cs="Arial"/>
          <w:sz w:val="16"/>
          <w:szCs w:val="16"/>
        </w:rPr>
        <w:tab/>
      </w:r>
      <w:r w:rsidRPr="00FA6B25">
        <w:rPr>
          <w:rFonts w:ascii="Arial" w:hAnsi="Arial" w:cs="Arial"/>
          <w:sz w:val="16"/>
          <w:szCs w:val="16"/>
        </w:rPr>
        <w:t xml:space="preserve"># </w:t>
      </w:r>
      <w:proofErr w:type="spellStart"/>
      <w:r w:rsidRPr="00FA6B25">
        <w:rPr>
          <w:rFonts w:ascii="Arial" w:hAnsi="Arial" w:cs="Arial"/>
          <w:sz w:val="16"/>
          <w:szCs w:val="16"/>
        </w:rPr>
        <w:t>Каталог</w:t>
      </w:r>
      <w:proofErr w:type="spellEnd"/>
      <w:r w:rsidRPr="00FA6B2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FA6B25">
        <w:rPr>
          <w:rFonts w:ascii="Arial" w:hAnsi="Arial" w:cs="Arial"/>
          <w:sz w:val="16"/>
          <w:szCs w:val="16"/>
        </w:rPr>
        <w:t>диска</w:t>
      </w:r>
      <w:proofErr w:type="spellEnd"/>
      <w:r w:rsidRPr="00FA6B25">
        <w:rPr>
          <w:rFonts w:ascii="Arial" w:hAnsi="Arial" w:cs="Arial"/>
          <w:sz w:val="16"/>
          <w:szCs w:val="16"/>
        </w:rPr>
        <w:t xml:space="preserve"> (SA5)</w:t>
      </w:r>
    </w:p>
    <w:p w14:paraId="291E1620" w14:textId="620AA3F1" w:rsidR="0022526B" w:rsidRPr="00FA6B25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</w:rPr>
      </w:pPr>
      <w:r w:rsidRPr="00FA6B25">
        <w:rPr>
          <w:rFonts w:ascii="Arial" w:hAnsi="Arial" w:cs="Arial"/>
          <w:sz w:val="16"/>
          <w:szCs w:val="16"/>
        </w:rPr>
        <w:t xml:space="preserve">├── a_apps.html       </w:t>
      </w:r>
      <w:r w:rsidR="001A63DE" w:rsidRPr="00FA6B25">
        <w:rPr>
          <w:rFonts w:ascii="Arial" w:hAnsi="Arial" w:cs="Arial"/>
          <w:sz w:val="16"/>
          <w:szCs w:val="16"/>
        </w:rPr>
        <w:tab/>
      </w:r>
      <w:r w:rsidRPr="00FA6B25">
        <w:rPr>
          <w:rFonts w:ascii="Arial" w:hAnsi="Arial" w:cs="Arial"/>
          <w:sz w:val="16"/>
          <w:szCs w:val="16"/>
        </w:rPr>
        <w:t xml:space="preserve"># </w:t>
      </w:r>
      <w:proofErr w:type="spellStart"/>
      <w:r w:rsidRPr="00FA6B25">
        <w:rPr>
          <w:rFonts w:ascii="Arial" w:hAnsi="Arial" w:cs="Arial"/>
          <w:sz w:val="16"/>
          <w:szCs w:val="16"/>
        </w:rPr>
        <w:t>Приложения</w:t>
      </w:r>
      <w:proofErr w:type="spellEnd"/>
      <w:r w:rsidRPr="00FA6B25">
        <w:rPr>
          <w:rFonts w:ascii="Arial" w:hAnsi="Arial" w:cs="Arial"/>
          <w:sz w:val="16"/>
          <w:szCs w:val="16"/>
        </w:rPr>
        <w:t xml:space="preserve"> к </w:t>
      </w:r>
      <w:proofErr w:type="spellStart"/>
      <w:r w:rsidRPr="00FA6B25">
        <w:rPr>
          <w:rFonts w:ascii="Arial" w:hAnsi="Arial" w:cs="Arial"/>
          <w:sz w:val="16"/>
          <w:szCs w:val="16"/>
        </w:rPr>
        <w:t>протоколу</w:t>
      </w:r>
      <w:proofErr w:type="spellEnd"/>
      <w:r w:rsidRPr="00FA6B25">
        <w:rPr>
          <w:rFonts w:ascii="Arial" w:hAnsi="Arial" w:cs="Arial"/>
          <w:sz w:val="16"/>
          <w:szCs w:val="16"/>
        </w:rPr>
        <w:t xml:space="preserve"> (SA8)</w:t>
      </w:r>
    </w:p>
    <w:p w14:paraId="0243892B" w14:textId="4D40398E" w:rsidR="0022526B" w:rsidRPr="00FA6B25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</w:rPr>
      </w:pPr>
      <w:r w:rsidRPr="00FA6B25">
        <w:rPr>
          <w:rFonts w:ascii="Arial" w:hAnsi="Arial" w:cs="Arial"/>
          <w:sz w:val="16"/>
          <w:szCs w:val="16"/>
        </w:rPr>
        <w:t xml:space="preserve">├── a_res.html         </w:t>
      </w:r>
      <w:r w:rsidR="001A63DE" w:rsidRPr="00FA6B25">
        <w:rPr>
          <w:rFonts w:ascii="Arial" w:hAnsi="Arial" w:cs="Arial"/>
          <w:sz w:val="16"/>
          <w:szCs w:val="16"/>
        </w:rPr>
        <w:tab/>
      </w:r>
      <w:r w:rsidRPr="00FA6B25">
        <w:rPr>
          <w:rFonts w:ascii="Arial" w:hAnsi="Arial" w:cs="Arial"/>
          <w:sz w:val="16"/>
          <w:szCs w:val="16"/>
        </w:rPr>
        <w:t xml:space="preserve"># </w:t>
      </w:r>
      <w:proofErr w:type="spellStart"/>
      <w:r w:rsidRPr="00FA6B25">
        <w:rPr>
          <w:rFonts w:ascii="Arial" w:hAnsi="Arial" w:cs="Arial"/>
          <w:sz w:val="16"/>
          <w:szCs w:val="16"/>
        </w:rPr>
        <w:t>Таблица</w:t>
      </w:r>
      <w:proofErr w:type="spellEnd"/>
      <w:r w:rsidRPr="00FA6B2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FA6B25">
        <w:rPr>
          <w:rFonts w:ascii="Arial" w:hAnsi="Arial" w:cs="Arial"/>
          <w:sz w:val="16"/>
          <w:szCs w:val="16"/>
        </w:rPr>
        <w:t>результатов</w:t>
      </w:r>
      <w:proofErr w:type="spellEnd"/>
      <w:r w:rsidRPr="00FA6B25">
        <w:rPr>
          <w:rFonts w:ascii="Arial" w:hAnsi="Arial" w:cs="Arial"/>
          <w:sz w:val="16"/>
          <w:szCs w:val="16"/>
        </w:rPr>
        <w:t xml:space="preserve"> (SA9)</w:t>
      </w:r>
    </w:p>
    <w:p w14:paraId="73F1EB4B" w14:textId="33ECD0BB" w:rsidR="0022526B" w:rsidRPr="00FA6B25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</w:rPr>
      </w:pPr>
      <w:r w:rsidRPr="00FA6B25">
        <w:rPr>
          <w:rFonts w:ascii="Arial" w:hAnsi="Arial" w:cs="Arial"/>
          <w:sz w:val="16"/>
          <w:szCs w:val="16"/>
        </w:rPr>
        <w:t xml:space="preserve">├── u_root.html        </w:t>
      </w:r>
      <w:r w:rsidR="001A63DE" w:rsidRPr="00FA6B25">
        <w:rPr>
          <w:rFonts w:ascii="Arial" w:hAnsi="Arial" w:cs="Arial"/>
          <w:sz w:val="16"/>
          <w:szCs w:val="16"/>
        </w:rPr>
        <w:tab/>
      </w:r>
      <w:r w:rsidRPr="00FA6B25">
        <w:rPr>
          <w:rFonts w:ascii="Arial" w:hAnsi="Arial" w:cs="Arial"/>
          <w:sz w:val="16"/>
          <w:szCs w:val="16"/>
        </w:rPr>
        <w:t># Основная страница участника (SU1)</w:t>
      </w:r>
    </w:p>
    <w:p w14:paraId="22DC90B0" w14:textId="1F106F1A" w:rsidR="0022526B" w:rsidRPr="00FA6B25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</w:rPr>
      </w:pPr>
      <w:r w:rsidRPr="00FA6B25">
        <w:rPr>
          <w:rFonts w:ascii="Arial" w:hAnsi="Arial" w:cs="Arial"/>
          <w:sz w:val="16"/>
          <w:szCs w:val="16"/>
        </w:rPr>
        <w:t xml:space="preserve">├── u_protocol.html    </w:t>
      </w:r>
      <w:r w:rsidR="001A63DE" w:rsidRPr="00FA6B25">
        <w:rPr>
          <w:rFonts w:ascii="Arial" w:hAnsi="Arial" w:cs="Arial"/>
          <w:sz w:val="16"/>
          <w:szCs w:val="16"/>
        </w:rPr>
        <w:tab/>
      </w:r>
      <w:r w:rsidRPr="00FA6B25">
        <w:rPr>
          <w:rFonts w:ascii="Arial" w:hAnsi="Arial" w:cs="Arial"/>
          <w:sz w:val="16"/>
          <w:szCs w:val="16"/>
        </w:rPr>
        <w:t># Работа с протоколом (SU2)</w:t>
      </w:r>
    </w:p>
    <w:p w14:paraId="02A784D6" w14:textId="5482F1C4" w:rsidR="0022526B" w:rsidRPr="00FA6B25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</w:rPr>
      </w:pPr>
      <w:r w:rsidRPr="00FA6B25">
        <w:rPr>
          <w:rFonts w:ascii="Arial" w:hAnsi="Arial" w:cs="Arial"/>
          <w:sz w:val="16"/>
          <w:szCs w:val="16"/>
        </w:rPr>
        <w:t xml:space="preserve">├── u_apps.html        </w:t>
      </w:r>
      <w:r w:rsidR="001A63DE" w:rsidRPr="00FA6B25">
        <w:rPr>
          <w:rFonts w:ascii="Arial" w:hAnsi="Arial" w:cs="Arial"/>
          <w:sz w:val="16"/>
          <w:szCs w:val="16"/>
        </w:rPr>
        <w:tab/>
      </w:r>
      <w:r w:rsidRPr="00FA6B25">
        <w:rPr>
          <w:rFonts w:ascii="Arial" w:hAnsi="Arial" w:cs="Arial"/>
          <w:sz w:val="16"/>
          <w:szCs w:val="16"/>
        </w:rPr>
        <w:t># Приложения к протоколу (SU5)</w:t>
      </w:r>
    </w:p>
    <w:p w14:paraId="6F9FB17F" w14:textId="3E81C452" w:rsidR="0022526B" w:rsidRPr="00FA6B25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</w:rPr>
      </w:pPr>
      <w:r w:rsidRPr="00FA6B25">
        <w:rPr>
          <w:rFonts w:ascii="Arial" w:hAnsi="Arial" w:cs="Arial"/>
          <w:sz w:val="16"/>
          <w:szCs w:val="16"/>
        </w:rPr>
        <w:t xml:space="preserve">├── u_res.html         </w:t>
      </w:r>
      <w:r w:rsidR="001A63DE" w:rsidRPr="00FA6B25">
        <w:rPr>
          <w:rFonts w:ascii="Arial" w:hAnsi="Arial" w:cs="Arial"/>
          <w:sz w:val="16"/>
          <w:szCs w:val="16"/>
        </w:rPr>
        <w:tab/>
      </w:r>
      <w:r w:rsidRPr="00FA6B25">
        <w:rPr>
          <w:rFonts w:ascii="Arial" w:hAnsi="Arial" w:cs="Arial"/>
          <w:sz w:val="16"/>
          <w:szCs w:val="16"/>
        </w:rPr>
        <w:t># Результаты голосования (SU2)</w:t>
      </w:r>
    </w:p>
    <w:p w14:paraId="5C695856" w14:textId="135548A5" w:rsidR="0022526B" w:rsidRPr="00FA6B25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</w:rPr>
      </w:pPr>
      <w:r w:rsidRPr="00FA6B25">
        <w:rPr>
          <w:rFonts w:ascii="Arial" w:hAnsi="Arial" w:cs="Arial"/>
          <w:sz w:val="16"/>
          <w:szCs w:val="16"/>
        </w:rPr>
        <w:t xml:space="preserve">├── u_vote.html        </w:t>
      </w:r>
      <w:r w:rsidR="001A63DE" w:rsidRPr="00FA6B25">
        <w:rPr>
          <w:rFonts w:ascii="Arial" w:hAnsi="Arial" w:cs="Arial"/>
          <w:sz w:val="16"/>
          <w:szCs w:val="16"/>
        </w:rPr>
        <w:tab/>
      </w:r>
      <w:r w:rsidRPr="00FA6B25">
        <w:rPr>
          <w:rFonts w:ascii="Arial" w:hAnsi="Arial" w:cs="Arial"/>
          <w:sz w:val="16"/>
          <w:szCs w:val="16"/>
        </w:rPr>
        <w:t># Пульт голосования (SU3)</w:t>
      </w:r>
    </w:p>
    <w:p w14:paraId="506ECE1B" w14:textId="77777777" w:rsidR="0022526B" w:rsidRPr="00FA6B25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</w:rPr>
      </w:pPr>
      <w:r w:rsidRPr="00FA6B25">
        <w:rPr>
          <w:rFonts w:ascii="Arial" w:hAnsi="Arial" w:cs="Arial"/>
          <w:sz w:val="16"/>
          <w:szCs w:val="16"/>
        </w:rPr>
        <w:t xml:space="preserve">├── </w:t>
      </w:r>
      <w:proofErr w:type="spellStart"/>
      <w:r w:rsidRPr="00FA6B25">
        <w:rPr>
          <w:rFonts w:ascii="Arial" w:hAnsi="Arial" w:cs="Arial"/>
          <w:sz w:val="16"/>
          <w:szCs w:val="16"/>
        </w:rPr>
        <w:t>css</w:t>
      </w:r>
      <w:proofErr w:type="spellEnd"/>
      <w:r w:rsidRPr="00FA6B25">
        <w:rPr>
          <w:rFonts w:ascii="Arial" w:hAnsi="Arial" w:cs="Arial"/>
          <w:sz w:val="16"/>
          <w:szCs w:val="16"/>
        </w:rPr>
        <w:t>/</w:t>
      </w:r>
    </w:p>
    <w:p w14:paraId="45E5CD1B" w14:textId="49D0A706" w:rsidR="0022526B" w:rsidRPr="00FA6B25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</w:rPr>
      </w:pPr>
      <w:r w:rsidRPr="00FA6B25">
        <w:rPr>
          <w:rFonts w:ascii="Arial" w:hAnsi="Arial" w:cs="Arial"/>
          <w:sz w:val="16"/>
          <w:szCs w:val="16"/>
        </w:rPr>
        <w:t>│   ├── root.</w:t>
      </w:r>
      <w:proofErr w:type="spellStart"/>
      <w:r w:rsidRPr="00FA6B25">
        <w:rPr>
          <w:rFonts w:ascii="Arial" w:hAnsi="Arial" w:cs="Arial"/>
          <w:sz w:val="16"/>
          <w:szCs w:val="16"/>
        </w:rPr>
        <w:t>css</w:t>
      </w:r>
      <w:proofErr w:type="spellEnd"/>
      <w:r w:rsidRPr="00FA6B25">
        <w:rPr>
          <w:rFonts w:ascii="Arial" w:hAnsi="Arial" w:cs="Arial"/>
          <w:sz w:val="16"/>
          <w:szCs w:val="16"/>
        </w:rPr>
        <w:t xml:space="preserve">       </w:t>
      </w:r>
      <w:r w:rsidR="001A63DE" w:rsidRPr="00FA6B25">
        <w:rPr>
          <w:rFonts w:ascii="Arial" w:hAnsi="Arial" w:cs="Arial"/>
          <w:sz w:val="16"/>
          <w:szCs w:val="16"/>
        </w:rPr>
        <w:tab/>
      </w:r>
      <w:r w:rsidRPr="00FA6B25">
        <w:rPr>
          <w:rFonts w:ascii="Arial" w:hAnsi="Arial" w:cs="Arial"/>
          <w:sz w:val="16"/>
          <w:szCs w:val="16"/>
        </w:rPr>
        <w:t xml:space="preserve"># Общие </w:t>
      </w:r>
      <w:proofErr w:type="spellStart"/>
      <w:r w:rsidRPr="00FA6B25">
        <w:rPr>
          <w:rFonts w:ascii="Arial" w:hAnsi="Arial" w:cs="Arial"/>
          <w:sz w:val="16"/>
          <w:szCs w:val="16"/>
        </w:rPr>
        <w:t>стили</w:t>
      </w:r>
      <w:proofErr w:type="spellEnd"/>
    </w:p>
    <w:p w14:paraId="1BFA62D9" w14:textId="64A47D26" w:rsidR="0022526B" w:rsidRPr="00FA6B25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</w:rPr>
      </w:pPr>
      <w:r w:rsidRPr="00FA6B25">
        <w:rPr>
          <w:rFonts w:ascii="Arial" w:hAnsi="Arial" w:cs="Arial"/>
          <w:sz w:val="16"/>
          <w:szCs w:val="16"/>
        </w:rPr>
        <w:t>│   ├── admin.</w:t>
      </w:r>
      <w:proofErr w:type="spellStart"/>
      <w:r w:rsidRPr="00FA6B25">
        <w:rPr>
          <w:rFonts w:ascii="Arial" w:hAnsi="Arial" w:cs="Arial"/>
          <w:sz w:val="16"/>
          <w:szCs w:val="16"/>
        </w:rPr>
        <w:t>css</w:t>
      </w:r>
      <w:proofErr w:type="spellEnd"/>
      <w:r w:rsidRPr="00FA6B25">
        <w:rPr>
          <w:rFonts w:ascii="Arial" w:hAnsi="Arial" w:cs="Arial"/>
          <w:sz w:val="16"/>
          <w:szCs w:val="16"/>
        </w:rPr>
        <w:t xml:space="preserve">      </w:t>
      </w:r>
      <w:r w:rsidR="001A63DE" w:rsidRPr="00FA6B25">
        <w:rPr>
          <w:rFonts w:ascii="Arial" w:hAnsi="Arial" w:cs="Arial"/>
          <w:sz w:val="16"/>
          <w:szCs w:val="16"/>
        </w:rPr>
        <w:tab/>
      </w:r>
      <w:r w:rsidRPr="00FA6B25">
        <w:rPr>
          <w:rFonts w:ascii="Arial" w:hAnsi="Arial" w:cs="Arial"/>
          <w:sz w:val="16"/>
          <w:szCs w:val="16"/>
        </w:rPr>
        <w:t># Стили админ-панели</w:t>
      </w:r>
    </w:p>
    <w:p w14:paraId="59F5FF9F" w14:textId="77777777" w:rsidR="00FA6B25" w:rsidRDefault="0022526B" w:rsidP="001A63DE">
      <w:pPr>
        <w:pStyle w:val="a0"/>
        <w:numPr>
          <w:ilvl w:val="0"/>
          <w:numId w:val="0"/>
        </w:numPr>
        <w:rPr>
          <w:rFonts w:cs="Arial"/>
          <w:sz w:val="16"/>
          <w:szCs w:val="16"/>
        </w:rPr>
      </w:pPr>
      <w:r w:rsidRPr="00FA6B25">
        <w:rPr>
          <w:rFonts w:ascii="Arial" w:hAnsi="Arial" w:cs="Arial"/>
          <w:sz w:val="16"/>
          <w:szCs w:val="16"/>
        </w:rPr>
        <w:t>│   └── user.</w:t>
      </w:r>
      <w:proofErr w:type="spellStart"/>
      <w:r w:rsidRPr="00FA6B25">
        <w:rPr>
          <w:rFonts w:ascii="Arial" w:hAnsi="Arial" w:cs="Arial"/>
          <w:sz w:val="16"/>
          <w:szCs w:val="16"/>
        </w:rPr>
        <w:t>css</w:t>
      </w:r>
      <w:proofErr w:type="spellEnd"/>
      <w:r w:rsidRPr="00FA6B25">
        <w:rPr>
          <w:rFonts w:ascii="Arial" w:hAnsi="Arial" w:cs="Arial"/>
          <w:sz w:val="16"/>
          <w:szCs w:val="16"/>
        </w:rPr>
        <w:t xml:space="preserve">       </w:t>
      </w:r>
      <w:r w:rsidR="001A63DE" w:rsidRPr="00FA6B25">
        <w:rPr>
          <w:rFonts w:ascii="Arial" w:hAnsi="Arial" w:cs="Arial"/>
          <w:sz w:val="16"/>
          <w:szCs w:val="16"/>
        </w:rPr>
        <w:tab/>
      </w:r>
      <w:r w:rsidRPr="00FA6B25">
        <w:rPr>
          <w:rFonts w:ascii="Arial" w:hAnsi="Arial" w:cs="Arial"/>
          <w:sz w:val="16"/>
          <w:szCs w:val="16"/>
        </w:rPr>
        <w:t># Стили пользовательской части</w:t>
      </w:r>
    </w:p>
    <w:p w14:paraId="208A9517" w14:textId="1247723B" w:rsidR="0022526B" w:rsidRPr="00FA6B25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</w:rPr>
      </w:pPr>
      <w:r w:rsidRPr="00FA6B25">
        <w:rPr>
          <w:rFonts w:ascii="Arial" w:hAnsi="Arial" w:cs="Arial"/>
          <w:sz w:val="16"/>
          <w:szCs w:val="16"/>
        </w:rPr>
        <w:t xml:space="preserve">└── </w:t>
      </w:r>
      <w:proofErr w:type="spellStart"/>
      <w:r w:rsidRPr="00FA6B25">
        <w:rPr>
          <w:rFonts w:ascii="Arial" w:hAnsi="Arial" w:cs="Arial"/>
          <w:sz w:val="16"/>
          <w:szCs w:val="16"/>
        </w:rPr>
        <w:t>js</w:t>
      </w:r>
      <w:proofErr w:type="spellEnd"/>
      <w:r w:rsidRPr="00FA6B25">
        <w:rPr>
          <w:rFonts w:ascii="Arial" w:hAnsi="Arial" w:cs="Arial"/>
          <w:sz w:val="16"/>
          <w:szCs w:val="16"/>
        </w:rPr>
        <w:t>/</w:t>
      </w:r>
    </w:p>
    <w:p w14:paraId="7F865045" w14:textId="6E3A5E56" w:rsidR="0022526B" w:rsidRPr="00FA6B25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</w:rPr>
      </w:pPr>
      <w:r w:rsidRPr="00FA6B25">
        <w:rPr>
          <w:rFonts w:ascii="Arial" w:hAnsi="Arial" w:cs="Arial"/>
          <w:sz w:val="16"/>
          <w:szCs w:val="16"/>
        </w:rPr>
        <w:t xml:space="preserve">    ├── common.</w:t>
      </w:r>
      <w:proofErr w:type="spellStart"/>
      <w:r w:rsidRPr="00FA6B25">
        <w:rPr>
          <w:rFonts w:ascii="Arial" w:hAnsi="Arial" w:cs="Arial"/>
          <w:sz w:val="16"/>
          <w:szCs w:val="16"/>
        </w:rPr>
        <w:t>js</w:t>
      </w:r>
      <w:proofErr w:type="spellEnd"/>
      <w:r w:rsidRPr="00FA6B25">
        <w:rPr>
          <w:rFonts w:ascii="Arial" w:hAnsi="Arial" w:cs="Arial"/>
          <w:sz w:val="16"/>
          <w:szCs w:val="16"/>
        </w:rPr>
        <w:t xml:space="preserve">      </w:t>
      </w:r>
      <w:r w:rsidR="001A63DE" w:rsidRPr="00FA6B25">
        <w:rPr>
          <w:rFonts w:ascii="Arial" w:hAnsi="Arial" w:cs="Arial"/>
          <w:sz w:val="16"/>
          <w:szCs w:val="16"/>
        </w:rPr>
        <w:tab/>
      </w:r>
      <w:r w:rsidRPr="00FA6B25">
        <w:rPr>
          <w:rFonts w:ascii="Arial" w:hAnsi="Arial" w:cs="Arial"/>
          <w:sz w:val="16"/>
          <w:szCs w:val="16"/>
        </w:rPr>
        <w:t># Общие функции</w:t>
      </w:r>
    </w:p>
    <w:p w14:paraId="5EC25AC1" w14:textId="3E7B51FE" w:rsidR="0022526B" w:rsidRPr="00FA6B25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</w:rPr>
      </w:pPr>
      <w:r w:rsidRPr="00FA6B25">
        <w:rPr>
          <w:rFonts w:ascii="Arial" w:hAnsi="Arial" w:cs="Arial"/>
          <w:sz w:val="16"/>
          <w:szCs w:val="16"/>
        </w:rPr>
        <w:t xml:space="preserve">    ├── a_*.</w:t>
      </w:r>
      <w:proofErr w:type="spellStart"/>
      <w:r w:rsidRPr="00FA6B25">
        <w:rPr>
          <w:rFonts w:ascii="Arial" w:hAnsi="Arial" w:cs="Arial"/>
          <w:sz w:val="16"/>
          <w:szCs w:val="16"/>
        </w:rPr>
        <w:t>js</w:t>
      </w:r>
      <w:proofErr w:type="spellEnd"/>
      <w:r w:rsidRPr="00FA6B25">
        <w:rPr>
          <w:rFonts w:ascii="Arial" w:hAnsi="Arial" w:cs="Arial"/>
          <w:sz w:val="16"/>
          <w:szCs w:val="16"/>
        </w:rPr>
        <w:t xml:space="preserve">         </w:t>
      </w:r>
      <w:r w:rsidR="001A63DE" w:rsidRPr="00FA6B25">
        <w:rPr>
          <w:rFonts w:ascii="Arial" w:hAnsi="Arial" w:cs="Arial"/>
          <w:sz w:val="16"/>
          <w:szCs w:val="16"/>
        </w:rPr>
        <w:tab/>
      </w:r>
      <w:r w:rsidR="00FA6B25">
        <w:rPr>
          <w:rFonts w:cs="Arial"/>
          <w:sz w:val="16"/>
          <w:szCs w:val="16"/>
        </w:rPr>
        <w:tab/>
      </w:r>
      <w:r w:rsidRPr="00FA6B25">
        <w:rPr>
          <w:rFonts w:ascii="Arial" w:hAnsi="Arial" w:cs="Arial"/>
          <w:sz w:val="16"/>
          <w:szCs w:val="16"/>
        </w:rPr>
        <w:t># Админ-скрипты</w:t>
      </w:r>
    </w:p>
    <w:p w14:paraId="61208955" w14:textId="1C0543C9" w:rsidR="0022526B" w:rsidRPr="00FA6B25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</w:rPr>
      </w:pPr>
      <w:r w:rsidRPr="00FA6B25">
        <w:rPr>
          <w:rFonts w:ascii="Arial" w:hAnsi="Arial" w:cs="Arial"/>
          <w:sz w:val="16"/>
          <w:szCs w:val="16"/>
        </w:rPr>
        <w:t xml:space="preserve">    └── u_*.</w:t>
      </w:r>
      <w:proofErr w:type="spellStart"/>
      <w:r w:rsidRPr="00FA6B25">
        <w:rPr>
          <w:rFonts w:ascii="Arial" w:hAnsi="Arial" w:cs="Arial"/>
          <w:sz w:val="16"/>
          <w:szCs w:val="16"/>
        </w:rPr>
        <w:t>js</w:t>
      </w:r>
      <w:proofErr w:type="spellEnd"/>
      <w:r w:rsidRPr="00FA6B25">
        <w:rPr>
          <w:rFonts w:ascii="Arial" w:hAnsi="Arial" w:cs="Arial"/>
          <w:sz w:val="16"/>
          <w:szCs w:val="16"/>
        </w:rPr>
        <w:t xml:space="preserve">         </w:t>
      </w:r>
      <w:r w:rsidR="001A63DE" w:rsidRPr="00FA6B25">
        <w:rPr>
          <w:rFonts w:ascii="Arial" w:hAnsi="Arial" w:cs="Arial"/>
          <w:sz w:val="16"/>
          <w:szCs w:val="16"/>
        </w:rPr>
        <w:tab/>
      </w:r>
      <w:r w:rsidR="00FA6B25">
        <w:rPr>
          <w:rFonts w:cs="Arial"/>
          <w:sz w:val="16"/>
          <w:szCs w:val="16"/>
        </w:rPr>
        <w:tab/>
      </w:r>
      <w:r w:rsidRPr="00FA6B25">
        <w:rPr>
          <w:rFonts w:ascii="Arial" w:hAnsi="Arial" w:cs="Arial"/>
          <w:sz w:val="16"/>
          <w:szCs w:val="16"/>
        </w:rPr>
        <w:t># Пользовательские</w:t>
      </w:r>
    </w:p>
    <w:p w14:paraId="38417F4F" w14:textId="77777777" w:rsidR="0022526B" w:rsidRPr="00FA6B25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</w:rPr>
      </w:pPr>
    </w:p>
    <w:p w14:paraId="43BDD616" w14:textId="62170A83" w:rsidR="0022526B" w:rsidRPr="00FA6B25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</w:rPr>
      </w:pPr>
      <w:proofErr w:type="spellStart"/>
      <w:r w:rsidRPr="00FA6B25">
        <w:rPr>
          <w:rFonts w:ascii="Arial" w:hAnsi="Arial" w:cs="Arial"/>
          <w:sz w:val="16"/>
          <w:szCs w:val="16"/>
        </w:rPr>
        <w:t>Бэкенд</w:t>
      </w:r>
      <w:proofErr w:type="spellEnd"/>
      <w:r w:rsidR="00D448E0" w:rsidRPr="00FA6B25">
        <w:rPr>
          <w:rFonts w:ascii="Arial" w:hAnsi="Arial" w:cs="Arial"/>
          <w:sz w:val="16"/>
          <w:szCs w:val="16"/>
        </w:rPr>
        <w:t xml:space="preserve"> описание</w:t>
      </w:r>
    </w:p>
    <w:p w14:paraId="64CAE268" w14:textId="77777777" w:rsidR="0022526B" w:rsidRPr="00FA6B25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</w:rPr>
      </w:pPr>
      <w:r w:rsidRPr="00FA6B25">
        <w:rPr>
          <w:rFonts w:ascii="Arial" w:hAnsi="Arial" w:cs="Arial"/>
          <w:sz w:val="16"/>
          <w:szCs w:val="16"/>
        </w:rPr>
        <w:t>backend/</w:t>
      </w:r>
    </w:p>
    <w:p w14:paraId="565C9682" w14:textId="3B41B3BC" w:rsidR="0022526B" w:rsidRPr="00FA6B25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</w:rPr>
      </w:pPr>
      <w:r w:rsidRPr="00FA6B25">
        <w:rPr>
          <w:rFonts w:ascii="Arial" w:hAnsi="Arial" w:cs="Arial"/>
          <w:sz w:val="16"/>
          <w:szCs w:val="16"/>
        </w:rPr>
        <w:t>├── server.</w:t>
      </w:r>
      <w:proofErr w:type="spellStart"/>
      <w:r w:rsidRPr="00FA6B25">
        <w:rPr>
          <w:rFonts w:ascii="Arial" w:hAnsi="Arial" w:cs="Arial"/>
          <w:sz w:val="16"/>
          <w:szCs w:val="16"/>
        </w:rPr>
        <w:t>py</w:t>
      </w:r>
      <w:proofErr w:type="spellEnd"/>
      <w:r w:rsidRPr="00FA6B25">
        <w:rPr>
          <w:rFonts w:ascii="Arial" w:hAnsi="Arial" w:cs="Arial"/>
          <w:sz w:val="16"/>
          <w:szCs w:val="16"/>
        </w:rPr>
        <w:t xml:space="preserve">          </w:t>
      </w:r>
      <w:r w:rsidR="001A63DE" w:rsidRPr="00FA6B25">
        <w:rPr>
          <w:rFonts w:ascii="Arial" w:hAnsi="Arial" w:cs="Arial"/>
          <w:sz w:val="16"/>
          <w:szCs w:val="16"/>
        </w:rPr>
        <w:tab/>
      </w:r>
      <w:r w:rsidRPr="00FA6B25">
        <w:rPr>
          <w:rFonts w:ascii="Arial" w:hAnsi="Arial" w:cs="Arial"/>
          <w:sz w:val="16"/>
          <w:szCs w:val="16"/>
        </w:rPr>
        <w:t xml:space="preserve"># </w:t>
      </w:r>
      <w:proofErr w:type="spellStart"/>
      <w:r w:rsidRPr="00FA6B25">
        <w:rPr>
          <w:rFonts w:ascii="Arial" w:hAnsi="Arial" w:cs="Arial"/>
          <w:sz w:val="16"/>
          <w:szCs w:val="16"/>
          <w:lang w:val="en-US"/>
        </w:rPr>
        <w:t>C</w:t>
      </w:r>
      <w:r w:rsidRPr="00FA6B25">
        <w:rPr>
          <w:rFonts w:ascii="Arial" w:hAnsi="Arial" w:cs="Arial"/>
          <w:sz w:val="16"/>
          <w:szCs w:val="16"/>
        </w:rPr>
        <w:t>ервер</w:t>
      </w:r>
      <w:proofErr w:type="spellEnd"/>
    </w:p>
    <w:p w14:paraId="3906D431" w14:textId="11062694" w:rsidR="0022526B" w:rsidRPr="00FA6B25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</w:rPr>
      </w:pPr>
      <w:r w:rsidRPr="00FA6B25">
        <w:rPr>
          <w:rFonts w:ascii="Arial" w:hAnsi="Arial" w:cs="Arial"/>
          <w:sz w:val="16"/>
          <w:szCs w:val="16"/>
        </w:rPr>
        <w:t xml:space="preserve">├── </w:t>
      </w:r>
      <w:proofErr w:type="spellStart"/>
      <w:r w:rsidRPr="00FA6B25">
        <w:rPr>
          <w:rFonts w:ascii="Arial" w:hAnsi="Arial" w:cs="Arial"/>
          <w:sz w:val="16"/>
          <w:szCs w:val="16"/>
        </w:rPr>
        <w:t>db</w:t>
      </w:r>
      <w:proofErr w:type="spellEnd"/>
      <w:r w:rsidRPr="00FA6B25">
        <w:rPr>
          <w:rFonts w:ascii="Arial" w:hAnsi="Arial" w:cs="Arial"/>
          <w:sz w:val="16"/>
          <w:szCs w:val="16"/>
        </w:rPr>
        <w:t>.</w:t>
      </w:r>
      <w:proofErr w:type="spellStart"/>
      <w:r w:rsidRPr="00FA6B25">
        <w:rPr>
          <w:rFonts w:ascii="Arial" w:hAnsi="Arial" w:cs="Arial"/>
          <w:sz w:val="16"/>
          <w:szCs w:val="16"/>
        </w:rPr>
        <w:t>py</w:t>
      </w:r>
      <w:proofErr w:type="spellEnd"/>
      <w:r w:rsidRPr="00FA6B25">
        <w:rPr>
          <w:rFonts w:ascii="Arial" w:hAnsi="Arial" w:cs="Arial"/>
          <w:sz w:val="16"/>
          <w:szCs w:val="16"/>
        </w:rPr>
        <w:t xml:space="preserve">              </w:t>
      </w:r>
      <w:r w:rsidR="001A63DE" w:rsidRPr="00FA6B25">
        <w:rPr>
          <w:rFonts w:ascii="Arial" w:hAnsi="Arial" w:cs="Arial"/>
          <w:sz w:val="16"/>
          <w:szCs w:val="16"/>
        </w:rPr>
        <w:tab/>
      </w:r>
      <w:r w:rsidR="00FA6B25">
        <w:rPr>
          <w:rFonts w:cs="Arial"/>
          <w:sz w:val="16"/>
          <w:szCs w:val="16"/>
        </w:rPr>
        <w:tab/>
      </w:r>
      <w:r w:rsidRPr="00FA6B25">
        <w:rPr>
          <w:rFonts w:ascii="Arial" w:hAnsi="Arial" w:cs="Arial"/>
          <w:sz w:val="16"/>
          <w:szCs w:val="16"/>
        </w:rPr>
        <w:t># Работа с SQLite → будет адаптирован под YDB</w:t>
      </w:r>
    </w:p>
    <w:p w14:paraId="560722E8" w14:textId="235D979D" w:rsidR="0022526B" w:rsidRPr="00FA6B25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</w:rPr>
      </w:pPr>
      <w:r w:rsidRPr="00FA6B25">
        <w:rPr>
          <w:rFonts w:ascii="Arial" w:hAnsi="Arial" w:cs="Arial"/>
          <w:sz w:val="16"/>
          <w:szCs w:val="16"/>
        </w:rPr>
        <w:t>├── common.</w:t>
      </w:r>
      <w:proofErr w:type="spellStart"/>
      <w:r w:rsidRPr="00FA6B25">
        <w:rPr>
          <w:rFonts w:ascii="Arial" w:hAnsi="Arial" w:cs="Arial"/>
          <w:sz w:val="16"/>
          <w:szCs w:val="16"/>
        </w:rPr>
        <w:t>py</w:t>
      </w:r>
      <w:proofErr w:type="spellEnd"/>
      <w:r w:rsidRPr="00FA6B25">
        <w:rPr>
          <w:rFonts w:ascii="Arial" w:hAnsi="Arial" w:cs="Arial"/>
          <w:sz w:val="16"/>
          <w:szCs w:val="16"/>
        </w:rPr>
        <w:t xml:space="preserve">          </w:t>
      </w:r>
      <w:r w:rsidR="001A63DE" w:rsidRPr="00FA6B25">
        <w:rPr>
          <w:rFonts w:ascii="Arial" w:hAnsi="Arial" w:cs="Arial"/>
          <w:sz w:val="16"/>
          <w:szCs w:val="16"/>
        </w:rPr>
        <w:tab/>
      </w:r>
      <w:r w:rsidRPr="00FA6B25">
        <w:rPr>
          <w:rFonts w:ascii="Arial" w:hAnsi="Arial" w:cs="Arial"/>
          <w:sz w:val="16"/>
          <w:szCs w:val="16"/>
        </w:rPr>
        <w:t># Общие функции</w:t>
      </w:r>
    </w:p>
    <w:p w14:paraId="6AD30694" w14:textId="588E3461" w:rsidR="0022526B" w:rsidRPr="00FA6B25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</w:rPr>
      </w:pPr>
      <w:r w:rsidRPr="00FA6B25">
        <w:rPr>
          <w:rFonts w:ascii="Arial" w:hAnsi="Arial" w:cs="Arial"/>
          <w:sz w:val="16"/>
          <w:szCs w:val="16"/>
        </w:rPr>
        <w:t xml:space="preserve">├── </w:t>
      </w:r>
      <w:proofErr w:type="spellStart"/>
      <w:r w:rsidRPr="00FA6B25">
        <w:rPr>
          <w:rFonts w:ascii="Arial" w:hAnsi="Arial" w:cs="Arial"/>
          <w:sz w:val="16"/>
          <w:szCs w:val="16"/>
        </w:rPr>
        <w:t>yandex</w:t>
      </w:r>
      <w:proofErr w:type="spellEnd"/>
      <w:r w:rsidRPr="00FA6B25">
        <w:rPr>
          <w:rFonts w:ascii="Arial" w:hAnsi="Arial" w:cs="Arial"/>
          <w:sz w:val="16"/>
          <w:szCs w:val="16"/>
        </w:rPr>
        <w:t>_disk.</w:t>
      </w:r>
      <w:proofErr w:type="spellStart"/>
      <w:r w:rsidRPr="00FA6B25">
        <w:rPr>
          <w:rFonts w:ascii="Arial" w:hAnsi="Arial" w:cs="Arial"/>
          <w:sz w:val="16"/>
          <w:szCs w:val="16"/>
        </w:rPr>
        <w:t>py</w:t>
      </w:r>
      <w:proofErr w:type="spellEnd"/>
      <w:r w:rsidRPr="00FA6B25">
        <w:rPr>
          <w:rFonts w:ascii="Arial" w:hAnsi="Arial" w:cs="Arial"/>
          <w:sz w:val="16"/>
          <w:szCs w:val="16"/>
        </w:rPr>
        <w:t xml:space="preserve">     </w:t>
      </w:r>
      <w:r w:rsidR="001A63DE" w:rsidRPr="00FA6B25">
        <w:rPr>
          <w:rFonts w:ascii="Arial" w:hAnsi="Arial" w:cs="Arial"/>
          <w:sz w:val="16"/>
          <w:szCs w:val="16"/>
        </w:rPr>
        <w:tab/>
      </w:r>
      <w:r w:rsidRPr="00FA6B25">
        <w:rPr>
          <w:rFonts w:ascii="Arial" w:hAnsi="Arial" w:cs="Arial"/>
          <w:sz w:val="16"/>
          <w:szCs w:val="16"/>
        </w:rPr>
        <w:t xml:space="preserve"># Интеграция с </w:t>
      </w:r>
      <w:proofErr w:type="spellStart"/>
      <w:r w:rsidRPr="00FA6B25">
        <w:rPr>
          <w:rFonts w:ascii="Arial" w:hAnsi="Arial" w:cs="Arial"/>
          <w:sz w:val="16"/>
          <w:szCs w:val="16"/>
        </w:rPr>
        <w:t>Яндекс.Диском</w:t>
      </w:r>
      <w:proofErr w:type="spellEnd"/>
      <w:r w:rsidRPr="00FA6B25">
        <w:rPr>
          <w:rFonts w:ascii="Arial" w:hAnsi="Arial" w:cs="Arial"/>
          <w:sz w:val="16"/>
          <w:szCs w:val="16"/>
        </w:rPr>
        <w:t xml:space="preserve"> (сохраняем)</w:t>
      </w:r>
    </w:p>
    <w:p w14:paraId="3CB055F9" w14:textId="627C5EFA" w:rsidR="0022526B" w:rsidRPr="00FA6B25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</w:rPr>
      </w:pPr>
      <w:r w:rsidRPr="00FA6B25">
        <w:rPr>
          <w:rFonts w:ascii="Arial" w:hAnsi="Arial" w:cs="Arial"/>
          <w:sz w:val="16"/>
          <w:szCs w:val="16"/>
        </w:rPr>
        <w:t xml:space="preserve">├── requirements.txt   </w:t>
      </w:r>
      <w:r w:rsidR="001A63DE" w:rsidRPr="00FA6B25">
        <w:rPr>
          <w:rFonts w:ascii="Arial" w:hAnsi="Arial" w:cs="Arial"/>
          <w:sz w:val="16"/>
          <w:szCs w:val="16"/>
        </w:rPr>
        <w:tab/>
      </w:r>
      <w:r w:rsidRPr="00FA6B25">
        <w:rPr>
          <w:rFonts w:ascii="Arial" w:hAnsi="Arial" w:cs="Arial"/>
          <w:sz w:val="16"/>
          <w:szCs w:val="16"/>
        </w:rPr>
        <w:t xml:space="preserve"># Зависимости: flask, requests → </w:t>
      </w:r>
      <w:proofErr w:type="spellStart"/>
      <w:r w:rsidRPr="00FA6B25">
        <w:rPr>
          <w:rFonts w:ascii="Arial" w:hAnsi="Arial" w:cs="Arial"/>
          <w:sz w:val="16"/>
          <w:szCs w:val="16"/>
        </w:rPr>
        <w:t>добавим</w:t>
      </w:r>
      <w:proofErr w:type="spellEnd"/>
      <w:r w:rsidRPr="00FA6B2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FA6B25">
        <w:rPr>
          <w:rFonts w:ascii="Arial" w:hAnsi="Arial" w:cs="Arial"/>
          <w:sz w:val="16"/>
          <w:szCs w:val="16"/>
        </w:rPr>
        <w:t>ydb</w:t>
      </w:r>
      <w:proofErr w:type="spellEnd"/>
    </w:p>
    <w:p w14:paraId="53DF1530" w14:textId="3402A3DA" w:rsidR="0022526B" w:rsidRPr="00FA6B25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</w:rPr>
      </w:pPr>
      <w:r w:rsidRPr="00FA6B25">
        <w:rPr>
          <w:rFonts w:ascii="Arial" w:hAnsi="Arial" w:cs="Arial"/>
          <w:sz w:val="16"/>
          <w:szCs w:val="16"/>
        </w:rPr>
        <w:t xml:space="preserve">├── login.py           </w:t>
      </w:r>
      <w:r w:rsidR="001A63DE" w:rsidRPr="00FA6B25">
        <w:rPr>
          <w:rFonts w:ascii="Arial" w:hAnsi="Arial" w:cs="Arial"/>
          <w:sz w:val="16"/>
          <w:szCs w:val="16"/>
        </w:rPr>
        <w:tab/>
      </w:r>
      <w:r w:rsidR="00FA6B25">
        <w:rPr>
          <w:rFonts w:cs="Arial"/>
          <w:sz w:val="16"/>
          <w:szCs w:val="16"/>
        </w:rPr>
        <w:tab/>
      </w:r>
      <w:r w:rsidRPr="00FA6B25">
        <w:rPr>
          <w:rFonts w:ascii="Arial" w:hAnsi="Arial" w:cs="Arial"/>
          <w:sz w:val="16"/>
          <w:szCs w:val="16"/>
        </w:rPr>
        <w:t># Аутентификация</w:t>
      </w:r>
    </w:p>
    <w:p w14:paraId="303CA336" w14:textId="6454C2DA" w:rsidR="0022526B" w:rsidRPr="00FA6B25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</w:rPr>
      </w:pPr>
      <w:r w:rsidRPr="00FA6B25">
        <w:rPr>
          <w:rFonts w:ascii="Arial" w:hAnsi="Arial" w:cs="Arial"/>
          <w:sz w:val="16"/>
          <w:szCs w:val="16"/>
        </w:rPr>
        <w:t xml:space="preserve">├── a_*.py             </w:t>
      </w:r>
      <w:r w:rsidR="001A63DE" w:rsidRPr="00FA6B25">
        <w:rPr>
          <w:rFonts w:ascii="Arial" w:hAnsi="Arial" w:cs="Arial"/>
          <w:sz w:val="16"/>
          <w:szCs w:val="16"/>
        </w:rPr>
        <w:tab/>
      </w:r>
      <w:r w:rsidR="00FA6B25">
        <w:rPr>
          <w:rFonts w:cs="Arial"/>
          <w:sz w:val="16"/>
          <w:szCs w:val="16"/>
        </w:rPr>
        <w:tab/>
      </w:r>
      <w:r w:rsidRPr="00FA6B25">
        <w:rPr>
          <w:rFonts w:ascii="Arial" w:hAnsi="Arial" w:cs="Arial"/>
          <w:sz w:val="16"/>
          <w:szCs w:val="16"/>
        </w:rPr>
        <w:t xml:space="preserve"># </w:t>
      </w:r>
      <w:proofErr w:type="spellStart"/>
      <w:r w:rsidRPr="00FA6B25">
        <w:rPr>
          <w:rFonts w:ascii="Arial" w:hAnsi="Arial" w:cs="Arial"/>
          <w:sz w:val="16"/>
          <w:szCs w:val="16"/>
        </w:rPr>
        <w:t>Админские</w:t>
      </w:r>
      <w:proofErr w:type="spellEnd"/>
      <w:r w:rsidRPr="00FA6B25">
        <w:rPr>
          <w:rFonts w:ascii="Arial" w:hAnsi="Arial" w:cs="Arial"/>
          <w:sz w:val="16"/>
          <w:szCs w:val="16"/>
        </w:rPr>
        <w:t xml:space="preserve"> endpoint'ы (</w:t>
      </w:r>
      <w:proofErr w:type="spellStart"/>
      <w:r w:rsidRPr="00FA6B25">
        <w:rPr>
          <w:rFonts w:ascii="Arial" w:hAnsi="Arial" w:cs="Arial"/>
          <w:sz w:val="16"/>
          <w:szCs w:val="16"/>
        </w:rPr>
        <w:t>a_user</w:t>
      </w:r>
      <w:proofErr w:type="spellEnd"/>
      <w:r w:rsidRPr="00FA6B25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FA6B25">
        <w:rPr>
          <w:rFonts w:ascii="Arial" w:hAnsi="Arial" w:cs="Arial"/>
          <w:sz w:val="16"/>
          <w:szCs w:val="16"/>
        </w:rPr>
        <w:t>a_protocol</w:t>
      </w:r>
      <w:proofErr w:type="spellEnd"/>
      <w:r w:rsidRPr="00FA6B25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FA6B25">
        <w:rPr>
          <w:rFonts w:ascii="Arial" w:hAnsi="Arial" w:cs="Arial"/>
          <w:sz w:val="16"/>
          <w:szCs w:val="16"/>
        </w:rPr>
        <w:t>a_apps</w:t>
      </w:r>
      <w:proofErr w:type="spellEnd"/>
      <w:r w:rsidRPr="00FA6B25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FA6B25">
        <w:rPr>
          <w:rFonts w:ascii="Arial" w:hAnsi="Arial" w:cs="Arial"/>
          <w:sz w:val="16"/>
          <w:szCs w:val="16"/>
        </w:rPr>
        <w:t>a_log</w:t>
      </w:r>
      <w:proofErr w:type="spellEnd"/>
      <w:r w:rsidRPr="00FA6B25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FA6B25">
        <w:rPr>
          <w:rFonts w:ascii="Arial" w:hAnsi="Arial" w:cs="Arial"/>
          <w:sz w:val="16"/>
          <w:szCs w:val="16"/>
        </w:rPr>
        <w:t>a_dir</w:t>
      </w:r>
      <w:proofErr w:type="spellEnd"/>
      <w:r w:rsidRPr="00FA6B25">
        <w:rPr>
          <w:rFonts w:ascii="Arial" w:hAnsi="Arial" w:cs="Arial"/>
          <w:sz w:val="16"/>
          <w:szCs w:val="16"/>
        </w:rPr>
        <w:t>)</w:t>
      </w:r>
    </w:p>
    <w:p w14:paraId="214E211E" w14:textId="22C40B2D" w:rsidR="0022526B" w:rsidRPr="00FA6B25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</w:rPr>
      </w:pPr>
      <w:r w:rsidRPr="00FA6B25">
        <w:rPr>
          <w:rFonts w:ascii="Arial" w:hAnsi="Arial" w:cs="Arial"/>
          <w:sz w:val="16"/>
          <w:szCs w:val="16"/>
        </w:rPr>
        <w:t xml:space="preserve">└── u_*.py             </w:t>
      </w:r>
      <w:r w:rsidR="001A63DE" w:rsidRPr="00FA6B25">
        <w:rPr>
          <w:rFonts w:ascii="Arial" w:hAnsi="Arial" w:cs="Arial"/>
          <w:sz w:val="16"/>
          <w:szCs w:val="16"/>
        </w:rPr>
        <w:tab/>
      </w:r>
      <w:r w:rsidR="00FA6B25">
        <w:rPr>
          <w:rFonts w:cs="Arial"/>
          <w:sz w:val="16"/>
          <w:szCs w:val="16"/>
        </w:rPr>
        <w:tab/>
      </w:r>
      <w:r w:rsidRPr="00FA6B25">
        <w:rPr>
          <w:rFonts w:ascii="Arial" w:hAnsi="Arial" w:cs="Arial"/>
          <w:sz w:val="16"/>
          <w:szCs w:val="16"/>
        </w:rPr>
        <w:t># Пользовательские endpoint'ы (</w:t>
      </w:r>
      <w:proofErr w:type="spellStart"/>
      <w:r w:rsidRPr="00FA6B25">
        <w:rPr>
          <w:rFonts w:ascii="Arial" w:hAnsi="Arial" w:cs="Arial"/>
          <w:sz w:val="16"/>
          <w:szCs w:val="16"/>
        </w:rPr>
        <w:t>u_protocol</w:t>
      </w:r>
      <w:proofErr w:type="spellEnd"/>
      <w:r w:rsidRPr="00FA6B25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FA6B25">
        <w:rPr>
          <w:rFonts w:ascii="Arial" w:hAnsi="Arial" w:cs="Arial"/>
          <w:sz w:val="16"/>
          <w:szCs w:val="16"/>
        </w:rPr>
        <w:t>u_apps</w:t>
      </w:r>
      <w:proofErr w:type="spellEnd"/>
      <w:r w:rsidRPr="00FA6B25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FA6B25">
        <w:rPr>
          <w:rFonts w:ascii="Arial" w:hAnsi="Arial" w:cs="Arial"/>
          <w:sz w:val="16"/>
          <w:szCs w:val="16"/>
        </w:rPr>
        <w:t>u_res</w:t>
      </w:r>
      <w:proofErr w:type="spellEnd"/>
      <w:r w:rsidRPr="00FA6B25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FA6B25">
        <w:rPr>
          <w:rFonts w:ascii="Arial" w:hAnsi="Arial" w:cs="Arial"/>
          <w:sz w:val="16"/>
          <w:szCs w:val="16"/>
        </w:rPr>
        <w:t>u_vote</w:t>
      </w:r>
      <w:proofErr w:type="spellEnd"/>
      <w:r w:rsidRPr="00FA6B25">
        <w:rPr>
          <w:rFonts w:ascii="Arial" w:hAnsi="Arial" w:cs="Arial"/>
          <w:sz w:val="16"/>
          <w:szCs w:val="16"/>
        </w:rPr>
        <w:t>)</w:t>
      </w:r>
    </w:p>
    <w:p w14:paraId="4D592ED9" w14:textId="77777777" w:rsidR="0022526B" w:rsidRPr="00C60F22" w:rsidRDefault="0022526B" w:rsidP="001A63DE">
      <w:pPr>
        <w:pStyle w:val="a0"/>
        <w:numPr>
          <w:ilvl w:val="0"/>
          <w:numId w:val="0"/>
        </w:numPr>
      </w:pPr>
    </w:p>
    <w:p w14:paraId="700C18F3" w14:textId="77777777" w:rsidR="00C60F22" w:rsidRPr="0022526B" w:rsidRDefault="00C60F22" w:rsidP="0022526B">
      <w:pPr>
        <w:pStyle w:val="a0"/>
        <w:numPr>
          <w:ilvl w:val="0"/>
          <w:numId w:val="0"/>
        </w:numPr>
        <w:rPr>
          <w:rFonts w:ascii="Apple Color Emoji" w:hAnsi="Apple Color Emoji" w:cs="Apple Color Emoji"/>
          <w:b/>
          <w:bCs/>
          <w:lang w:val="en-US"/>
        </w:rPr>
      </w:pPr>
    </w:p>
    <w:p w14:paraId="703B6ECE" w14:textId="77777777" w:rsidR="00C60F22" w:rsidRDefault="00C60F22" w:rsidP="00C60F22">
      <w:pPr>
        <w:pStyle w:val="a0"/>
        <w:numPr>
          <w:ilvl w:val="0"/>
          <w:numId w:val="0"/>
        </w:numPr>
        <w:ind w:hanging="360"/>
        <w:rPr>
          <w:b/>
          <w:bCs/>
        </w:rPr>
      </w:pPr>
    </w:p>
    <w:p w14:paraId="5E94BEFC" w14:textId="560E3AE9" w:rsidR="00C60F22" w:rsidRPr="00D448E0" w:rsidRDefault="00C60F22" w:rsidP="00C60F22">
      <w:pPr>
        <w:rPr>
          <w:lang w:val="en-US"/>
        </w:rPr>
      </w:pPr>
      <w:r w:rsidRPr="00D448E0">
        <w:rPr>
          <w:rFonts w:ascii="Apple Color Emoji" w:hAnsi="Apple Color Emoji" w:cs="Apple Color Emoji"/>
          <w:b/>
          <w:sz w:val="32"/>
          <w:lang w:val="en-US"/>
        </w:rPr>
        <w:t>✅</w:t>
      </w:r>
      <w:r w:rsidRPr="00D448E0">
        <w:rPr>
          <w:b/>
          <w:sz w:val="32"/>
          <w:lang w:val="en-US"/>
        </w:rPr>
        <w:t xml:space="preserve"> 2. </w:t>
      </w:r>
      <w:r w:rsidR="00D448E0">
        <w:rPr>
          <w:b/>
          <w:sz w:val="32"/>
        </w:rPr>
        <w:t>Настройка</w:t>
      </w:r>
      <w:r w:rsidRPr="00D448E0">
        <w:rPr>
          <w:b/>
          <w:sz w:val="32"/>
          <w:lang w:val="en-US"/>
        </w:rPr>
        <w:t xml:space="preserve"> </w:t>
      </w:r>
      <w:r w:rsidRPr="004F769E">
        <w:rPr>
          <w:b/>
          <w:sz w:val="32"/>
        </w:rPr>
        <w:t>баз</w:t>
      </w:r>
      <w:r w:rsidR="00D448E0">
        <w:rPr>
          <w:b/>
          <w:sz w:val="32"/>
        </w:rPr>
        <w:t>ы</w:t>
      </w:r>
      <w:r w:rsidRPr="00D448E0">
        <w:rPr>
          <w:b/>
          <w:sz w:val="32"/>
          <w:lang w:val="en-US"/>
        </w:rPr>
        <w:t xml:space="preserve"> </w:t>
      </w:r>
      <w:r w:rsidRPr="004F769E">
        <w:rPr>
          <w:b/>
          <w:sz w:val="32"/>
        </w:rPr>
        <w:t>данных</w:t>
      </w:r>
      <w:r w:rsidRPr="00D448E0">
        <w:rPr>
          <w:b/>
          <w:sz w:val="32"/>
          <w:lang w:val="en-US"/>
        </w:rPr>
        <w:t xml:space="preserve"> </w:t>
      </w:r>
      <w:r w:rsidRPr="00D448E0">
        <w:rPr>
          <w:b/>
          <w:bCs/>
          <w:lang w:val="en-US"/>
        </w:rPr>
        <w:t>Yandex Data Base (YDB) -- (DONE)</w:t>
      </w:r>
    </w:p>
    <w:p w14:paraId="6A3608BA" w14:textId="77777777" w:rsidR="00D448E0" w:rsidRDefault="00D448E0" w:rsidP="00C60F22">
      <w:pPr>
        <w:rPr>
          <w:b/>
        </w:rPr>
      </w:pPr>
    </w:p>
    <w:p w14:paraId="40A3452A" w14:textId="7AF6D428" w:rsidR="00C60F22" w:rsidRDefault="00C60F22" w:rsidP="00C60F22">
      <w:r>
        <w:rPr>
          <w:b/>
        </w:rPr>
        <w:t>Логика:</w:t>
      </w:r>
    </w:p>
    <w:p w14:paraId="52A12E74" w14:textId="15B3D90F" w:rsidR="00C60F22" w:rsidRPr="004F769E" w:rsidRDefault="00C60F22" w:rsidP="009A6372">
      <w:pPr>
        <w:pStyle w:val="a0"/>
        <w:tabs>
          <w:tab w:val="clear" w:pos="360"/>
          <w:tab w:val="num" w:pos="1080"/>
        </w:tabs>
      </w:pPr>
      <w:r w:rsidRPr="004F769E">
        <w:t>Админ создаёт протокол, вопросы, загружает файлы</w:t>
      </w:r>
      <w:r w:rsidR="009A6372">
        <w:t xml:space="preserve"> протоколов и приложений</w:t>
      </w:r>
      <w:r w:rsidRPr="004F769E">
        <w:t>.</w:t>
      </w:r>
    </w:p>
    <w:p w14:paraId="0C7FFBF3" w14:textId="77777777" w:rsidR="00C60F22" w:rsidRDefault="00C60F22" w:rsidP="009A6372">
      <w:pPr>
        <w:pStyle w:val="a0"/>
        <w:tabs>
          <w:tab w:val="clear" w:pos="360"/>
          <w:tab w:val="num" w:pos="1080"/>
        </w:tabs>
      </w:pPr>
      <w:proofErr w:type="spellStart"/>
      <w:r>
        <w:t>Пользователь</w:t>
      </w:r>
      <w:proofErr w:type="spellEnd"/>
      <w:r>
        <w:t xml:space="preserve"> </w:t>
      </w:r>
      <w:proofErr w:type="spellStart"/>
      <w:r>
        <w:t>видит</w:t>
      </w:r>
      <w:proofErr w:type="spellEnd"/>
      <w:r>
        <w:t xml:space="preserve"> </w:t>
      </w:r>
      <w:proofErr w:type="spellStart"/>
      <w:r>
        <w:t>протокол</w:t>
      </w:r>
      <w:proofErr w:type="spellEnd"/>
      <w:r>
        <w:t xml:space="preserve">, </w:t>
      </w:r>
      <w:proofErr w:type="spellStart"/>
      <w:r>
        <w:t>голосует</w:t>
      </w:r>
      <w:proofErr w:type="spellEnd"/>
      <w:r>
        <w:t>.</w:t>
      </w:r>
    </w:p>
    <w:p w14:paraId="24F14AA8" w14:textId="77777777" w:rsidR="00C60F22" w:rsidRPr="005A4362" w:rsidRDefault="00C60F22" w:rsidP="009A6372">
      <w:pPr>
        <w:pStyle w:val="a0"/>
        <w:tabs>
          <w:tab w:val="clear" w:pos="360"/>
          <w:tab w:val="num" w:pos="1080"/>
        </w:tabs>
      </w:pPr>
      <w:r w:rsidRPr="004F769E">
        <w:t xml:space="preserve">Результаты выводятся в </w:t>
      </w:r>
      <w:proofErr w:type="spellStart"/>
      <w:r>
        <w:rPr>
          <w:rFonts w:ascii="Courier New" w:hAnsi="Courier New"/>
          <w:highlight w:val="yellow"/>
        </w:rPr>
        <w:t>af</w:t>
      </w:r>
      <w:proofErr w:type="spellEnd"/>
      <w:r w:rsidRPr="004F769E">
        <w:rPr>
          <w:rFonts w:ascii="Courier New" w:hAnsi="Courier New"/>
          <w:highlight w:val="yellow"/>
        </w:rPr>
        <w:t>_</w:t>
      </w:r>
      <w:r>
        <w:rPr>
          <w:rFonts w:ascii="Courier New" w:hAnsi="Courier New"/>
          <w:highlight w:val="yellow"/>
        </w:rPr>
        <w:t>res</w:t>
      </w:r>
      <w:r w:rsidRPr="004F769E">
        <w:t xml:space="preserve"> (админ) и </w:t>
      </w:r>
      <w:r>
        <w:rPr>
          <w:rFonts w:ascii="Courier New" w:hAnsi="Courier New"/>
          <w:highlight w:val="yellow"/>
        </w:rPr>
        <w:t>u</w:t>
      </w:r>
      <w:r w:rsidRPr="004F769E">
        <w:rPr>
          <w:rFonts w:ascii="Courier New" w:hAnsi="Courier New"/>
          <w:highlight w:val="yellow"/>
        </w:rPr>
        <w:t>_</w:t>
      </w:r>
      <w:r>
        <w:rPr>
          <w:rFonts w:ascii="Courier New" w:hAnsi="Courier New"/>
          <w:highlight w:val="yellow"/>
        </w:rPr>
        <w:t>res</w:t>
      </w:r>
      <w:r w:rsidRPr="004F769E">
        <w:t xml:space="preserve"> (пользователь).</w:t>
      </w:r>
    </w:p>
    <w:p w14:paraId="6358B9B6" w14:textId="77777777" w:rsidR="009A6372" w:rsidRDefault="009A6372" w:rsidP="00C60F22">
      <w:pPr>
        <w:rPr>
          <w:b/>
        </w:rPr>
      </w:pPr>
    </w:p>
    <w:p w14:paraId="57C9DD68" w14:textId="2F9ADE8E" w:rsidR="00C60F22" w:rsidRDefault="00C60F22" w:rsidP="00C60F22">
      <w:r>
        <w:rPr>
          <w:b/>
        </w:rPr>
        <w:t>Что сделано:</w:t>
      </w:r>
    </w:p>
    <w:p w14:paraId="763FB878" w14:textId="77777777" w:rsidR="00C60F22" w:rsidRPr="004F769E" w:rsidRDefault="00C60F22" w:rsidP="009A6372">
      <w:pPr>
        <w:pStyle w:val="a0"/>
        <w:tabs>
          <w:tab w:val="clear" w:pos="360"/>
          <w:tab w:val="num" w:pos="1080"/>
        </w:tabs>
      </w:pPr>
      <w:r>
        <w:t>CRUD</w:t>
      </w:r>
      <w:r w:rsidRPr="004F769E">
        <w:t xml:space="preserve"> для пользователей, протоколов, вопросов.</w:t>
      </w:r>
    </w:p>
    <w:p w14:paraId="0594BDB2" w14:textId="77777777" w:rsidR="00C60F22" w:rsidRPr="004F769E" w:rsidRDefault="00C60F22" w:rsidP="009A6372">
      <w:pPr>
        <w:pStyle w:val="a0"/>
        <w:tabs>
          <w:tab w:val="clear" w:pos="360"/>
          <w:tab w:val="num" w:pos="1080"/>
        </w:tabs>
      </w:pPr>
      <w:r>
        <w:t>API</w:t>
      </w:r>
      <w:r w:rsidRPr="004F769E">
        <w:t xml:space="preserve"> голосования и подсчёта итогов.</w:t>
      </w:r>
    </w:p>
    <w:p w14:paraId="363E10EF" w14:textId="77777777" w:rsidR="00C60F22" w:rsidRDefault="00C60F22" w:rsidP="009A6372">
      <w:pPr>
        <w:pStyle w:val="a0"/>
        <w:tabs>
          <w:tab w:val="clear" w:pos="360"/>
          <w:tab w:val="num" w:pos="1080"/>
        </w:tabs>
      </w:pPr>
      <w:proofErr w:type="spellStart"/>
      <w:r>
        <w:t>Экспорт</w:t>
      </w:r>
      <w:proofErr w:type="spellEnd"/>
      <w:r>
        <w:t xml:space="preserve"> CSV </w:t>
      </w:r>
      <w:proofErr w:type="spellStart"/>
      <w:r>
        <w:t>результатов</w:t>
      </w:r>
      <w:proofErr w:type="spellEnd"/>
      <w:r>
        <w:t>.</w:t>
      </w:r>
    </w:p>
    <w:p w14:paraId="061C6E4E" w14:textId="77777777" w:rsidR="00C60F22" w:rsidRDefault="00C60F22" w:rsidP="009A6372">
      <w:pPr>
        <w:pStyle w:val="a0"/>
        <w:tabs>
          <w:tab w:val="clear" w:pos="360"/>
          <w:tab w:val="num" w:pos="1080"/>
        </w:tabs>
      </w:pPr>
      <w:proofErr w:type="spellStart"/>
      <w:r>
        <w:lastRenderedPageBreak/>
        <w:t>Права</w:t>
      </w:r>
      <w:proofErr w:type="spellEnd"/>
      <w:r>
        <w:t xml:space="preserve"> </w:t>
      </w:r>
      <w:proofErr w:type="spellStart"/>
      <w:r>
        <w:t>доступа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proofErr w:type="gramStart"/>
      <w:r>
        <w:rPr>
          <w:rFonts w:ascii="Courier New" w:hAnsi="Courier New"/>
          <w:highlight w:val="yellow"/>
        </w:rPr>
        <w:t>requireRole</w:t>
      </w:r>
      <w:proofErr w:type="spellEnd"/>
      <w:r>
        <w:rPr>
          <w:rFonts w:ascii="Courier New" w:hAnsi="Courier New"/>
          <w:highlight w:val="yellow"/>
        </w:rPr>
        <w:t>(</w:t>
      </w:r>
      <w:proofErr w:type="gramEnd"/>
      <w:r>
        <w:rPr>
          <w:rFonts w:ascii="Courier New" w:hAnsi="Courier New"/>
          <w:highlight w:val="yellow"/>
        </w:rPr>
        <w:t>)</w:t>
      </w:r>
      <w:r>
        <w:t>.</w:t>
      </w:r>
    </w:p>
    <w:p w14:paraId="5FF895B9" w14:textId="77777777" w:rsidR="00C60F22" w:rsidRPr="00C60F22" w:rsidRDefault="00C60F22" w:rsidP="00C60F22">
      <w:pPr>
        <w:pStyle w:val="a0"/>
        <w:numPr>
          <w:ilvl w:val="0"/>
          <w:numId w:val="0"/>
        </w:numPr>
        <w:ind w:hanging="360"/>
        <w:rPr>
          <w:b/>
          <w:bCs/>
          <w:lang w:val="en-US"/>
        </w:rPr>
      </w:pPr>
    </w:p>
    <w:p w14:paraId="41FFF39F" w14:textId="7541C5E1" w:rsidR="009A6372" w:rsidRDefault="00080420" w:rsidP="00C60F22">
      <w:pPr>
        <w:pStyle w:val="a0"/>
        <w:numPr>
          <w:ilvl w:val="0"/>
          <w:numId w:val="0"/>
        </w:numPr>
      </w:pPr>
      <w:r>
        <w:t xml:space="preserve">подтвердили исходную структуру, </w:t>
      </w:r>
      <w:r w:rsidR="006303DE">
        <w:t>решили з</w:t>
      </w:r>
      <w:r w:rsidR="006303DE" w:rsidRPr="006303DE">
        <w:t xml:space="preserve">аменить </w:t>
      </w:r>
      <w:proofErr w:type="spellStart"/>
      <w:r w:rsidR="006303DE" w:rsidRPr="006303DE">
        <w:t>SQLite</w:t>
      </w:r>
      <w:proofErr w:type="spellEnd"/>
      <w:r w:rsidR="006303DE" w:rsidRPr="006303DE">
        <w:t xml:space="preserve"> на облачную базу </w:t>
      </w:r>
      <w:proofErr w:type="spellStart"/>
      <w:r w:rsidR="006303DE" w:rsidRPr="006303DE">
        <w:t>Yandex</w:t>
      </w:r>
      <w:proofErr w:type="spellEnd"/>
      <w:r w:rsidR="006303DE" w:rsidRPr="006303DE">
        <w:t xml:space="preserve"> YDB</w:t>
      </w:r>
      <w:r w:rsidR="002E1BF7" w:rsidRPr="002E1BF7">
        <w:t xml:space="preserve"> </w:t>
      </w:r>
    </w:p>
    <w:p w14:paraId="6547F92F" w14:textId="77777777" w:rsidR="009A6372" w:rsidRDefault="009A6372" w:rsidP="009A6372">
      <w:pPr>
        <w:rPr>
          <w:b/>
        </w:rPr>
      </w:pPr>
    </w:p>
    <w:p w14:paraId="6B991F83" w14:textId="504E4207" w:rsidR="009A6372" w:rsidRDefault="009A6372" w:rsidP="009A6372">
      <w:r w:rsidRPr="004F769E">
        <w:rPr>
          <w:b/>
        </w:rPr>
        <w:t>Схема БД:</w:t>
      </w:r>
    </w:p>
    <w:p w14:paraId="55B1F6AF" w14:textId="77777777" w:rsidR="00C60F22" w:rsidRPr="00C60F22" w:rsidRDefault="00C60F22" w:rsidP="00C60F22">
      <w:pPr>
        <w:pStyle w:val="a0"/>
        <w:numPr>
          <w:ilvl w:val="0"/>
          <w:numId w:val="0"/>
        </w:numPr>
        <w:rPr>
          <w:b/>
          <w:bCs/>
        </w:rPr>
      </w:pPr>
    </w:p>
    <w:p w14:paraId="06CDE7F2" w14:textId="77777777" w:rsidR="00C60F22" w:rsidRPr="00D448E0" w:rsidRDefault="00C60F22" w:rsidP="00C60F22">
      <w:pPr>
        <w:pStyle w:val="a0"/>
        <w:tabs>
          <w:tab w:val="clear" w:pos="360"/>
          <w:tab w:val="num" w:pos="720"/>
        </w:tabs>
        <w:ind w:left="0"/>
        <w:rPr>
          <w:sz w:val="16"/>
          <w:szCs w:val="16"/>
        </w:rPr>
      </w:pPr>
      <w:r w:rsidRPr="00D448E0">
        <w:rPr>
          <w:rFonts w:ascii="Courier New" w:hAnsi="Courier New"/>
          <w:sz w:val="16"/>
          <w:szCs w:val="16"/>
          <w:highlight w:val="yellow"/>
        </w:rPr>
        <w:t>users</w:t>
      </w:r>
      <w:r w:rsidRPr="00D448E0">
        <w:rPr>
          <w:sz w:val="16"/>
          <w:szCs w:val="16"/>
        </w:rPr>
        <w:t xml:space="preserve"> — </w:t>
      </w:r>
      <w:proofErr w:type="spellStart"/>
      <w:r w:rsidRPr="00D448E0">
        <w:rPr>
          <w:sz w:val="16"/>
          <w:szCs w:val="16"/>
        </w:rPr>
        <w:t>пользователи</w:t>
      </w:r>
      <w:proofErr w:type="spellEnd"/>
      <w:r w:rsidRPr="00D448E0">
        <w:rPr>
          <w:sz w:val="16"/>
          <w:szCs w:val="16"/>
        </w:rPr>
        <w:t xml:space="preserve">, </w:t>
      </w:r>
      <w:proofErr w:type="spellStart"/>
      <w:r w:rsidRPr="00D448E0">
        <w:rPr>
          <w:sz w:val="16"/>
          <w:szCs w:val="16"/>
        </w:rPr>
        <w:t>роли</w:t>
      </w:r>
      <w:proofErr w:type="spellEnd"/>
      <w:r w:rsidRPr="00D448E0">
        <w:rPr>
          <w:sz w:val="16"/>
          <w:szCs w:val="16"/>
        </w:rPr>
        <w:t xml:space="preserve">, </w:t>
      </w:r>
      <w:proofErr w:type="spellStart"/>
      <w:r w:rsidRPr="00D448E0">
        <w:rPr>
          <w:sz w:val="16"/>
          <w:szCs w:val="16"/>
        </w:rPr>
        <w:t>коды</w:t>
      </w:r>
      <w:proofErr w:type="spellEnd"/>
    </w:p>
    <w:p w14:paraId="6F38C318" w14:textId="77777777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>CREATE TABLE `users` (</w:t>
      </w:r>
    </w:p>
    <w:p w14:paraId="1ED1082D" w14:textId="2E456E3D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</w:t>
      </w:r>
      <w:proofErr w:type="spellStart"/>
      <w:r w:rsidR="00C60F22" w:rsidRPr="00D448E0">
        <w:rPr>
          <w:sz w:val="16"/>
          <w:szCs w:val="16"/>
        </w:rPr>
        <w:t>u_</w:t>
      </w:r>
      <w:r w:rsidRPr="00D448E0">
        <w:rPr>
          <w:sz w:val="16"/>
          <w:szCs w:val="16"/>
          <w:lang w:val="en-US"/>
        </w:rPr>
        <w:t>code</w:t>
      </w:r>
      <w:proofErr w:type="spellEnd"/>
      <w:r w:rsidRPr="00D448E0">
        <w:rPr>
          <w:sz w:val="16"/>
          <w:szCs w:val="16"/>
          <w:lang w:val="en-US"/>
        </w:rPr>
        <w:t>` Utf8,</w:t>
      </w:r>
    </w:p>
    <w:p w14:paraId="543355ED" w14:textId="77777777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`role` Utf8,</w:t>
      </w:r>
    </w:p>
    <w:p w14:paraId="50744C0C" w14:textId="77777777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`password` Utf8,</w:t>
      </w:r>
    </w:p>
    <w:p w14:paraId="1896583B" w14:textId="25F00A38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PRIMARY KEY (`</w:t>
      </w:r>
      <w:proofErr w:type="spellStart"/>
      <w:r w:rsidR="00C60F22" w:rsidRPr="00D448E0">
        <w:rPr>
          <w:sz w:val="16"/>
          <w:szCs w:val="16"/>
        </w:rPr>
        <w:t>u_code</w:t>
      </w:r>
      <w:proofErr w:type="spellEnd"/>
      <w:r w:rsidRPr="00D448E0">
        <w:rPr>
          <w:sz w:val="16"/>
          <w:szCs w:val="16"/>
          <w:lang w:val="en-US"/>
        </w:rPr>
        <w:t>`)</w:t>
      </w:r>
    </w:p>
    <w:p w14:paraId="5AC38A2D" w14:textId="77777777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>);</w:t>
      </w:r>
    </w:p>
    <w:p w14:paraId="1A98C9C6" w14:textId="77777777" w:rsidR="00561C0C" w:rsidRPr="00D448E0" w:rsidRDefault="00561C0C" w:rsidP="00DD5B43">
      <w:pPr>
        <w:pStyle w:val="a0"/>
        <w:numPr>
          <w:ilvl w:val="0"/>
          <w:numId w:val="0"/>
        </w:numPr>
        <w:ind w:hanging="360"/>
        <w:rPr>
          <w:sz w:val="16"/>
          <w:szCs w:val="16"/>
          <w:lang w:val="en-US"/>
        </w:rPr>
      </w:pPr>
    </w:p>
    <w:p w14:paraId="733839D8" w14:textId="77777777" w:rsidR="00C60F22" w:rsidRPr="00D448E0" w:rsidRDefault="00C60F22" w:rsidP="00C60F22">
      <w:pPr>
        <w:pStyle w:val="a0"/>
        <w:tabs>
          <w:tab w:val="clear" w:pos="360"/>
          <w:tab w:val="num" w:pos="720"/>
        </w:tabs>
        <w:ind w:left="0"/>
        <w:rPr>
          <w:sz w:val="16"/>
          <w:szCs w:val="16"/>
        </w:rPr>
      </w:pPr>
      <w:r w:rsidRPr="00D448E0">
        <w:rPr>
          <w:rFonts w:ascii="Courier New" w:hAnsi="Courier New"/>
          <w:sz w:val="16"/>
          <w:szCs w:val="16"/>
          <w:highlight w:val="yellow"/>
        </w:rPr>
        <w:t>protocols</w:t>
      </w:r>
      <w:r w:rsidRPr="00D448E0">
        <w:rPr>
          <w:sz w:val="16"/>
          <w:szCs w:val="16"/>
        </w:rPr>
        <w:t xml:space="preserve"> — </w:t>
      </w:r>
      <w:proofErr w:type="spellStart"/>
      <w:r w:rsidRPr="00D448E0">
        <w:rPr>
          <w:sz w:val="16"/>
          <w:szCs w:val="16"/>
        </w:rPr>
        <w:t>протоколы</w:t>
      </w:r>
      <w:proofErr w:type="spellEnd"/>
    </w:p>
    <w:p w14:paraId="6C3A35D1" w14:textId="77777777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>CREATE TABLE `protocols` (</w:t>
      </w:r>
    </w:p>
    <w:p w14:paraId="0A9F7C96" w14:textId="3A41CFB2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</w:t>
      </w:r>
      <w:proofErr w:type="spellStart"/>
      <w:r w:rsidR="00C60F22" w:rsidRPr="00D448E0">
        <w:rPr>
          <w:sz w:val="16"/>
          <w:szCs w:val="16"/>
        </w:rPr>
        <w:t>p_</w:t>
      </w:r>
      <w:r w:rsidRPr="00D448E0">
        <w:rPr>
          <w:sz w:val="16"/>
          <w:szCs w:val="16"/>
          <w:lang w:val="en-US"/>
        </w:rPr>
        <w:t>num</w:t>
      </w:r>
      <w:proofErr w:type="spellEnd"/>
      <w:r w:rsidRPr="00D448E0">
        <w:rPr>
          <w:sz w:val="16"/>
          <w:szCs w:val="16"/>
          <w:lang w:val="en-US"/>
        </w:rPr>
        <w:t xml:space="preserve">` </w:t>
      </w:r>
      <w:r w:rsidR="00C60F22" w:rsidRPr="00D448E0">
        <w:rPr>
          <w:sz w:val="16"/>
          <w:szCs w:val="16"/>
          <w:lang w:val="en-US"/>
        </w:rPr>
        <w:t>Utf8</w:t>
      </w:r>
      <w:r w:rsidRPr="00D448E0">
        <w:rPr>
          <w:sz w:val="16"/>
          <w:szCs w:val="16"/>
          <w:lang w:val="en-US"/>
        </w:rPr>
        <w:t>,</w:t>
      </w:r>
    </w:p>
    <w:p w14:paraId="237B39BF" w14:textId="77777777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</w:t>
      </w:r>
      <w:proofErr w:type="spellStart"/>
      <w:r w:rsidRPr="00D448E0">
        <w:rPr>
          <w:sz w:val="16"/>
          <w:szCs w:val="16"/>
          <w:lang w:val="en-US"/>
        </w:rPr>
        <w:t>file_name</w:t>
      </w:r>
      <w:proofErr w:type="spellEnd"/>
      <w:r w:rsidRPr="00D448E0">
        <w:rPr>
          <w:sz w:val="16"/>
          <w:szCs w:val="16"/>
          <w:lang w:val="en-US"/>
        </w:rPr>
        <w:t>` Utf8,</w:t>
      </w:r>
    </w:p>
    <w:p w14:paraId="49631127" w14:textId="77777777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</w:t>
      </w:r>
      <w:proofErr w:type="spellStart"/>
      <w:r w:rsidRPr="00D448E0">
        <w:rPr>
          <w:sz w:val="16"/>
          <w:szCs w:val="16"/>
          <w:lang w:val="en-US"/>
        </w:rPr>
        <w:t>date_start</w:t>
      </w:r>
      <w:proofErr w:type="spellEnd"/>
      <w:r w:rsidRPr="00D448E0">
        <w:rPr>
          <w:sz w:val="16"/>
          <w:szCs w:val="16"/>
          <w:lang w:val="en-US"/>
        </w:rPr>
        <w:t>` Utf8,</w:t>
      </w:r>
    </w:p>
    <w:p w14:paraId="7895EAEB" w14:textId="77777777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</w:t>
      </w:r>
      <w:proofErr w:type="spellStart"/>
      <w:r w:rsidRPr="00D448E0">
        <w:rPr>
          <w:sz w:val="16"/>
          <w:szCs w:val="16"/>
          <w:lang w:val="en-US"/>
        </w:rPr>
        <w:t>date_end</w:t>
      </w:r>
      <w:proofErr w:type="spellEnd"/>
      <w:r w:rsidRPr="00D448E0">
        <w:rPr>
          <w:sz w:val="16"/>
          <w:szCs w:val="16"/>
          <w:lang w:val="en-US"/>
        </w:rPr>
        <w:t>` Utf8,</w:t>
      </w:r>
    </w:p>
    <w:p w14:paraId="2A622CD6" w14:textId="77777777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`status` Utf8,</w:t>
      </w:r>
    </w:p>
    <w:p w14:paraId="135EE423" w14:textId="77777777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</w:t>
      </w:r>
      <w:proofErr w:type="spellStart"/>
      <w:r w:rsidRPr="00D448E0">
        <w:rPr>
          <w:sz w:val="16"/>
          <w:szCs w:val="16"/>
          <w:lang w:val="en-US"/>
        </w:rPr>
        <w:t>vote_type</w:t>
      </w:r>
      <w:proofErr w:type="spellEnd"/>
      <w:r w:rsidRPr="00D448E0">
        <w:rPr>
          <w:sz w:val="16"/>
          <w:szCs w:val="16"/>
          <w:lang w:val="en-US"/>
        </w:rPr>
        <w:t>` Utf8,</w:t>
      </w:r>
    </w:p>
    <w:p w14:paraId="3A62D6C0" w14:textId="4A12B4DE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</w:t>
      </w:r>
      <w:proofErr w:type="spellStart"/>
      <w:r w:rsidRPr="00D448E0">
        <w:rPr>
          <w:sz w:val="16"/>
          <w:szCs w:val="16"/>
          <w:lang w:val="en-US"/>
        </w:rPr>
        <w:t>folder</w:t>
      </w:r>
      <w:r w:rsidR="00C60F22" w:rsidRPr="00D448E0">
        <w:rPr>
          <w:sz w:val="16"/>
          <w:szCs w:val="16"/>
        </w:rPr>
        <w:t>_main</w:t>
      </w:r>
      <w:proofErr w:type="spellEnd"/>
      <w:r w:rsidRPr="00D448E0">
        <w:rPr>
          <w:sz w:val="16"/>
          <w:szCs w:val="16"/>
          <w:lang w:val="en-US"/>
        </w:rPr>
        <w:t>` Utf8,</w:t>
      </w:r>
    </w:p>
    <w:p w14:paraId="17EA7B72" w14:textId="75AA267F" w:rsidR="00C60F22" w:rsidRPr="00D448E0" w:rsidRDefault="00C60F22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</w:t>
      </w:r>
      <w:proofErr w:type="spellStart"/>
      <w:r w:rsidRPr="00D448E0">
        <w:rPr>
          <w:sz w:val="16"/>
          <w:szCs w:val="16"/>
          <w:lang w:val="en-US"/>
        </w:rPr>
        <w:t>folder</w:t>
      </w:r>
      <w:r w:rsidRPr="00D448E0">
        <w:rPr>
          <w:sz w:val="16"/>
          <w:szCs w:val="16"/>
        </w:rPr>
        <w:t>_</w:t>
      </w:r>
      <w:r w:rsidRPr="00D448E0">
        <w:rPr>
          <w:sz w:val="16"/>
          <w:szCs w:val="16"/>
        </w:rPr>
        <w:t>apps</w:t>
      </w:r>
      <w:proofErr w:type="spellEnd"/>
      <w:r w:rsidRPr="00D448E0">
        <w:rPr>
          <w:sz w:val="16"/>
          <w:szCs w:val="16"/>
          <w:lang w:val="en-US"/>
        </w:rPr>
        <w:t>` Utf8,</w:t>
      </w:r>
    </w:p>
    <w:p w14:paraId="7CD55AE3" w14:textId="463D899D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PRIMARY KEY (`</w:t>
      </w:r>
      <w:proofErr w:type="spellStart"/>
      <w:r w:rsidR="00C60F22" w:rsidRPr="00D448E0">
        <w:rPr>
          <w:sz w:val="16"/>
          <w:szCs w:val="16"/>
        </w:rPr>
        <w:t>p_num</w:t>
      </w:r>
      <w:proofErr w:type="spellEnd"/>
      <w:r w:rsidRPr="00D448E0">
        <w:rPr>
          <w:sz w:val="16"/>
          <w:szCs w:val="16"/>
          <w:lang w:val="en-US"/>
        </w:rPr>
        <w:t>`)</w:t>
      </w:r>
    </w:p>
    <w:p w14:paraId="200CC02F" w14:textId="77777777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>);</w:t>
      </w:r>
    </w:p>
    <w:p w14:paraId="24359F85" w14:textId="77777777" w:rsidR="00561C0C" w:rsidRPr="00D448E0" w:rsidRDefault="00561C0C" w:rsidP="00DD5B43">
      <w:pPr>
        <w:pStyle w:val="a0"/>
        <w:numPr>
          <w:ilvl w:val="0"/>
          <w:numId w:val="0"/>
        </w:numPr>
        <w:ind w:hanging="360"/>
        <w:rPr>
          <w:sz w:val="16"/>
          <w:szCs w:val="16"/>
          <w:lang w:val="en-US"/>
        </w:rPr>
      </w:pPr>
    </w:p>
    <w:p w14:paraId="35BB8BA6" w14:textId="77777777" w:rsidR="00C60F22" w:rsidRPr="00D448E0" w:rsidRDefault="00C60F22" w:rsidP="00C60F22">
      <w:pPr>
        <w:pStyle w:val="a0"/>
        <w:tabs>
          <w:tab w:val="clear" w:pos="360"/>
          <w:tab w:val="num" w:pos="720"/>
        </w:tabs>
        <w:ind w:left="0"/>
        <w:rPr>
          <w:sz w:val="16"/>
          <w:szCs w:val="16"/>
        </w:rPr>
      </w:pPr>
      <w:r w:rsidRPr="00D448E0">
        <w:rPr>
          <w:rFonts w:ascii="Courier New" w:hAnsi="Courier New"/>
          <w:sz w:val="16"/>
          <w:szCs w:val="16"/>
          <w:highlight w:val="yellow"/>
        </w:rPr>
        <w:t>questions</w:t>
      </w:r>
      <w:r w:rsidRPr="00D448E0">
        <w:rPr>
          <w:sz w:val="16"/>
          <w:szCs w:val="16"/>
        </w:rPr>
        <w:t xml:space="preserve"> — </w:t>
      </w:r>
      <w:proofErr w:type="spellStart"/>
      <w:r w:rsidRPr="00D448E0">
        <w:rPr>
          <w:sz w:val="16"/>
          <w:szCs w:val="16"/>
        </w:rPr>
        <w:t>вопросы</w:t>
      </w:r>
      <w:proofErr w:type="spellEnd"/>
    </w:p>
    <w:p w14:paraId="777C0278" w14:textId="77777777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>CREATE TABLE `questions` (</w:t>
      </w:r>
    </w:p>
    <w:p w14:paraId="6B77B592" w14:textId="23AFE596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</w:t>
      </w:r>
      <w:proofErr w:type="spellStart"/>
      <w:r w:rsidR="00C60F22" w:rsidRPr="00D448E0">
        <w:rPr>
          <w:sz w:val="16"/>
          <w:szCs w:val="16"/>
        </w:rPr>
        <w:t>q_</w:t>
      </w:r>
      <w:r w:rsidRPr="00D448E0">
        <w:rPr>
          <w:sz w:val="16"/>
          <w:szCs w:val="16"/>
          <w:lang w:val="en-US"/>
        </w:rPr>
        <w:t>id</w:t>
      </w:r>
      <w:proofErr w:type="spellEnd"/>
      <w:r w:rsidRPr="00D448E0">
        <w:rPr>
          <w:sz w:val="16"/>
          <w:szCs w:val="16"/>
          <w:lang w:val="en-US"/>
        </w:rPr>
        <w:t>` Int64,</w:t>
      </w:r>
    </w:p>
    <w:p w14:paraId="6A7D852B" w14:textId="440EF3B7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</w:t>
      </w:r>
      <w:proofErr w:type="spellStart"/>
      <w:r w:rsidRPr="00D448E0">
        <w:rPr>
          <w:sz w:val="16"/>
          <w:szCs w:val="16"/>
          <w:lang w:val="en-US"/>
        </w:rPr>
        <w:t>p_</w:t>
      </w:r>
      <w:r w:rsidR="00C60F22" w:rsidRPr="00D448E0">
        <w:rPr>
          <w:sz w:val="16"/>
          <w:szCs w:val="16"/>
        </w:rPr>
        <w:t>num</w:t>
      </w:r>
      <w:proofErr w:type="spellEnd"/>
      <w:r w:rsidRPr="00D448E0">
        <w:rPr>
          <w:sz w:val="16"/>
          <w:szCs w:val="16"/>
          <w:lang w:val="en-US"/>
        </w:rPr>
        <w:t xml:space="preserve">` </w:t>
      </w:r>
      <w:r w:rsidR="00C60F22" w:rsidRPr="00D448E0">
        <w:rPr>
          <w:sz w:val="16"/>
          <w:szCs w:val="16"/>
          <w:lang w:val="en-US"/>
        </w:rPr>
        <w:t>Utf8</w:t>
      </w:r>
      <w:r w:rsidRPr="00D448E0">
        <w:rPr>
          <w:sz w:val="16"/>
          <w:szCs w:val="16"/>
          <w:lang w:val="en-US"/>
        </w:rPr>
        <w:t>,</w:t>
      </w:r>
    </w:p>
    <w:p w14:paraId="6C6AA872" w14:textId="36023A5A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</w:t>
      </w:r>
      <w:proofErr w:type="spellStart"/>
      <w:r w:rsidRPr="00D448E0">
        <w:rPr>
          <w:sz w:val="16"/>
          <w:szCs w:val="16"/>
          <w:lang w:val="en-US"/>
        </w:rPr>
        <w:t>q</w:t>
      </w:r>
      <w:r w:rsidR="00C60F22" w:rsidRPr="00D448E0">
        <w:rPr>
          <w:sz w:val="16"/>
          <w:szCs w:val="16"/>
        </w:rPr>
        <w:t>_</w:t>
      </w:r>
      <w:r w:rsidRPr="00D448E0">
        <w:rPr>
          <w:sz w:val="16"/>
          <w:szCs w:val="16"/>
          <w:lang w:val="en-US"/>
        </w:rPr>
        <w:t>num</w:t>
      </w:r>
      <w:proofErr w:type="spellEnd"/>
      <w:r w:rsidRPr="00D448E0">
        <w:rPr>
          <w:sz w:val="16"/>
          <w:szCs w:val="16"/>
          <w:lang w:val="en-US"/>
        </w:rPr>
        <w:t xml:space="preserve">` </w:t>
      </w:r>
      <w:r w:rsidR="00C60F22" w:rsidRPr="00D448E0">
        <w:rPr>
          <w:sz w:val="16"/>
          <w:szCs w:val="16"/>
          <w:lang w:val="en-US"/>
        </w:rPr>
        <w:t>Utf8</w:t>
      </w:r>
      <w:r w:rsidRPr="00D448E0">
        <w:rPr>
          <w:sz w:val="16"/>
          <w:szCs w:val="16"/>
          <w:lang w:val="en-US"/>
        </w:rPr>
        <w:t>,</w:t>
      </w:r>
    </w:p>
    <w:p w14:paraId="6324F3DA" w14:textId="77777777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</w:t>
      </w:r>
      <w:proofErr w:type="spellStart"/>
      <w:r w:rsidRPr="00D448E0">
        <w:rPr>
          <w:sz w:val="16"/>
          <w:szCs w:val="16"/>
          <w:lang w:val="en-US"/>
        </w:rPr>
        <w:t>default_vote</w:t>
      </w:r>
      <w:proofErr w:type="spellEnd"/>
      <w:r w:rsidRPr="00D448E0">
        <w:rPr>
          <w:sz w:val="16"/>
          <w:szCs w:val="16"/>
          <w:lang w:val="en-US"/>
        </w:rPr>
        <w:t>` Utf8,</w:t>
      </w:r>
    </w:p>
    <w:p w14:paraId="1BABE7AF" w14:textId="70428EAE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PRIMARY KEY (`</w:t>
      </w:r>
      <w:proofErr w:type="spellStart"/>
      <w:r w:rsidR="00C60F22" w:rsidRPr="00D448E0">
        <w:rPr>
          <w:sz w:val="16"/>
          <w:szCs w:val="16"/>
        </w:rPr>
        <w:t>q_</w:t>
      </w:r>
      <w:r w:rsidRPr="00D448E0">
        <w:rPr>
          <w:sz w:val="16"/>
          <w:szCs w:val="16"/>
          <w:lang w:val="en-US"/>
        </w:rPr>
        <w:t>id</w:t>
      </w:r>
      <w:proofErr w:type="spellEnd"/>
      <w:r w:rsidRPr="00D448E0">
        <w:rPr>
          <w:sz w:val="16"/>
          <w:szCs w:val="16"/>
          <w:lang w:val="en-US"/>
        </w:rPr>
        <w:t>`)</w:t>
      </w:r>
    </w:p>
    <w:p w14:paraId="2CE3F739" w14:textId="77777777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>);</w:t>
      </w:r>
    </w:p>
    <w:p w14:paraId="40900698" w14:textId="77777777" w:rsidR="00561C0C" w:rsidRPr="00D448E0" w:rsidRDefault="00561C0C" w:rsidP="00DD5B43">
      <w:pPr>
        <w:pStyle w:val="a0"/>
        <w:numPr>
          <w:ilvl w:val="0"/>
          <w:numId w:val="0"/>
        </w:numPr>
        <w:ind w:hanging="360"/>
        <w:rPr>
          <w:sz w:val="16"/>
          <w:szCs w:val="16"/>
          <w:lang w:val="en-US"/>
        </w:rPr>
      </w:pPr>
    </w:p>
    <w:p w14:paraId="69485462" w14:textId="77777777" w:rsidR="00C60F22" w:rsidRPr="00D448E0" w:rsidRDefault="00C60F22" w:rsidP="00C60F22">
      <w:pPr>
        <w:pStyle w:val="a0"/>
        <w:tabs>
          <w:tab w:val="clear" w:pos="360"/>
          <w:tab w:val="num" w:pos="720"/>
        </w:tabs>
        <w:ind w:left="0"/>
        <w:rPr>
          <w:sz w:val="16"/>
          <w:szCs w:val="16"/>
        </w:rPr>
      </w:pPr>
      <w:r w:rsidRPr="00D448E0">
        <w:rPr>
          <w:rFonts w:ascii="Courier New" w:hAnsi="Courier New"/>
          <w:sz w:val="16"/>
          <w:szCs w:val="16"/>
          <w:highlight w:val="yellow"/>
        </w:rPr>
        <w:t>votes</w:t>
      </w:r>
      <w:r w:rsidRPr="00D448E0">
        <w:rPr>
          <w:sz w:val="16"/>
          <w:szCs w:val="16"/>
        </w:rPr>
        <w:t xml:space="preserve"> — </w:t>
      </w:r>
      <w:proofErr w:type="spellStart"/>
      <w:r w:rsidRPr="00D448E0">
        <w:rPr>
          <w:sz w:val="16"/>
          <w:szCs w:val="16"/>
        </w:rPr>
        <w:t>голоса</w:t>
      </w:r>
      <w:proofErr w:type="spellEnd"/>
    </w:p>
    <w:p w14:paraId="4223F034" w14:textId="77777777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>CREATE TABLE `votes` (</w:t>
      </w:r>
    </w:p>
    <w:p w14:paraId="77C2E5CF" w14:textId="1E463CCB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</w:t>
      </w:r>
      <w:proofErr w:type="spellStart"/>
      <w:r w:rsidR="00C60F22" w:rsidRPr="00D448E0">
        <w:rPr>
          <w:sz w:val="16"/>
          <w:szCs w:val="16"/>
        </w:rPr>
        <w:t>v_</w:t>
      </w:r>
      <w:r w:rsidRPr="00D448E0">
        <w:rPr>
          <w:sz w:val="16"/>
          <w:szCs w:val="16"/>
          <w:lang w:val="en-US"/>
        </w:rPr>
        <w:t>id</w:t>
      </w:r>
      <w:proofErr w:type="spellEnd"/>
      <w:r w:rsidRPr="00D448E0">
        <w:rPr>
          <w:sz w:val="16"/>
          <w:szCs w:val="16"/>
          <w:lang w:val="en-US"/>
        </w:rPr>
        <w:t>` Int64,</w:t>
      </w:r>
    </w:p>
    <w:p w14:paraId="0AF73E1F" w14:textId="10EC652D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</w:t>
      </w:r>
      <w:proofErr w:type="spellStart"/>
      <w:r w:rsidRPr="00D448E0">
        <w:rPr>
          <w:sz w:val="16"/>
          <w:szCs w:val="16"/>
          <w:lang w:val="en-US"/>
        </w:rPr>
        <w:t>p_</w:t>
      </w:r>
      <w:r w:rsidR="00C60F22" w:rsidRPr="00D448E0">
        <w:rPr>
          <w:sz w:val="16"/>
          <w:szCs w:val="16"/>
        </w:rPr>
        <w:t>num</w:t>
      </w:r>
      <w:proofErr w:type="spellEnd"/>
      <w:r w:rsidRPr="00D448E0">
        <w:rPr>
          <w:sz w:val="16"/>
          <w:szCs w:val="16"/>
          <w:lang w:val="en-US"/>
        </w:rPr>
        <w:t xml:space="preserve">` </w:t>
      </w:r>
      <w:r w:rsidR="00C60F22" w:rsidRPr="00D448E0">
        <w:rPr>
          <w:sz w:val="16"/>
          <w:szCs w:val="16"/>
          <w:lang w:val="en-US"/>
        </w:rPr>
        <w:t>Utf8</w:t>
      </w:r>
      <w:r w:rsidRPr="00D448E0">
        <w:rPr>
          <w:sz w:val="16"/>
          <w:szCs w:val="16"/>
          <w:lang w:val="en-US"/>
        </w:rPr>
        <w:t>,</w:t>
      </w:r>
    </w:p>
    <w:p w14:paraId="4A16F1EB" w14:textId="7A0F35FF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</w:t>
      </w:r>
      <w:proofErr w:type="spellStart"/>
      <w:r w:rsidRPr="00D448E0">
        <w:rPr>
          <w:sz w:val="16"/>
          <w:szCs w:val="16"/>
          <w:lang w:val="en-US"/>
        </w:rPr>
        <w:t>u_code</w:t>
      </w:r>
      <w:proofErr w:type="spellEnd"/>
      <w:r w:rsidRPr="00D448E0">
        <w:rPr>
          <w:sz w:val="16"/>
          <w:szCs w:val="16"/>
          <w:lang w:val="en-US"/>
        </w:rPr>
        <w:t>` Utf8,</w:t>
      </w:r>
    </w:p>
    <w:p w14:paraId="6D4BA939" w14:textId="44151CC8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</w:t>
      </w:r>
      <w:proofErr w:type="spellStart"/>
      <w:r w:rsidRPr="00D448E0">
        <w:rPr>
          <w:sz w:val="16"/>
          <w:szCs w:val="16"/>
          <w:lang w:val="en-US"/>
        </w:rPr>
        <w:t>q</w:t>
      </w:r>
      <w:r w:rsidR="00C60F22" w:rsidRPr="00D448E0">
        <w:rPr>
          <w:sz w:val="16"/>
          <w:szCs w:val="16"/>
        </w:rPr>
        <w:t>_num</w:t>
      </w:r>
      <w:proofErr w:type="spellEnd"/>
      <w:r w:rsidRPr="00D448E0">
        <w:rPr>
          <w:sz w:val="16"/>
          <w:szCs w:val="16"/>
          <w:lang w:val="en-US"/>
        </w:rPr>
        <w:t xml:space="preserve">` </w:t>
      </w:r>
      <w:r w:rsidR="00C60F22" w:rsidRPr="00D448E0">
        <w:rPr>
          <w:sz w:val="16"/>
          <w:szCs w:val="16"/>
          <w:lang w:val="en-US"/>
        </w:rPr>
        <w:t>Utf8</w:t>
      </w:r>
      <w:r w:rsidRPr="00D448E0">
        <w:rPr>
          <w:sz w:val="16"/>
          <w:szCs w:val="16"/>
          <w:lang w:val="en-US"/>
        </w:rPr>
        <w:t>,</w:t>
      </w:r>
    </w:p>
    <w:p w14:paraId="0AA7DC48" w14:textId="77777777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`vote` Utf8,</w:t>
      </w:r>
    </w:p>
    <w:p w14:paraId="64BA7146" w14:textId="48962FA8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PRIMARY KEY (`</w:t>
      </w:r>
      <w:proofErr w:type="spellStart"/>
      <w:r w:rsidR="00C60F22" w:rsidRPr="00D448E0">
        <w:rPr>
          <w:sz w:val="16"/>
          <w:szCs w:val="16"/>
        </w:rPr>
        <w:t>v_</w:t>
      </w:r>
      <w:r w:rsidRPr="00D448E0">
        <w:rPr>
          <w:sz w:val="16"/>
          <w:szCs w:val="16"/>
          <w:lang w:val="en-US"/>
        </w:rPr>
        <w:t>id</w:t>
      </w:r>
      <w:proofErr w:type="spellEnd"/>
      <w:r w:rsidRPr="00D448E0">
        <w:rPr>
          <w:sz w:val="16"/>
          <w:szCs w:val="16"/>
          <w:lang w:val="en-US"/>
        </w:rPr>
        <w:t>`)</w:t>
      </w:r>
    </w:p>
    <w:p w14:paraId="5F987055" w14:textId="77777777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>);</w:t>
      </w:r>
    </w:p>
    <w:p w14:paraId="761A47EA" w14:textId="77777777" w:rsidR="00561C0C" w:rsidRPr="00D448E0" w:rsidRDefault="00561C0C" w:rsidP="00DD5B43">
      <w:pPr>
        <w:pStyle w:val="a0"/>
        <w:numPr>
          <w:ilvl w:val="0"/>
          <w:numId w:val="0"/>
        </w:numPr>
        <w:ind w:hanging="360"/>
        <w:rPr>
          <w:sz w:val="16"/>
          <w:szCs w:val="16"/>
          <w:lang w:val="en-US"/>
        </w:rPr>
      </w:pPr>
    </w:p>
    <w:p w14:paraId="16DA1EFA" w14:textId="465642A5" w:rsidR="00C60F22" w:rsidRPr="00D448E0" w:rsidRDefault="00C60F22" w:rsidP="00C60F22">
      <w:pPr>
        <w:pStyle w:val="a0"/>
        <w:tabs>
          <w:tab w:val="clear" w:pos="360"/>
          <w:tab w:val="num" w:pos="720"/>
        </w:tabs>
        <w:ind w:left="0"/>
        <w:rPr>
          <w:sz w:val="16"/>
          <w:szCs w:val="16"/>
        </w:rPr>
      </w:pPr>
      <w:r w:rsidRPr="00D448E0">
        <w:rPr>
          <w:rFonts w:ascii="Courier New" w:hAnsi="Courier New"/>
          <w:sz w:val="16"/>
          <w:szCs w:val="16"/>
          <w:highlight w:val="yellow"/>
        </w:rPr>
        <w:t>log</w:t>
      </w:r>
      <w:r w:rsidRPr="00D448E0">
        <w:rPr>
          <w:rFonts w:ascii="Courier New" w:hAnsi="Courier New"/>
          <w:sz w:val="16"/>
          <w:szCs w:val="16"/>
          <w:highlight w:val="yellow"/>
        </w:rPr>
        <w:t>s</w:t>
      </w:r>
      <w:r w:rsidRPr="00D448E0">
        <w:rPr>
          <w:sz w:val="16"/>
          <w:szCs w:val="16"/>
        </w:rPr>
        <w:t xml:space="preserve"> — </w:t>
      </w:r>
      <w:r w:rsidRPr="00D448E0">
        <w:rPr>
          <w:sz w:val="16"/>
          <w:szCs w:val="16"/>
        </w:rPr>
        <w:t>журнал событий</w:t>
      </w:r>
    </w:p>
    <w:p w14:paraId="365A89BE" w14:textId="77777777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>CREATE TABLE `logs` (</w:t>
      </w:r>
    </w:p>
    <w:p w14:paraId="4A63202E" w14:textId="77777777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`id` Int64,</w:t>
      </w:r>
    </w:p>
    <w:p w14:paraId="57D65C9A" w14:textId="0C52DBE3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</w:t>
      </w:r>
      <w:proofErr w:type="spellStart"/>
      <w:r w:rsidR="00C60F22" w:rsidRPr="00D448E0">
        <w:rPr>
          <w:sz w:val="16"/>
          <w:szCs w:val="16"/>
        </w:rPr>
        <w:t>u</w:t>
      </w:r>
      <w:r w:rsidRPr="00D448E0">
        <w:rPr>
          <w:sz w:val="16"/>
          <w:szCs w:val="16"/>
          <w:lang w:val="en-US"/>
        </w:rPr>
        <w:t>_code</w:t>
      </w:r>
      <w:proofErr w:type="spellEnd"/>
      <w:r w:rsidRPr="00D448E0">
        <w:rPr>
          <w:sz w:val="16"/>
          <w:szCs w:val="16"/>
          <w:lang w:val="en-US"/>
        </w:rPr>
        <w:t>` Utf8,</w:t>
      </w:r>
    </w:p>
    <w:p w14:paraId="55AB5C42" w14:textId="77777777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`action` Utf8,</w:t>
      </w:r>
    </w:p>
    <w:p w14:paraId="69DE204F" w14:textId="0F6EB9BB" w:rsidR="00C60F22" w:rsidRPr="00D448E0" w:rsidRDefault="00C60F22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</w:t>
      </w:r>
      <w:proofErr w:type="spellStart"/>
      <w:r w:rsidRPr="00D448E0">
        <w:rPr>
          <w:sz w:val="16"/>
          <w:szCs w:val="16"/>
        </w:rPr>
        <w:t>l_</w:t>
      </w:r>
      <w:r w:rsidRPr="00D448E0">
        <w:rPr>
          <w:sz w:val="16"/>
          <w:szCs w:val="16"/>
        </w:rPr>
        <w:t>date</w:t>
      </w:r>
      <w:proofErr w:type="spellEnd"/>
      <w:r w:rsidRPr="00D448E0">
        <w:rPr>
          <w:sz w:val="16"/>
          <w:szCs w:val="16"/>
          <w:lang w:val="en-US"/>
        </w:rPr>
        <w:t>` Utf8,</w:t>
      </w:r>
    </w:p>
    <w:p w14:paraId="098A7029" w14:textId="6B969923" w:rsidR="00C60F22" w:rsidRPr="00D448E0" w:rsidRDefault="00C60F22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</w:t>
      </w:r>
      <w:proofErr w:type="spellStart"/>
      <w:r w:rsidRPr="00D448E0">
        <w:rPr>
          <w:sz w:val="16"/>
          <w:szCs w:val="16"/>
        </w:rPr>
        <w:t>l_time</w:t>
      </w:r>
      <w:r w:rsidRPr="00D448E0">
        <w:rPr>
          <w:sz w:val="16"/>
          <w:szCs w:val="16"/>
          <w:lang w:val="en-US"/>
        </w:rPr>
        <w:t>t</w:t>
      </w:r>
      <w:proofErr w:type="spellEnd"/>
      <w:r w:rsidRPr="00D448E0">
        <w:rPr>
          <w:sz w:val="16"/>
          <w:szCs w:val="16"/>
          <w:lang w:val="en-US"/>
        </w:rPr>
        <w:t>` Utf8,</w:t>
      </w:r>
    </w:p>
    <w:p w14:paraId="719BE1F8" w14:textId="77777777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PRIMARY KEY (`id`)</w:t>
      </w:r>
    </w:p>
    <w:p w14:paraId="1F125B40" w14:textId="72914EA3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</w:rPr>
      </w:pPr>
      <w:r w:rsidRPr="00D448E0">
        <w:rPr>
          <w:sz w:val="16"/>
          <w:szCs w:val="16"/>
        </w:rPr>
        <w:t>);</w:t>
      </w:r>
    </w:p>
    <w:p w14:paraId="4B82B10F" w14:textId="4F5A4F64" w:rsidR="00C60F22" w:rsidRDefault="00C60F22" w:rsidP="00C60F22">
      <w:pPr>
        <w:pStyle w:val="a0"/>
        <w:numPr>
          <w:ilvl w:val="0"/>
          <w:numId w:val="0"/>
        </w:numPr>
        <w:ind w:hanging="360"/>
        <w:rPr>
          <w:sz w:val="18"/>
          <w:szCs w:val="18"/>
        </w:rPr>
      </w:pPr>
    </w:p>
    <w:p w14:paraId="56A48D10" w14:textId="2AFEEED9" w:rsidR="00C60F22" w:rsidRDefault="00C60F22" w:rsidP="00C60F22">
      <w:pPr>
        <w:pStyle w:val="a0"/>
        <w:numPr>
          <w:ilvl w:val="0"/>
          <w:numId w:val="0"/>
        </w:numPr>
        <w:ind w:hanging="360"/>
        <w:rPr>
          <w:sz w:val="18"/>
          <w:szCs w:val="18"/>
        </w:rPr>
      </w:pPr>
      <w:r>
        <w:rPr>
          <w:sz w:val="18"/>
          <w:szCs w:val="18"/>
        </w:rPr>
        <w:t xml:space="preserve">Хранится на </w:t>
      </w:r>
      <w:proofErr w:type="spellStart"/>
      <w:proofErr w:type="gramStart"/>
      <w:r>
        <w:rPr>
          <w:sz w:val="18"/>
          <w:szCs w:val="18"/>
        </w:rPr>
        <w:t>Yande</w:t>
      </w:r>
      <w:proofErr w:type="spellEnd"/>
      <w:r w:rsidRPr="0067331B">
        <w:rPr>
          <w:sz w:val="18"/>
          <w:szCs w:val="18"/>
        </w:rPr>
        <w:t xml:space="preserve">[ </w:t>
      </w:r>
      <w:r>
        <w:rPr>
          <w:sz w:val="18"/>
          <w:szCs w:val="18"/>
        </w:rPr>
        <w:t>disk</w:t>
      </w:r>
      <w:proofErr w:type="gramEnd"/>
      <w:r w:rsidR="0067331B">
        <w:rPr>
          <w:sz w:val="18"/>
          <w:szCs w:val="18"/>
        </w:rPr>
        <w:t xml:space="preserve"> API</w:t>
      </w:r>
      <w:r>
        <w:rPr>
          <w:sz w:val="18"/>
          <w:szCs w:val="18"/>
        </w:rPr>
        <w:t>:</w:t>
      </w:r>
    </w:p>
    <w:p w14:paraId="1952B933" w14:textId="77777777" w:rsidR="00C60F22" w:rsidRPr="00C60F22" w:rsidRDefault="00C60F22" w:rsidP="00C60F22">
      <w:pPr>
        <w:pStyle w:val="a0"/>
        <w:numPr>
          <w:ilvl w:val="0"/>
          <w:numId w:val="0"/>
        </w:numPr>
        <w:ind w:left="357" w:hanging="357"/>
        <w:rPr>
          <w:sz w:val="18"/>
          <w:szCs w:val="18"/>
        </w:rPr>
      </w:pPr>
    </w:p>
    <w:p w14:paraId="2B605C3C" w14:textId="0C44D028" w:rsidR="00C60F22" w:rsidRPr="00C60F22" w:rsidRDefault="00C60F22" w:rsidP="00C60F22">
      <w:pPr>
        <w:pStyle w:val="a0"/>
        <w:tabs>
          <w:tab w:val="clear" w:pos="360"/>
          <w:tab w:val="num" w:pos="720"/>
        </w:tabs>
        <w:ind w:left="357" w:hanging="357"/>
        <w:rPr>
          <w:sz w:val="18"/>
          <w:szCs w:val="18"/>
          <w:lang w:val="en-US"/>
        </w:rPr>
      </w:pPr>
      <w:r w:rsidRPr="00C60F22">
        <w:rPr>
          <w:rFonts w:ascii="Courier New" w:hAnsi="Courier New"/>
          <w:sz w:val="18"/>
          <w:szCs w:val="18"/>
          <w:highlight w:val="yellow"/>
        </w:rPr>
        <w:t>files</w:t>
      </w:r>
      <w:r w:rsidRPr="00C60F22">
        <w:rPr>
          <w:rFonts w:ascii="Courier New" w:hAnsi="Courier New"/>
          <w:sz w:val="18"/>
          <w:szCs w:val="18"/>
        </w:rPr>
        <w:t>/main</w:t>
      </w:r>
      <w:r w:rsidRPr="00C60F22">
        <w:rPr>
          <w:rFonts w:ascii="Courier New" w:hAnsi="Courier New"/>
          <w:sz w:val="18"/>
          <w:szCs w:val="18"/>
        </w:rPr>
        <w:t>/*</w:t>
      </w:r>
      <w:r w:rsidRPr="00C60F22">
        <w:rPr>
          <w:sz w:val="18"/>
          <w:szCs w:val="18"/>
        </w:rPr>
        <w:t xml:space="preserve"> — </w:t>
      </w:r>
      <w:proofErr w:type="spellStart"/>
      <w:r w:rsidRPr="00C60F22">
        <w:rPr>
          <w:sz w:val="18"/>
          <w:szCs w:val="18"/>
        </w:rPr>
        <w:t>файлы</w:t>
      </w:r>
      <w:proofErr w:type="spellEnd"/>
      <w:r w:rsidRPr="00C60F22">
        <w:rPr>
          <w:sz w:val="18"/>
          <w:szCs w:val="18"/>
        </w:rPr>
        <w:t xml:space="preserve"> протоколов</w:t>
      </w:r>
    </w:p>
    <w:p w14:paraId="2ABF328E" w14:textId="11E9BF3D" w:rsidR="00C60F22" w:rsidRPr="00C60F22" w:rsidRDefault="00C60F22" w:rsidP="00C60F22">
      <w:pPr>
        <w:pStyle w:val="a0"/>
        <w:tabs>
          <w:tab w:val="clear" w:pos="360"/>
          <w:tab w:val="num" w:pos="720"/>
        </w:tabs>
        <w:ind w:left="357" w:hanging="357"/>
        <w:rPr>
          <w:sz w:val="18"/>
          <w:szCs w:val="18"/>
        </w:rPr>
      </w:pPr>
      <w:r w:rsidRPr="00C60F22">
        <w:rPr>
          <w:rFonts w:ascii="Courier New" w:hAnsi="Courier New"/>
          <w:sz w:val="18"/>
          <w:szCs w:val="18"/>
          <w:highlight w:val="yellow"/>
        </w:rPr>
        <w:t>files</w:t>
      </w:r>
      <w:r w:rsidRPr="00C60F22">
        <w:rPr>
          <w:rFonts w:ascii="Courier New" w:hAnsi="Courier New"/>
          <w:sz w:val="18"/>
          <w:szCs w:val="18"/>
          <w:lang w:val="en-US"/>
        </w:rPr>
        <w:t>/</w:t>
      </w:r>
      <w:r w:rsidRPr="00C60F22">
        <w:rPr>
          <w:rFonts w:ascii="Courier New" w:hAnsi="Courier New"/>
          <w:sz w:val="18"/>
          <w:szCs w:val="18"/>
        </w:rPr>
        <w:t>main/apps/*</w:t>
      </w:r>
      <w:r w:rsidRPr="00C60F22">
        <w:rPr>
          <w:sz w:val="18"/>
          <w:szCs w:val="18"/>
        </w:rPr>
        <w:t xml:space="preserve"> — </w:t>
      </w:r>
      <w:proofErr w:type="spellStart"/>
      <w:r w:rsidRPr="00C60F22">
        <w:rPr>
          <w:sz w:val="18"/>
          <w:szCs w:val="18"/>
        </w:rPr>
        <w:t>файлы</w:t>
      </w:r>
      <w:proofErr w:type="spellEnd"/>
      <w:r w:rsidRPr="00C60F22">
        <w:rPr>
          <w:sz w:val="18"/>
          <w:szCs w:val="18"/>
        </w:rPr>
        <w:t xml:space="preserve"> приложений</w:t>
      </w:r>
      <w:r w:rsidRPr="00C60F22">
        <w:rPr>
          <w:sz w:val="18"/>
          <w:szCs w:val="18"/>
        </w:rPr>
        <w:t xml:space="preserve"> </w:t>
      </w:r>
    </w:p>
    <w:p w14:paraId="04033361" w14:textId="77777777" w:rsidR="00C60F22" w:rsidRPr="00C60F22" w:rsidRDefault="00C60F22" w:rsidP="00C60F22">
      <w:pPr>
        <w:pStyle w:val="a0"/>
        <w:numPr>
          <w:ilvl w:val="0"/>
          <w:numId w:val="0"/>
        </w:numPr>
        <w:ind w:hanging="360"/>
        <w:rPr>
          <w:sz w:val="18"/>
          <w:szCs w:val="18"/>
          <w:lang w:val="en-US"/>
        </w:rPr>
      </w:pPr>
    </w:p>
    <w:p w14:paraId="060DC3CB" w14:textId="34493D58" w:rsidR="00C60F22" w:rsidRDefault="00C60F22" w:rsidP="00C60F22">
      <w:pPr>
        <w:pStyle w:val="a0"/>
        <w:numPr>
          <w:ilvl w:val="0"/>
          <w:numId w:val="0"/>
        </w:numPr>
        <w:ind w:hanging="360"/>
        <w:rPr>
          <w:sz w:val="18"/>
          <w:szCs w:val="18"/>
        </w:rPr>
      </w:pPr>
    </w:p>
    <w:p w14:paraId="78C33640" w14:textId="77777777" w:rsidR="00D448E0" w:rsidRDefault="00D448E0" w:rsidP="00C60F22">
      <w:pPr>
        <w:pStyle w:val="a0"/>
        <w:numPr>
          <w:ilvl w:val="0"/>
          <w:numId w:val="0"/>
        </w:numPr>
        <w:ind w:hanging="360"/>
        <w:rPr>
          <w:sz w:val="18"/>
          <w:szCs w:val="18"/>
        </w:rPr>
      </w:pPr>
    </w:p>
    <w:p w14:paraId="44E9D387" w14:textId="3FDDF83D" w:rsidR="00D448E0" w:rsidRPr="00D448E0" w:rsidRDefault="00D448E0" w:rsidP="00C60F22">
      <w:pPr>
        <w:pStyle w:val="a0"/>
        <w:numPr>
          <w:ilvl w:val="0"/>
          <w:numId w:val="0"/>
        </w:numPr>
        <w:ind w:hanging="360"/>
        <w:rPr>
          <w:b/>
          <w:bCs/>
        </w:rPr>
      </w:pPr>
      <w:r w:rsidRPr="00D448E0">
        <w:rPr>
          <w:b/>
          <w:bCs/>
        </w:rPr>
        <w:lastRenderedPageBreak/>
        <w:t>Работа с YDB</w:t>
      </w:r>
    </w:p>
    <w:p w14:paraId="4189067D" w14:textId="66BBA07E" w:rsidR="00D448E0" w:rsidRDefault="00D448E0" w:rsidP="00C60F22">
      <w:pPr>
        <w:pStyle w:val="a0"/>
        <w:numPr>
          <w:ilvl w:val="0"/>
          <w:numId w:val="0"/>
        </w:numPr>
        <w:ind w:hanging="360"/>
        <w:rPr>
          <w:sz w:val="18"/>
          <w:szCs w:val="18"/>
        </w:rPr>
      </w:pPr>
    </w:p>
    <w:p w14:paraId="3EAC305B" w14:textId="77777777" w:rsidR="00D448E0" w:rsidRPr="00D448E0" w:rsidRDefault="00D448E0" w:rsidP="00D448E0">
      <w:pPr>
        <w:pStyle w:val="a0"/>
        <w:numPr>
          <w:ilvl w:val="0"/>
          <w:numId w:val="0"/>
        </w:numPr>
        <w:rPr>
          <w:b/>
          <w:bCs/>
          <w:color w:val="365F91" w:themeColor="accent1" w:themeShade="BF"/>
        </w:rPr>
      </w:pPr>
      <w:r w:rsidRPr="00D448E0">
        <w:rPr>
          <w:b/>
          <w:bCs/>
          <w:color w:val="365F91" w:themeColor="accent1" w:themeShade="BF"/>
        </w:rPr>
        <w:t>Переменные среды для Cloud Functions:</w:t>
      </w:r>
    </w:p>
    <w:p w14:paraId="6EC7ED58" w14:textId="77777777" w:rsidR="00D448E0" w:rsidRPr="008B2529" w:rsidRDefault="00D448E0" w:rsidP="00D448E0">
      <w:pPr>
        <w:pStyle w:val="a0"/>
        <w:numPr>
          <w:ilvl w:val="0"/>
          <w:numId w:val="0"/>
        </w:numPr>
      </w:pPr>
    </w:p>
    <w:p w14:paraId="06E94474" w14:textId="77777777" w:rsidR="00D448E0" w:rsidRPr="008B2529" w:rsidRDefault="00D448E0" w:rsidP="00D448E0">
      <w:pPr>
        <w:pStyle w:val="a0"/>
        <w:numPr>
          <w:ilvl w:val="0"/>
          <w:numId w:val="0"/>
        </w:numPr>
        <w:rPr>
          <w:sz w:val="18"/>
          <w:szCs w:val="18"/>
        </w:rPr>
      </w:pPr>
      <w:r w:rsidRPr="008B2529">
        <w:rPr>
          <w:sz w:val="18"/>
          <w:szCs w:val="18"/>
        </w:rPr>
        <w:t>YDB_ENDPOINT=grpcs://ydb.serverless.yandexcloud.net:2135</w:t>
      </w:r>
    </w:p>
    <w:p w14:paraId="3DF3D6CE" w14:textId="77777777" w:rsidR="00D448E0" w:rsidRPr="008B2529" w:rsidRDefault="00D448E0" w:rsidP="00D448E0">
      <w:pPr>
        <w:pStyle w:val="a0"/>
        <w:numPr>
          <w:ilvl w:val="0"/>
          <w:numId w:val="0"/>
        </w:numPr>
        <w:rPr>
          <w:sz w:val="18"/>
          <w:szCs w:val="18"/>
        </w:rPr>
      </w:pPr>
      <w:r w:rsidRPr="008B2529">
        <w:rPr>
          <w:sz w:val="18"/>
          <w:szCs w:val="18"/>
        </w:rPr>
        <w:t>YDB_DATABASE=/ru-central1/b1gv8svig7g9qarfknd1/etnl447sor653hngpn2i</w:t>
      </w:r>
    </w:p>
    <w:p w14:paraId="4E846D4F" w14:textId="77777777" w:rsidR="00D448E0" w:rsidRPr="008B2529" w:rsidRDefault="00D448E0" w:rsidP="00D448E0">
      <w:pPr>
        <w:pStyle w:val="a0"/>
        <w:numPr>
          <w:ilvl w:val="0"/>
          <w:numId w:val="0"/>
        </w:numPr>
        <w:rPr>
          <w:sz w:val="18"/>
          <w:szCs w:val="18"/>
          <w:lang w:val="en-US"/>
        </w:rPr>
      </w:pPr>
      <w:r w:rsidRPr="008B2529">
        <w:rPr>
          <w:sz w:val="18"/>
          <w:szCs w:val="18"/>
        </w:rPr>
        <w:t>YDB_SERVICE_ACCOUNT_KEY_FILE=</w:t>
      </w:r>
      <w:proofErr w:type="spellStart"/>
      <w:r w:rsidRPr="008B2529">
        <w:rPr>
          <w:sz w:val="18"/>
          <w:szCs w:val="18"/>
        </w:rPr>
        <w:t>zavot-sa-</w:t>
      </w:r>
      <w:proofErr w:type="gramStart"/>
      <w:r w:rsidRPr="008B2529">
        <w:rPr>
          <w:sz w:val="18"/>
          <w:szCs w:val="18"/>
        </w:rPr>
        <w:t>key.json</w:t>
      </w:r>
      <w:proofErr w:type="spellEnd"/>
      <w:proofErr w:type="gramEnd"/>
      <w:r w:rsidRPr="008B2529">
        <w:rPr>
          <w:sz w:val="18"/>
          <w:szCs w:val="18"/>
        </w:rPr>
        <w:t xml:space="preserve"> (</w:t>
      </w:r>
      <w:proofErr w:type="spellStart"/>
      <w:r w:rsidRPr="008B2529">
        <w:rPr>
          <w:sz w:val="18"/>
          <w:szCs w:val="18"/>
        </w:rPr>
        <w:t>если</w:t>
      </w:r>
      <w:proofErr w:type="spellEnd"/>
      <w:r w:rsidRPr="008B2529">
        <w:rPr>
          <w:sz w:val="18"/>
          <w:szCs w:val="18"/>
        </w:rPr>
        <w:t xml:space="preserve"> </w:t>
      </w:r>
      <w:proofErr w:type="spellStart"/>
      <w:r w:rsidRPr="008B2529">
        <w:rPr>
          <w:sz w:val="18"/>
          <w:szCs w:val="18"/>
        </w:rPr>
        <w:t>файл</w:t>
      </w:r>
      <w:proofErr w:type="spellEnd"/>
      <w:r w:rsidRPr="008B2529">
        <w:rPr>
          <w:sz w:val="18"/>
          <w:szCs w:val="18"/>
        </w:rPr>
        <w:t xml:space="preserve"> </w:t>
      </w:r>
      <w:proofErr w:type="spellStart"/>
      <w:r w:rsidRPr="008B2529">
        <w:rPr>
          <w:sz w:val="18"/>
          <w:szCs w:val="18"/>
        </w:rPr>
        <w:t>загружен</w:t>
      </w:r>
      <w:proofErr w:type="spellEnd"/>
      <w:r w:rsidRPr="008B2529">
        <w:rPr>
          <w:sz w:val="18"/>
          <w:szCs w:val="18"/>
        </w:rPr>
        <w:t xml:space="preserve"> </w:t>
      </w:r>
      <w:proofErr w:type="spellStart"/>
      <w:r w:rsidRPr="008B2529">
        <w:rPr>
          <w:sz w:val="18"/>
          <w:szCs w:val="18"/>
        </w:rPr>
        <w:t>как</w:t>
      </w:r>
      <w:proofErr w:type="spellEnd"/>
      <w:r w:rsidRPr="008B2529">
        <w:rPr>
          <w:sz w:val="18"/>
          <w:szCs w:val="18"/>
        </w:rPr>
        <w:t xml:space="preserve"> </w:t>
      </w:r>
      <w:proofErr w:type="spellStart"/>
      <w:r w:rsidRPr="008B2529">
        <w:rPr>
          <w:sz w:val="18"/>
          <w:szCs w:val="18"/>
        </w:rPr>
        <w:t>ресурс</w:t>
      </w:r>
      <w:proofErr w:type="spellEnd"/>
      <w:r w:rsidRPr="008B2529">
        <w:rPr>
          <w:sz w:val="18"/>
          <w:szCs w:val="18"/>
        </w:rPr>
        <w:t xml:space="preserve"> </w:t>
      </w:r>
      <w:proofErr w:type="spellStart"/>
      <w:r w:rsidRPr="008B2529">
        <w:rPr>
          <w:sz w:val="18"/>
          <w:szCs w:val="18"/>
        </w:rPr>
        <w:t>функции</w:t>
      </w:r>
      <w:proofErr w:type="spellEnd"/>
      <w:r w:rsidRPr="008B2529">
        <w:rPr>
          <w:sz w:val="18"/>
          <w:szCs w:val="18"/>
        </w:rPr>
        <w:t>)</w:t>
      </w:r>
    </w:p>
    <w:p w14:paraId="49624CAF" w14:textId="77777777" w:rsidR="00D448E0" w:rsidRPr="008B2529" w:rsidRDefault="00D448E0" w:rsidP="00D448E0">
      <w:pPr>
        <w:pStyle w:val="a0"/>
        <w:numPr>
          <w:ilvl w:val="0"/>
          <w:numId w:val="0"/>
        </w:numPr>
        <w:rPr>
          <w:lang w:val="en-US"/>
        </w:rPr>
      </w:pPr>
    </w:p>
    <w:p w14:paraId="5B24BF5F" w14:textId="77777777" w:rsidR="00D448E0" w:rsidRPr="00DD5B43" w:rsidRDefault="00D448E0" w:rsidP="00D44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18"/>
          <w:szCs w:val="18"/>
          <w:lang w:val="en-US"/>
        </w:rPr>
      </w:pPr>
      <w:r w:rsidRPr="00DD5B43">
        <w:rPr>
          <w:rFonts w:ascii="Menlo" w:hAnsi="Menlo" w:cs="Menlo"/>
          <w:color w:val="000000"/>
          <w:sz w:val="18"/>
          <w:szCs w:val="18"/>
          <w:lang w:val="en-US"/>
        </w:rPr>
        <w:t>python3 -c "import secrets; print(</w:t>
      </w:r>
      <w:proofErr w:type="spellStart"/>
      <w:proofErr w:type="gramStart"/>
      <w:r w:rsidRPr="00DD5B43">
        <w:rPr>
          <w:rFonts w:ascii="Menlo" w:hAnsi="Menlo" w:cs="Menlo"/>
          <w:color w:val="000000"/>
          <w:sz w:val="18"/>
          <w:szCs w:val="18"/>
          <w:lang w:val="en-US"/>
        </w:rPr>
        <w:t>secrets.token</w:t>
      </w:r>
      <w:proofErr w:type="gramEnd"/>
      <w:r w:rsidRPr="00DD5B43">
        <w:rPr>
          <w:rFonts w:ascii="Menlo" w:hAnsi="Menlo" w:cs="Menlo"/>
          <w:color w:val="000000"/>
          <w:sz w:val="18"/>
          <w:szCs w:val="18"/>
          <w:lang w:val="en-US"/>
        </w:rPr>
        <w:t>_urlsafe</w:t>
      </w:r>
      <w:proofErr w:type="spellEnd"/>
      <w:r w:rsidRPr="00DD5B43">
        <w:rPr>
          <w:rFonts w:ascii="Menlo" w:hAnsi="Menlo" w:cs="Menlo"/>
          <w:color w:val="000000"/>
          <w:sz w:val="18"/>
          <w:szCs w:val="18"/>
          <w:lang w:val="en-US"/>
        </w:rPr>
        <w:t>(32))"</w:t>
      </w:r>
    </w:p>
    <w:p w14:paraId="2BCE8BA3" w14:textId="77777777" w:rsidR="00D448E0" w:rsidRPr="00DD5B43" w:rsidRDefault="00D448E0" w:rsidP="00D44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365F91" w:themeColor="accent1" w:themeShade="BF"/>
          <w:sz w:val="18"/>
          <w:szCs w:val="18"/>
          <w:lang w:val="en-US"/>
        </w:rPr>
      </w:pPr>
      <w:r w:rsidRPr="00DD5B43">
        <w:rPr>
          <w:rFonts w:ascii="Menlo" w:hAnsi="Menlo" w:cs="Menlo"/>
          <w:color w:val="365F91" w:themeColor="accent1" w:themeShade="BF"/>
          <w:sz w:val="18"/>
          <w:szCs w:val="18"/>
          <w:lang w:val="en-US"/>
        </w:rPr>
        <w:t>XblXoP4TVpUOQH1GTL09kUeY8JnHhmcA07OXoU4Vrl4</w:t>
      </w:r>
    </w:p>
    <w:p w14:paraId="2DCFA3D0" w14:textId="77777777" w:rsidR="00D448E0" w:rsidRPr="00D448E0" w:rsidRDefault="00D448E0" w:rsidP="00D44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365F91" w:themeColor="accent1" w:themeShade="BF"/>
          <w:sz w:val="18"/>
          <w:szCs w:val="18"/>
          <w:lang w:val="en-US"/>
        </w:rPr>
      </w:pPr>
      <w:r w:rsidRPr="00D448E0">
        <w:rPr>
          <w:sz w:val="18"/>
          <w:szCs w:val="18"/>
        </w:rPr>
        <w:t xml:space="preserve">JWC_KEY = </w:t>
      </w:r>
      <w:r w:rsidRPr="00D448E0">
        <w:rPr>
          <w:rFonts w:ascii="Menlo" w:hAnsi="Menlo" w:cs="Menlo"/>
          <w:color w:val="365F91" w:themeColor="accent1" w:themeShade="BF"/>
          <w:sz w:val="18"/>
          <w:szCs w:val="18"/>
          <w:lang w:val="en-US"/>
        </w:rPr>
        <w:t>XblXoP4TVpUOQH1GTL09kUeY8JnHhmcA07OXoU4Vrl4</w:t>
      </w:r>
    </w:p>
    <w:p w14:paraId="11CC33DD" w14:textId="77777777" w:rsidR="00D448E0" w:rsidRPr="002945C9" w:rsidRDefault="00D448E0" w:rsidP="00D448E0">
      <w:pPr>
        <w:pStyle w:val="a0"/>
        <w:numPr>
          <w:ilvl w:val="0"/>
          <w:numId w:val="0"/>
        </w:numPr>
        <w:rPr>
          <w:lang w:val="en-US"/>
        </w:rPr>
      </w:pPr>
    </w:p>
    <w:p w14:paraId="63442A7F" w14:textId="77777777" w:rsidR="00D448E0" w:rsidRDefault="00D448E0" w:rsidP="00D448E0">
      <w:pPr>
        <w:pStyle w:val="a0"/>
        <w:numPr>
          <w:ilvl w:val="0"/>
          <w:numId w:val="0"/>
        </w:numPr>
      </w:pPr>
    </w:p>
    <w:p w14:paraId="491F27B9" w14:textId="77777777" w:rsidR="00D448E0" w:rsidRPr="00D448E0" w:rsidRDefault="00D448E0" w:rsidP="00D448E0">
      <w:pPr>
        <w:pStyle w:val="a0"/>
        <w:numPr>
          <w:ilvl w:val="0"/>
          <w:numId w:val="0"/>
        </w:numPr>
        <w:rPr>
          <w:b/>
          <w:bCs/>
          <w:color w:val="365F91" w:themeColor="accent1" w:themeShade="BF"/>
        </w:rPr>
      </w:pPr>
      <w:r w:rsidRPr="00D448E0">
        <w:rPr>
          <w:b/>
          <w:bCs/>
          <w:color w:val="365F91" w:themeColor="accent1" w:themeShade="BF"/>
        </w:rPr>
        <w:t>Создана функция в YC</w:t>
      </w:r>
    </w:p>
    <w:p w14:paraId="4B43B907" w14:textId="77777777" w:rsidR="00D448E0" w:rsidRPr="00D448E0" w:rsidRDefault="00D448E0" w:rsidP="00D448E0">
      <w:r>
        <w:t>Идентификатор</w:t>
      </w:r>
      <w:r w:rsidRPr="00D448E0">
        <w:tab/>
      </w:r>
      <w:r w:rsidRPr="002945C9">
        <w:rPr>
          <w:rStyle w:val="resource-id"/>
          <w:rFonts w:ascii="var(--g-font-family-monospace)" w:hAnsi="var(--g-font-family-monospace)"/>
          <w:lang w:val="en-US"/>
        </w:rPr>
        <w:t>d</w:t>
      </w:r>
      <w:r w:rsidRPr="00D448E0">
        <w:rPr>
          <w:rStyle w:val="resource-id"/>
          <w:rFonts w:ascii="var(--g-font-family-monospace)" w:hAnsi="var(--g-font-family-monospace)"/>
        </w:rPr>
        <w:t>4</w:t>
      </w:r>
      <w:r w:rsidRPr="002945C9">
        <w:rPr>
          <w:rStyle w:val="resource-id"/>
          <w:rFonts w:ascii="var(--g-font-family-monospace)" w:hAnsi="var(--g-font-family-monospace)"/>
          <w:lang w:val="en-US"/>
        </w:rPr>
        <w:t>e</w:t>
      </w:r>
      <w:r w:rsidRPr="00D448E0">
        <w:rPr>
          <w:rStyle w:val="resource-id"/>
          <w:rFonts w:ascii="var(--g-font-family-monospace)" w:hAnsi="var(--g-font-family-monospace)"/>
        </w:rPr>
        <w:t>8</w:t>
      </w:r>
      <w:proofErr w:type="spellStart"/>
      <w:r w:rsidRPr="002945C9">
        <w:rPr>
          <w:rStyle w:val="resource-id"/>
          <w:rFonts w:ascii="var(--g-font-family-monospace)" w:hAnsi="var(--g-font-family-monospace)"/>
          <w:lang w:val="en-US"/>
        </w:rPr>
        <w:t>pmk</w:t>
      </w:r>
      <w:proofErr w:type="spellEnd"/>
      <w:r w:rsidRPr="00D448E0">
        <w:rPr>
          <w:rStyle w:val="resource-id"/>
          <w:rFonts w:ascii="var(--g-font-family-monospace)" w:hAnsi="var(--g-font-family-monospace)"/>
        </w:rPr>
        <w:t>03</w:t>
      </w:r>
      <w:r w:rsidRPr="002945C9">
        <w:rPr>
          <w:rStyle w:val="resource-id"/>
          <w:rFonts w:ascii="var(--g-font-family-monospace)" w:hAnsi="var(--g-font-family-monospace)"/>
          <w:lang w:val="en-US"/>
        </w:rPr>
        <w:t>eon</w:t>
      </w:r>
      <w:r w:rsidRPr="00D448E0">
        <w:rPr>
          <w:rStyle w:val="resource-id"/>
          <w:rFonts w:ascii="var(--g-font-family-monospace)" w:hAnsi="var(--g-font-family-monospace)"/>
        </w:rPr>
        <w:t>77</w:t>
      </w:r>
      <w:r w:rsidRPr="002945C9">
        <w:rPr>
          <w:rStyle w:val="resource-id"/>
          <w:rFonts w:ascii="var(--g-font-family-monospace)" w:hAnsi="var(--g-font-family-monospace)"/>
          <w:lang w:val="en-US"/>
        </w:rPr>
        <w:t>d</w:t>
      </w:r>
      <w:r w:rsidRPr="00D448E0">
        <w:rPr>
          <w:rStyle w:val="resource-id"/>
          <w:rFonts w:ascii="var(--g-font-family-monospace)" w:hAnsi="var(--g-font-family-monospace)"/>
        </w:rPr>
        <w:t>43</w:t>
      </w:r>
      <w:proofErr w:type="spellStart"/>
      <w:r w:rsidRPr="002945C9">
        <w:rPr>
          <w:rStyle w:val="resource-id"/>
          <w:rFonts w:ascii="var(--g-font-family-monospace)" w:hAnsi="var(--g-font-family-monospace)"/>
          <w:lang w:val="en-US"/>
        </w:rPr>
        <w:t>ih</w:t>
      </w:r>
      <w:proofErr w:type="spellEnd"/>
      <w:r w:rsidRPr="00D448E0">
        <w:rPr>
          <w:rStyle w:val="resource-id"/>
          <w:rFonts w:ascii="var(--g-font-family-monospace)" w:hAnsi="var(--g-font-family-monospace)"/>
        </w:rPr>
        <w:t>7</w:t>
      </w:r>
    </w:p>
    <w:p w14:paraId="001E0CB3" w14:textId="77777777" w:rsidR="00D448E0" w:rsidRPr="00D448E0" w:rsidRDefault="00D448E0" w:rsidP="00D448E0">
      <w:r>
        <w:t>Имя</w:t>
      </w:r>
      <w:r w:rsidRPr="00D448E0">
        <w:tab/>
      </w:r>
      <w:r w:rsidRPr="00D448E0">
        <w:tab/>
      </w:r>
      <w:r w:rsidRPr="00D448E0">
        <w:tab/>
      </w:r>
      <w:proofErr w:type="spellStart"/>
      <w:r w:rsidRPr="002945C9">
        <w:rPr>
          <w:lang w:val="en-US"/>
        </w:rPr>
        <w:t>zavot</w:t>
      </w:r>
      <w:proofErr w:type="spellEnd"/>
      <w:r w:rsidRPr="00D448E0">
        <w:t>-</w:t>
      </w:r>
      <w:r w:rsidRPr="002945C9">
        <w:rPr>
          <w:lang w:val="en-US"/>
        </w:rPr>
        <w:t>login</w:t>
      </w:r>
    </w:p>
    <w:p w14:paraId="1BD9E9A0" w14:textId="77777777" w:rsidR="00D448E0" w:rsidRPr="002945C9" w:rsidRDefault="00D448E0" w:rsidP="00D448E0">
      <w:r>
        <w:t>Статус</w:t>
      </w:r>
      <w:r>
        <w:tab/>
      </w:r>
      <w:r>
        <w:tab/>
      </w:r>
      <w:r>
        <w:tab/>
      </w:r>
      <w:proofErr w:type="spellStart"/>
      <w:r>
        <w:rPr>
          <w:rFonts w:ascii="var(--g-text-body-font-family)" w:hAnsi="var(--g-text-body-font-family)"/>
        </w:rPr>
        <w:t>Active</w:t>
      </w:r>
      <w:proofErr w:type="spellEnd"/>
    </w:p>
    <w:p w14:paraId="11E45441" w14:textId="77777777" w:rsidR="00D448E0" w:rsidRDefault="00D448E0" w:rsidP="00D448E0">
      <w:r>
        <w:t>Описание</w:t>
      </w:r>
      <w:r>
        <w:tab/>
      </w:r>
      <w:r>
        <w:tab/>
        <w:t>Создание переменных окружения</w:t>
      </w:r>
    </w:p>
    <w:p w14:paraId="7F80FB28" w14:textId="77777777" w:rsidR="00D448E0" w:rsidRDefault="00D448E0" w:rsidP="00D448E0">
      <w:r>
        <w:t>Дата создания</w:t>
      </w:r>
      <w:r>
        <w:tab/>
        <w:t>22.02.2026, в 21:02</w:t>
      </w:r>
    </w:p>
    <w:p w14:paraId="12301A8E" w14:textId="77777777" w:rsidR="00D448E0" w:rsidRDefault="00D448E0" w:rsidP="00D448E0">
      <w:r>
        <w:t>Ссылка для вызова</w:t>
      </w:r>
      <w:r>
        <w:tab/>
      </w:r>
      <w:hyperlink r:id="rId6" w:history="1">
        <w:r w:rsidRPr="00D86285">
          <w:rPr>
            <w:rStyle w:val="aff8"/>
          </w:rPr>
          <w:t>https://functions.yandexcloud.net/d4e8pmk03eon77d43ih7</w:t>
        </w:r>
      </w:hyperlink>
    </w:p>
    <w:p w14:paraId="5A777826" w14:textId="77777777" w:rsidR="00D448E0" w:rsidRDefault="00D448E0" w:rsidP="00D448E0">
      <w:r>
        <w:t>Публичная функция</w:t>
      </w:r>
      <w:r>
        <w:tab/>
        <w:t>нет</w:t>
      </w:r>
    </w:p>
    <w:p w14:paraId="4708FBAF" w14:textId="77777777" w:rsidR="00D448E0" w:rsidRDefault="00D448E0" w:rsidP="00C60F22">
      <w:pPr>
        <w:pStyle w:val="a0"/>
        <w:numPr>
          <w:ilvl w:val="0"/>
          <w:numId w:val="0"/>
        </w:numPr>
        <w:ind w:hanging="360"/>
        <w:rPr>
          <w:sz w:val="18"/>
          <w:szCs w:val="18"/>
        </w:rPr>
      </w:pPr>
    </w:p>
    <w:p w14:paraId="2E55CFA1" w14:textId="77777777" w:rsidR="00D448E0" w:rsidRPr="00D448E0" w:rsidRDefault="00D448E0" w:rsidP="00D448E0">
      <w:pPr>
        <w:pStyle w:val="21"/>
        <w:spacing w:before="0"/>
        <w:rPr>
          <w:rFonts w:ascii="Times New Roman" w:hAnsi="Times New Roman"/>
          <w:sz w:val="24"/>
          <w:szCs w:val="24"/>
          <w:lang w:val="en-US"/>
        </w:rPr>
      </w:pPr>
      <w:r w:rsidRPr="00D448E0">
        <w:rPr>
          <w:sz w:val="23"/>
          <w:szCs w:val="23"/>
          <w:lang w:val="en-US"/>
        </w:rPr>
        <w:br/>
      </w:r>
      <w:r w:rsidRPr="00D448E0">
        <w:rPr>
          <w:sz w:val="24"/>
          <w:szCs w:val="24"/>
        </w:rPr>
        <w:t>Статус</w:t>
      </w:r>
    </w:p>
    <w:p w14:paraId="2D0B1F51" w14:textId="77777777" w:rsidR="00D448E0" w:rsidRPr="00D448E0" w:rsidRDefault="00D448E0" w:rsidP="00D448E0">
      <w:pPr>
        <w:rPr>
          <w:lang w:val="en-US"/>
        </w:rPr>
      </w:pPr>
      <w:r w:rsidRPr="00DD5B43">
        <w:t>Идентификатор</w:t>
      </w:r>
      <w:r w:rsidRPr="00D448E0">
        <w:rPr>
          <w:lang w:val="en-US"/>
        </w:rPr>
        <w:tab/>
      </w:r>
      <w:r w:rsidRPr="00D448E0">
        <w:rPr>
          <w:lang w:val="en-US"/>
        </w:rPr>
        <w:tab/>
      </w:r>
      <w:r w:rsidRPr="00D448E0">
        <w:rPr>
          <w:rStyle w:val="resource-id"/>
          <w:rFonts w:ascii="var(--g-font-family-monospace)" w:hAnsi="var(--g-font-family-monospace)"/>
          <w:lang w:val="en-US"/>
        </w:rPr>
        <w:t>etnl447sor653hngpn2i</w:t>
      </w:r>
    </w:p>
    <w:p w14:paraId="1EBD3960" w14:textId="77777777" w:rsidR="00D448E0" w:rsidRPr="00D448E0" w:rsidRDefault="00D448E0" w:rsidP="00D448E0">
      <w:pPr>
        <w:rPr>
          <w:lang w:val="en-US"/>
        </w:rPr>
      </w:pPr>
      <w:r w:rsidRPr="00DD5B43">
        <w:t>Имя</w:t>
      </w:r>
      <w:r w:rsidRPr="00D448E0">
        <w:rPr>
          <w:lang w:val="en-US"/>
        </w:rPr>
        <w:tab/>
      </w:r>
      <w:r w:rsidRPr="00D448E0">
        <w:rPr>
          <w:lang w:val="en-US"/>
        </w:rPr>
        <w:tab/>
      </w:r>
      <w:r w:rsidRPr="00D448E0">
        <w:rPr>
          <w:lang w:val="en-US"/>
        </w:rPr>
        <w:tab/>
      </w:r>
      <w:r w:rsidRPr="00D448E0">
        <w:rPr>
          <w:lang w:val="en-US"/>
        </w:rPr>
        <w:tab/>
      </w:r>
      <w:proofErr w:type="spellStart"/>
      <w:r w:rsidRPr="00D448E0">
        <w:rPr>
          <w:lang w:val="en-US"/>
        </w:rPr>
        <w:t>zavot-db</w:t>
      </w:r>
      <w:proofErr w:type="spellEnd"/>
    </w:p>
    <w:p w14:paraId="5C4ECE46" w14:textId="77777777" w:rsidR="00D448E0" w:rsidRPr="00D448E0" w:rsidRDefault="00D448E0" w:rsidP="00D448E0">
      <w:pPr>
        <w:rPr>
          <w:lang w:val="en-US"/>
        </w:rPr>
      </w:pPr>
      <w:r w:rsidRPr="00DD5B43">
        <w:t>Путь</w:t>
      </w:r>
      <w:r w:rsidRPr="00D448E0">
        <w:rPr>
          <w:lang w:val="en-US"/>
        </w:rPr>
        <w:t xml:space="preserve"> </w:t>
      </w:r>
      <w:r w:rsidRPr="00DD5B43">
        <w:t>к</w:t>
      </w:r>
      <w:r w:rsidRPr="00D448E0">
        <w:rPr>
          <w:lang w:val="en-US"/>
        </w:rPr>
        <w:t> </w:t>
      </w:r>
      <w:r w:rsidRPr="00DD5B43">
        <w:t>базе</w:t>
      </w:r>
      <w:r w:rsidRPr="00D448E0">
        <w:rPr>
          <w:lang w:val="en-US"/>
        </w:rPr>
        <w:t xml:space="preserve"> </w:t>
      </w:r>
      <w:r w:rsidRPr="00DD5B43">
        <w:t>данных</w:t>
      </w:r>
      <w:r w:rsidRPr="00D448E0">
        <w:rPr>
          <w:lang w:val="en-US"/>
        </w:rPr>
        <w:tab/>
      </w:r>
      <w:r w:rsidRPr="00D448E0">
        <w:rPr>
          <w:lang w:val="en-US"/>
        </w:rPr>
        <w:tab/>
        <w:t>/ru-central1/b1gv8svig7g9qarfknd1/etnl447sor653hngpn2i</w:t>
      </w:r>
    </w:p>
    <w:p w14:paraId="564C2853" w14:textId="77777777" w:rsidR="00D448E0" w:rsidRPr="00D448E0" w:rsidRDefault="00D448E0" w:rsidP="00D448E0">
      <w:pPr>
        <w:rPr>
          <w:lang w:val="en-US"/>
        </w:rPr>
      </w:pPr>
      <w:r>
        <w:t>Тип</w:t>
      </w:r>
      <w:r w:rsidRPr="00D448E0">
        <w:rPr>
          <w:lang w:val="en-US"/>
        </w:rPr>
        <w:tab/>
      </w:r>
      <w:r w:rsidRPr="00D448E0">
        <w:rPr>
          <w:lang w:val="en-US"/>
        </w:rPr>
        <w:tab/>
      </w:r>
      <w:r w:rsidRPr="00D448E0">
        <w:rPr>
          <w:lang w:val="en-US"/>
        </w:rPr>
        <w:tab/>
      </w:r>
      <w:r w:rsidRPr="00D448E0">
        <w:rPr>
          <w:lang w:val="en-US"/>
        </w:rPr>
        <w:tab/>
        <w:t>Serverless</w:t>
      </w:r>
    </w:p>
    <w:p w14:paraId="42B3CA46" w14:textId="77777777" w:rsidR="00D448E0" w:rsidRPr="00D448E0" w:rsidRDefault="00D448E0" w:rsidP="00D448E0">
      <w:pPr>
        <w:rPr>
          <w:rFonts w:ascii="Arial" w:hAnsi="Arial"/>
          <w:lang w:val="en-US"/>
        </w:rPr>
      </w:pPr>
      <w:r>
        <w:t>Статус</w:t>
      </w:r>
      <w:r w:rsidRPr="00D448E0">
        <w:rPr>
          <w:lang w:val="en-US"/>
        </w:rPr>
        <w:tab/>
      </w:r>
      <w:r w:rsidRPr="00D448E0">
        <w:rPr>
          <w:lang w:val="en-US"/>
        </w:rPr>
        <w:tab/>
      </w:r>
      <w:r w:rsidRPr="00D448E0">
        <w:rPr>
          <w:lang w:val="en-US"/>
        </w:rPr>
        <w:tab/>
      </w:r>
      <w:r w:rsidRPr="00D448E0">
        <w:rPr>
          <w:lang w:val="en-US"/>
        </w:rPr>
        <w:tab/>
      </w:r>
      <w:r w:rsidRPr="00D448E0">
        <w:rPr>
          <w:rFonts w:ascii="var(--g-text-body-font-family)" w:hAnsi="var(--g-text-body-font-family)"/>
          <w:lang w:val="en-US"/>
        </w:rPr>
        <w:t>Running</w:t>
      </w:r>
    </w:p>
    <w:p w14:paraId="0663BC45" w14:textId="77777777" w:rsidR="00D448E0" w:rsidRDefault="00D448E0" w:rsidP="00D448E0">
      <w:pPr>
        <w:pStyle w:val="21"/>
        <w:spacing w:before="0"/>
        <w:rPr>
          <w:sz w:val="23"/>
          <w:szCs w:val="23"/>
        </w:rPr>
      </w:pPr>
    </w:p>
    <w:p w14:paraId="3B3A5891" w14:textId="77777777" w:rsidR="00D448E0" w:rsidRPr="00D448E0" w:rsidRDefault="00D448E0" w:rsidP="00D448E0">
      <w:pPr>
        <w:pStyle w:val="21"/>
        <w:spacing w:before="0"/>
        <w:rPr>
          <w:rFonts w:ascii="Times New Roman" w:hAnsi="Times New Roman"/>
          <w:sz w:val="24"/>
          <w:szCs w:val="24"/>
        </w:rPr>
      </w:pPr>
      <w:proofErr w:type="spellStart"/>
      <w:r w:rsidRPr="00D448E0">
        <w:rPr>
          <w:sz w:val="24"/>
          <w:szCs w:val="24"/>
        </w:rPr>
        <w:t>Соединение</w:t>
      </w:r>
      <w:proofErr w:type="spellEnd"/>
    </w:p>
    <w:p w14:paraId="486480AD" w14:textId="77777777" w:rsidR="00D448E0" w:rsidRPr="00D448E0" w:rsidRDefault="00D448E0" w:rsidP="00D448E0">
      <w:pPr>
        <w:rPr>
          <w:lang w:val="en-US"/>
        </w:rPr>
      </w:pPr>
      <w:proofErr w:type="spellStart"/>
      <w:r>
        <w:t>Эндпоинт</w:t>
      </w:r>
      <w:proofErr w:type="spellEnd"/>
    </w:p>
    <w:p w14:paraId="52A94A0F" w14:textId="77777777" w:rsidR="00D448E0" w:rsidRPr="00D448E0" w:rsidRDefault="00D448E0" w:rsidP="00D448E0">
      <w:pPr>
        <w:rPr>
          <w:lang w:val="en-US"/>
        </w:rPr>
      </w:pPr>
      <w:r w:rsidRPr="00D448E0">
        <w:rPr>
          <w:lang w:val="en-US"/>
        </w:rPr>
        <w:t>grpcs://ydb.serverless.yandexcloud.net:2135/?database=/ru-central1/b1gv8svig7g9qarfknd1/etnl447sor653hngpn2i</w:t>
      </w:r>
    </w:p>
    <w:p w14:paraId="438AF9CA" w14:textId="77777777" w:rsidR="00D448E0" w:rsidRPr="00D448E0" w:rsidRDefault="00D448E0" w:rsidP="00D448E0">
      <w:pPr>
        <w:rPr>
          <w:lang w:val="en-US"/>
        </w:rPr>
      </w:pPr>
    </w:p>
    <w:p w14:paraId="459D9A24" w14:textId="77777777" w:rsidR="00D448E0" w:rsidRPr="00D448E0" w:rsidRDefault="00D448E0" w:rsidP="00D448E0">
      <w:pPr>
        <w:rPr>
          <w:lang w:val="en-US"/>
        </w:rPr>
      </w:pPr>
      <w:r w:rsidRPr="00D448E0">
        <w:rPr>
          <w:lang w:val="en-US"/>
        </w:rPr>
        <w:t xml:space="preserve">Document API </w:t>
      </w:r>
      <w:proofErr w:type="spellStart"/>
      <w:r>
        <w:t>эндпоинт</w:t>
      </w:r>
      <w:proofErr w:type="spellEnd"/>
    </w:p>
    <w:p w14:paraId="4A2F3629" w14:textId="77777777" w:rsidR="00D448E0" w:rsidRPr="00D448E0" w:rsidRDefault="00D448E0" w:rsidP="00D448E0">
      <w:pPr>
        <w:rPr>
          <w:lang w:val="en-US"/>
        </w:rPr>
      </w:pPr>
      <w:r w:rsidRPr="00D448E0">
        <w:rPr>
          <w:lang w:val="en-US"/>
        </w:rPr>
        <w:t>https://docapi.serverless.yandexcloud.net/ru-central1/b1gv8svig7g9qarfknd1/etnl447sor653hngpn2i</w:t>
      </w:r>
    </w:p>
    <w:p w14:paraId="103DAFFE" w14:textId="77777777" w:rsidR="00D448E0" w:rsidRPr="00D448E0" w:rsidRDefault="00D448E0" w:rsidP="00D448E0">
      <w:pPr>
        <w:rPr>
          <w:lang w:val="en-US"/>
        </w:rPr>
      </w:pPr>
    </w:p>
    <w:p w14:paraId="299568BC" w14:textId="77777777" w:rsidR="00D448E0" w:rsidRPr="00D448E0" w:rsidRDefault="00D448E0" w:rsidP="00D448E0">
      <w:pPr>
        <w:rPr>
          <w:lang w:val="en-US"/>
        </w:rPr>
      </w:pPr>
      <w:r w:rsidRPr="00D448E0">
        <w:rPr>
          <w:lang w:val="en-US"/>
        </w:rPr>
        <w:t xml:space="preserve">Kinesis API </w:t>
      </w:r>
      <w:proofErr w:type="spellStart"/>
      <w:r>
        <w:t>эндпоинт</w:t>
      </w:r>
      <w:proofErr w:type="spellEnd"/>
    </w:p>
    <w:p w14:paraId="63DFB662" w14:textId="77777777" w:rsidR="00D448E0" w:rsidRPr="00D448E0" w:rsidRDefault="00D448E0" w:rsidP="00D448E0">
      <w:pPr>
        <w:rPr>
          <w:lang w:val="en-US"/>
        </w:rPr>
      </w:pPr>
      <w:r w:rsidRPr="00D448E0">
        <w:rPr>
          <w:lang w:val="en-US"/>
        </w:rPr>
        <w:t>https://yds.serverless.yandexcloud.net/ru-central1/b1gv8svig7g9qarfknd1/etnl447sor653hngpn2i</w:t>
      </w:r>
    </w:p>
    <w:p w14:paraId="1864AF63" w14:textId="77777777" w:rsidR="00D448E0" w:rsidRPr="00D448E0" w:rsidRDefault="00D448E0" w:rsidP="00D448E0">
      <w:pPr>
        <w:rPr>
          <w:lang w:val="en-US"/>
        </w:rPr>
      </w:pPr>
    </w:p>
    <w:p w14:paraId="69A91E03" w14:textId="77777777" w:rsidR="00D448E0" w:rsidRPr="00D448E0" w:rsidRDefault="00D448E0" w:rsidP="00D448E0">
      <w:pPr>
        <w:rPr>
          <w:lang w:val="en-US"/>
        </w:rPr>
      </w:pPr>
      <w:r w:rsidRPr="00D448E0">
        <w:rPr>
          <w:lang w:val="en-US"/>
        </w:rPr>
        <w:t xml:space="preserve">Kafka API </w:t>
      </w:r>
      <w:proofErr w:type="spellStart"/>
      <w:r>
        <w:t>эндпоинт</w:t>
      </w:r>
      <w:proofErr w:type="spellEnd"/>
    </w:p>
    <w:p w14:paraId="17F14A02" w14:textId="77777777" w:rsidR="00D448E0" w:rsidRPr="00D448E0" w:rsidRDefault="00D448E0" w:rsidP="00D448E0">
      <w:pPr>
        <w:rPr>
          <w:lang w:val="en-US"/>
        </w:rPr>
      </w:pPr>
      <w:r w:rsidRPr="00D448E0">
        <w:rPr>
          <w:lang w:val="en-US"/>
        </w:rPr>
        <w:t>ydb-03.serverless.yandexcloud.net:9093</w:t>
      </w:r>
    </w:p>
    <w:p w14:paraId="1EB0FE4E" w14:textId="77777777" w:rsidR="00D448E0" w:rsidRPr="00D448E0" w:rsidRDefault="00D448E0" w:rsidP="00D448E0">
      <w:pPr>
        <w:rPr>
          <w:lang w:val="en-US"/>
        </w:rPr>
      </w:pPr>
    </w:p>
    <w:p w14:paraId="0718A612" w14:textId="77777777" w:rsidR="00D448E0" w:rsidRDefault="00D448E0" w:rsidP="00D448E0">
      <w:pPr>
        <w:pStyle w:val="a0"/>
        <w:numPr>
          <w:ilvl w:val="0"/>
          <w:numId w:val="0"/>
        </w:numPr>
      </w:pPr>
    </w:p>
    <w:p w14:paraId="57A7A8B3" w14:textId="77777777" w:rsidR="00D448E0" w:rsidRPr="00D448E0" w:rsidRDefault="00D448E0" w:rsidP="00D448E0">
      <w:pPr>
        <w:pStyle w:val="a0"/>
        <w:numPr>
          <w:ilvl w:val="0"/>
          <w:numId w:val="0"/>
        </w:numPr>
        <w:rPr>
          <w:b/>
          <w:bCs/>
          <w:color w:val="365F91" w:themeColor="accent1" w:themeShade="BF"/>
        </w:rPr>
      </w:pPr>
      <w:proofErr w:type="spellStart"/>
      <w:r w:rsidRPr="00D448E0">
        <w:rPr>
          <w:b/>
          <w:bCs/>
          <w:color w:val="365F91" w:themeColor="accent1" w:themeShade="BF"/>
        </w:rPr>
        <w:t>zavot_sa_</w:t>
      </w:r>
      <w:proofErr w:type="gramStart"/>
      <w:r w:rsidRPr="00D448E0">
        <w:rPr>
          <w:b/>
          <w:bCs/>
          <w:color w:val="365F91" w:themeColor="accent1" w:themeShade="BF"/>
        </w:rPr>
        <w:t>key.json</w:t>
      </w:r>
      <w:proofErr w:type="spellEnd"/>
      <w:proofErr w:type="gramEnd"/>
      <w:r w:rsidRPr="00D448E0">
        <w:rPr>
          <w:b/>
          <w:bCs/>
          <w:color w:val="365F91" w:themeColor="accent1" w:themeShade="BF"/>
        </w:rPr>
        <w:t>:</w:t>
      </w:r>
    </w:p>
    <w:p w14:paraId="55FFC2A7" w14:textId="77777777" w:rsidR="00D448E0" w:rsidRDefault="00D448E0" w:rsidP="00D448E0">
      <w:pPr>
        <w:pStyle w:val="a0"/>
      </w:pPr>
      <w:r>
        <w:lastRenderedPageBreak/>
        <w:t>{</w:t>
      </w:r>
    </w:p>
    <w:p w14:paraId="4FDB6286" w14:textId="77777777" w:rsidR="00D448E0" w:rsidRDefault="00D448E0" w:rsidP="00D448E0">
      <w:pPr>
        <w:pStyle w:val="a0"/>
      </w:pPr>
      <w:r>
        <w:t xml:space="preserve">  "id": "ajec3ge4hlh88u4e7l5v",</w:t>
      </w:r>
    </w:p>
    <w:p w14:paraId="2E5F9110" w14:textId="77777777" w:rsidR="00D448E0" w:rsidRDefault="00D448E0" w:rsidP="00D448E0">
      <w:pPr>
        <w:pStyle w:val="a0"/>
      </w:pPr>
      <w:r>
        <w:t xml:space="preserve">  "</w:t>
      </w:r>
      <w:proofErr w:type="spellStart"/>
      <w:r>
        <w:t>service_account_id</w:t>
      </w:r>
      <w:proofErr w:type="spellEnd"/>
      <w:r>
        <w:t>": "ajea8m27gk23phqr0q3e",</w:t>
      </w:r>
    </w:p>
    <w:p w14:paraId="234CD93F" w14:textId="77777777" w:rsidR="00D448E0" w:rsidRDefault="00D448E0" w:rsidP="00D448E0">
      <w:pPr>
        <w:pStyle w:val="a0"/>
      </w:pPr>
      <w:r>
        <w:t xml:space="preserve">  "</w:t>
      </w:r>
      <w:proofErr w:type="spellStart"/>
      <w:r>
        <w:t>created_at</w:t>
      </w:r>
      <w:proofErr w:type="spellEnd"/>
      <w:r>
        <w:t>": "2026-02-22T09:11:04.013242725Z",</w:t>
      </w:r>
    </w:p>
    <w:p w14:paraId="563715D6" w14:textId="77777777" w:rsidR="00D448E0" w:rsidRDefault="00D448E0" w:rsidP="00D448E0">
      <w:pPr>
        <w:pStyle w:val="a0"/>
      </w:pPr>
      <w:r>
        <w:t xml:space="preserve">  "</w:t>
      </w:r>
      <w:proofErr w:type="spellStart"/>
      <w:r>
        <w:t>key_algorithm</w:t>
      </w:r>
      <w:proofErr w:type="spellEnd"/>
      <w:r>
        <w:t>": "RSA_2048",</w:t>
      </w:r>
    </w:p>
    <w:p w14:paraId="1A4D8551" w14:textId="77777777" w:rsidR="00D448E0" w:rsidRDefault="00D448E0" w:rsidP="00D448E0">
      <w:pPr>
        <w:pStyle w:val="a0"/>
      </w:pPr>
      <w:r>
        <w:t xml:space="preserve">  "</w:t>
      </w:r>
      <w:proofErr w:type="spellStart"/>
      <w:r>
        <w:t>private_key</w:t>
      </w:r>
      <w:proofErr w:type="spellEnd"/>
      <w:r>
        <w:t>": "-----BEGIN PRIVATE KEY-----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\nQUVF4bVzVMRHDn7sEFi9NzI=\n-----END PRIVATE KEY-----"</w:t>
      </w:r>
    </w:p>
    <w:p w14:paraId="2B002E59" w14:textId="77777777" w:rsidR="00D448E0" w:rsidRDefault="00D448E0" w:rsidP="00D448E0">
      <w:pPr>
        <w:pStyle w:val="a0"/>
        <w:numPr>
          <w:ilvl w:val="0"/>
          <w:numId w:val="0"/>
        </w:numPr>
      </w:pPr>
      <w:r>
        <w:t>}</w:t>
      </w:r>
    </w:p>
    <w:p w14:paraId="3EC53382" w14:textId="77777777" w:rsidR="00D448E0" w:rsidRDefault="00D448E0" w:rsidP="00C60F22">
      <w:pPr>
        <w:pStyle w:val="a0"/>
        <w:numPr>
          <w:ilvl w:val="0"/>
          <w:numId w:val="0"/>
        </w:numPr>
        <w:ind w:hanging="360"/>
        <w:rPr>
          <w:sz w:val="18"/>
          <w:szCs w:val="18"/>
        </w:rPr>
      </w:pPr>
    </w:p>
    <w:p w14:paraId="26D13B0E" w14:textId="77777777" w:rsidR="00D448E0" w:rsidRPr="00D448E0" w:rsidRDefault="00D448E0" w:rsidP="00C60F22">
      <w:pPr>
        <w:pStyle w:val="a0"/>
        <w:numPr>
          <w:ilvl w:val="0"/>
          <w:numId w:val="0"/>
        </w:numPr>
        <w:ind w:hanging="360"/>
        <w:rPr>
          <w:sz w:val="18"/>
          <w:szCs w:val="18"/>
          <w:lang w:val="en-US"/>
        </w:rPr>
      </w:pPr>
    </w:p>
    <w:p w14:paraId="6839354E" w14:textId="0D673F50" w:rsidR="00D32061" w:rsidRPr="00D448E0" w:rsidRDefault="00D32061" w:rsidP="00DD5B43">
      <w:pPr>
        <w:pStyle w:val="a0"/>
        <w:numPr>
          <w:ilvl w:val="0"/>
          <w:numId w:val="0"/>
        </w:numPr>
        <w:ind w:hanging="360"/>
        <w:rPr>
          <w:color w:val="365F91" w:themeColor="accent1" w:themeShade="BF"/>
        </w:rPr>
      </w:pPr>
      <w:r w:rsidRPr="00D448E0">
        <w:rPr>
          <w:color w:val="365F91" w:themeColor="accent1" w:themeShade="BF"/>
        </w:rPr>
        <w:t>П</w:t>
      </w:r>
      <w:r w:rsidRPr="00D448E0">
        <w:rPr>
          <w:color w:val="365F91" w:themeColor="accent1" w:themeShade="BF"/>
        </w:rPr>
        <w:t>ривязки доступа к сервисному аккаунту</w:t>
      </w:r>
      <w:r w:rsidRPr="00D448E0">
        <w:rPr>
          <w:color w:val="365F91" w:themeColor="accent1" w:themeShade="BF"/>
        </w:rPr>
        <w:t xml:space="preserve"> </w:t>
      </w:r>
      <w:proofErr w:type="spellStart"/>
      <w:r w:rsidRPr="00D448E0">
        <w:rPr>
          <w:b/>
          <w:bCs/>
          <w:color w:val="365F91" w:themeColor="accent1" w:themeShade="BF"/>
        </w:rPr>
        <w:t>zavot</w:t>
      </w:r>
      <w:proofErr w:type="spellEnd"/>
      <w:r w:rsidRPr="00D448E0">
        <w:rPr>
          <w:b/>
          <w:bCs/>
          <w:color w:val="365F91" w:themeColor="accent1" w:themeShade="BF"/>
        </w:rPr>
        <w:t>-</w:t>
      </w:r>
      <w:proofErr w:type="spellStart"/>
      <w:r w:rsidRPr="00D448E0">
        <w:rPr>
          <w:b/>
          <w:bCs/>
          <w:color w:val="365F91" w:themeColor="accent1" w:themeShade="BF"/>
        </w:rPr>
        <w:t>sa</w:t>
      </w:r>
      <w:proofErr w:type="spellEnd"/>
    </w:p>
    <w:p w14:paraId="51512809" w14:textId="1F6372A4" w:rsidR="00D32061" w:rsidRDefault="00D32061" w:rsidP="00DD5B43">
      <w:pPr>
        <w:pStyle w:val="a0"/>
        <w:numPr>
          <w:ilvl w:val="0"/>
          <w:numId w:val="0"/>
        </w:numPr>
      </w:pPr>
    </w:p>
    <w:p w14:paraId="4531D2D9" w14:textId="15096C1D" w:rsidR="00D448E0" w:rsidRDefault="00D448E0" w:rsidP="00DD5B43">
      <w:pPr>
        <w:pStyle w:val="a0"/>
        <w:numPr>
          <w:ilvl w:val="0"/>
          <w:numId w:val="0"/>
        </w:numPr>
      </w:pPr>
      <w:r>
        <w:t>К</w:t>
      </w:r>
      <w:r w:rsidRPr="00D32061">
        <w:t>аталог</w:t>
      </w:r>
      <w:r>
        <w:t>:</w:t>
      </w:r>
      <w:r>
        <w:tab/>
      </w:r>
      <w:r>
        <w:tab/>
      </w:r>
      <w:r>
        <w:tab/>
      </w:r>
      <w:r w:rsidRPr="00D32061">
        <w:t xml:space="preserve"> b1gplmijrrvomkvmtm1b.</w:t>
      </w:r>
    </w:p>
    <w:p w14:paraId="46876FD4" w14:textId="258558DF" w:rsidR="00D32061" w:rsidRDefault="00D32061" w:rsidP="00DD5B43">
      <w:pPr>
        <w:pStyle w:val="a0"/>
        <w:numPr>
          <w:ilvl w:val="0"/>
          <w:numId w:val="0"/>
        </w:numPr>
      </w:pPr>
      <w:r w:rsidRPr="00D32061">
        <w:t>Сервисный аккаунт (ID):</w:t>
      </w:r>
      <w:r w:rsidR="00D448E0">
        <w:tab/>
      </w:r>
      <w:r w:rsidRPr="00D32061">
        <w:t>ajea8m27gk23phqr0q3e</w:t>
      </w:r>
    </w:p>
    <w:p w14:paraId="518CA1BB" w14:textId="14F9974B" w:rsidR="00D448E0" w:rsidRDefault="00D448E0" w:rsidP="00D448E0">
      <w:pPr>
        <w:pStyle w:val="a0"/>
        <w:numPr>
          <w:ilvl w:val="0"/>
          <w:numId w:val="0"/>
        </w:numPr>
      </w:pPr>
      <w:r>
        <w:t>К</w:t>
      </w:r>
      <w:r w:rsidRPr="00D32061">
        <w:t xml:space="preserve">люч доступа </w:t>
      </w:r>
      <w:r>
        <w:tab/>
      </w:r>
      <w:r>
        <w:tab/>
      </w:r>
      <w:r w:rsidRPr="00D32061">
        <w:t xml:space="preserve">'ajea8m27gk23phqr0q3e' </w:t>
      </w:r>
    </w:p>
    <w:p w14:paraId="07AF2FAB" w14:textId="77777777" w:rsidR="00D448E0" w:rsidRPr="00D32061" w:rsidRDefault="00D448E0" w:rsidP="00DD5B43">
      <w:pPr>
        <w:pStyle w:val="a0"/>
        <w:numPr>
          <w:ilvl w:val="0"/>
          <w:numId w:val="0"/>
        </w:numPr>
      </w:pPr>
    </w:p>
    <w:p w14:paraId="54D9E664" w14:textId="175AE4D5" w:rsidR="00D32061" w:rsidRPr="00D32061" w:rsidRDefault="00D32061" w:rsidP="00DD5B43">
      <w:pPr>
        <w:pStyle w:val="a0"/>
        <w:numPr>
          <w:ilvl w:val="0"/>
          <w:numId w:val="0"/>
        </w:numPr>
      </w:pPr>
      <w:r w:rsidRPr="00D32061">
        <w:t xml:space="preserve">Назначаемая роль: </w:t>
      </w:r>
      <w:r w:rsidR="00D448E0">
        <w:tab/>
      </w:r>
      <w:r w:rsidR="00D448E0">
        <w:tab/>
      </w:r>
      <w:proofErr w:type="spellStart"/>
      <w:proofErr w:type="gramStart"/>
      <w:r w:rsidRPr="00D32061">
        <w:t>ydb.admin</w:t>
      </w:r>
      <w:proofErr w:type="spellEnd"/>
      <w:proofErr w:type="gramEnd"/>
      <w:r w:rsidRPr="00D32061">
        <w:t xml:space="preserve"> (администратор сервисов </w:t>
      </w:r>
      <w:proofErr w:type="spellStart"/>
      <w:r w:rsidRPr="00D32061">
        <w:t>Yandex</w:t>
      </w:r>
      <w:proofErr w:type="spellEnd"/>
      <w:r w:rsidRPr="00D32061">
        <w:t xml:space="preserve"> DB)</w:t>
      </w:r>
    </w:p>
    <w:p w14:paraId="46686404" w14:textId="77777777" w:rsidR="00D32061" w:rsidRPr="00D32061" w:rsidRDefault="00D32061" w:rsidP="00DD5B43">
      <w:pPr>
        <w:pStyle w:val="a0"/>
        <w:numPr>
          <w:ilvl w:val="0"/>
          <w:numId w:val="0"/>
        </w:numPr>
      </w:pPr>
      <w:r w:rsidRPr="00D32061">
        <w:t>Субъект привязки: сервисный аккаунт с тем же ID, тип </w:t>
      </w:r>
      <w:proofErr w:type="spellStart"/>
      <w:r w:rsidRPr="00D32061">
        <w:t>serviceAccount</w:t>
      </w:r>
      <w:proofErr w:type="spellEnd"/>
    </w:p>
    <w:p w14:paraId="51B58E88" w14:textId="77777777" w:rsidR="00D32061" w:rsidRPr="002945C9" w:rsidRDefault="00D32061" w:rsidP="00DD5B43">
      <w:pPr>
        <w:pStyle w:val="a0"/>
        <w:numPr>
          <w:ilvl w:val="0"/>
          <w:numId w:val="0"/>
        </w:numPr>
        <w:rPr>
          <w:lang w:val="en-US"/>
        </w:rPr>
      </w:pPr>
    </w:p>
    <w:p w14:paraId="6C3024D1" w14:textId="45D84663" w:rsidR="00D32061" w:rsidRDefault="00D32061" w:rsidP="00DD5B43">
      <w:pPr>
        <w:pStyle w:val="a0"/>
        <w:numPr>
          <w:ilvl w:val="0"/>
          <w:numId w:val="0"/>
        </w:numPr>
      </w:pPr>
    </w:p>
    <w:p w14:paraId="333CA608" w14:textId="77777777" w:rsidR="00D32061" w:rsidRPr="00DD5B43" w:rsidRDefault="00D32061" w:rsidP="00DD5B43">
      <w:pPr>
        <w:pStyle w:val="a0"/>
        <w:numPr>
          <w:ilvl w:val="0"/>
          <w:numId w:val="0"/>
        </w:numPr>
        <w:ind w:hanging="360"/>
        <w:rPr>
          <w:color w:val="365F91" w:themeColor="accent1" w:themeShade="BF"/>
          <w:sz w:val="18"/>
          <w:szCs w:val="18"/>
        </w:rPr>
      </w:pPr>
      <w:r w:rsidRPr="00DD5B43">
        <w:rPr>
          <w:color w:val="365F91" w:themeColor="accent1" w:themeShade="BF"/>
          <w:sz w:val="18"/>
          <w:szCs w:val="18"/>
        </w:rPr>
        <w:lastRenderedPageBreak/>
        <w:t>-----BEGIN PRIVATE KEY-----</w:t>
      </w:r>
    </w:p>
    <w:p w14:paraId="38BA6264" w14:textId="77777777" w:rsidR="00D32061" w:rsidRPr="00DD5B43" w:rsidRDefault="00D32061" w:rsidP="00DD5B43">
      <w:pPr>
        <w:pStyle w:val="a0"/>
        <w:numPr>
          <w:ilvl w:val="0"/>
          <w:numId w:val="0"/>
        </w:numPr>
        <w:ind w:hanging="360"/>
        <w:rPr>
          <w:color w:val="365F91" w:themeColor="accent1" w:themeShade="BF"/>
          <w:sz w:val="18"/>
          <w:szCs w:val="18"/>
        </w:rPr>
      </w:pPr>
      <w:r w:rsidRPr="00DD5B43">
        <w:rPr>
          <w:color w:val="365F91" w:themeColor="accent1" w:themeShade="BF"/>
          <w:sz w:val="18"/>
          <w:szCs w:val="18"/>
        </w:rPr>
        <w:t>MIIEvQIBADANBgkqhkiG9w0BAQEFAASCBKcwggSjAgEAAoIBAQCK6UQnk0Fa3gv4</w:t>
      </w:r>
    </w:p>
    <w:p w14:paraId="615D55DE" w14:textId="77777777" w:rsidR="00D32061" w:rsidRPr="00DD5B43" w:rsidRDefault="00D32061" w:rsidP="00DD5B43">
      <w:pPr>
        <w:pStyle w:val="a0"/>
        <w:numPr>
          <w:ilvl w:val="0"/>
          <w:numId w:val="0"/>
        </w:numPr>
        <w:ind w:hanging="360"/>
        <w:rPr>
          <w:color w:val="365F91" w:themeColor="accent1" w:themeShade="BF"/>
          <w:sz w:val="18"/>
          <w:szCs w:val="18"/>
        </w:rPr>
      </w:pPr>
      <w:proofErr w:type="spellStart"/>
      <w:r w:rsidRPr="00DD5B43">
        <w:rPr>
          <w:color w:val="365F91" w:themeColor="accent1" w:themeShade="BF"/>
          <w:sz w:val="18"/>
          <w:szCs w:val="18"/>
        </w:rPr>
        <w:t>hadfwJskv</w:t>
      </w:r>
      <w:proofErr w:type="spellEnd"/>
      <w:r w:rsidRPr="00DD5B43">
        <w:rPr>
          <w:color w:val="365F91" w:themeColor="accent1" w:themeShade="BF"/>
          <w:sz w:val="18"/>
          <w:szCs w:val="18"/>
        </w:rPr>
        <w:t>/icyCNjPFuU2jjEKyX7QJhc3pj4w5Uk/ycniEndjDLBrKh1JIYRkbHl</w:t>
      </w:r>
    </w:p>
    <w:p w14:paraId="54B400AF" w14:textId="77777777" w:rsidR="00D32061" w:rsidRPr="00DD5B43" w:rsidRDefault="00D32061" w:rsidP="00DD5B43">
      <w:pPr>
        <w:pStyle w:val="a0"/>
        <w:numPr>
          <w:ilvl w:val="0"/>
          <w:numId w:val="0"/>
        </w:numPr>
        <w:ind w:hanging="360"/>
        <w:rPr>
          <w:color w:val="365F91" w:themeColor="accent1" w:themeShade="BF"/>
          <w:sz w:val="18"/>
          <w:szCs w:val="18"/>
        </w:rPr>
      </w:pPr>
      <w:r w:rsidRPr="00DD5B43">
        <w:rPr>
          <w:color w:val="365F91" w:themeColor="accent1" w:themeShade="BF"/>
          <w:sz w:val="18"/>
          <w:szCs w:val="18"/>
        </w:rPr>
        <w:t>YdKnkeGCLIINe1FsDJNLA7DS0Id4YZVJXThKaYALIP6wZsgeDdaikJJIkbEqZEF1</w:t>
      </w:r>
    </w:p>
    <w:p w14:paraId="188B2E04" w14:textId="77777777" w:rsidR="00D32061" w:rsidRPr="00DD5B43" w:rsidRDefault="00D32061" w:rsidP="00DD5B43">
      <w:pPr>
        <w:pStyle w:val="a0"/>
        <w:numPr>
          <w:ilvl w:val="0"/>
          <w:numId w:val="0"/>
        </w:numPr>
        <w:ind w:hanging="360"/>
        <w:rPr>
          <w:color w:val="365F91" w:themeColor="accent1" w:themeShade="BF"/>
          <w:sz w:val="18"/>
          <w:szCs w:val="18"/>
        </w:rPr>
      </w:pPr>
      <w:proofErr w:type="spellStart"/>
      <w:r w:rsidRPr="00DD5B43">
        <w:rPr>
          <w:color w:val="365F91" w:themeColor="accent1" w:themeShade="BF"/>
          <w:sz w:val="18"/>
          <w:szCs w:val="18"/>
        </w:rPr>
        <w:t>MpvNtdSmyrJj</w:t>
      </w:r>
      <w:proofErr w:type="spellEnd"/>
      <w:r w:rsidRPr="00DD5B43">
        <w:rPr>
          <w:color w:val="365F91" w:themeColor="accent1" w:themeShade="BF"/>
          <w:sz w:val="18"/>
          <w:szCs w:val="18"/>
        </w:rPr>
        <w:t>/R8fJOuSSj341kK2bOHz7spItC2h1qHUXnzAWMitf3NBnye1kmpq</w:t>
      </w:r>
    </w:p>
    <w:p w14:paraId="2E710D45" w14:textId="77777777" w:rsidR="00D32061" w:rsidRPr="00DD5B43" w:rsidRDefault="00D32061" w:rsidP="00DD5B43">
      <w:pPr>
        <w:pStyle w:val="a0"/>
        <w:numPr>
          <w:ilvl w:val="0"/>
          <w:numId w:val="0"/>
        </w:numPr>
        <w:ind w:hanging="360"/>
        <w:rPr>
          <w:color w:val="365F91" w:themeColor="accent1" w:themeShade="BF"/>
          <w:sz w:val="18"/>
          <w:szCs w:val="18"/>
        </w:rPr>
      </w:pPr>
      <w:r w:rsidRPr="00DD5B43">
        <w:rPr>
          <w:color w:val="365F91" w:themeColor="accent1" w:themeShade="BF"/>
          <w:sz w:val="18"/>
          <w:szCs w:val="18"/>
        </w:rPr>
        <w:t>L4A+2AP8vhuYupB9lMKjzIMctjdrVJfBRulb5SFL5Lp0YBkNA7VOUC2fTXGBeOV0</w:t>
      </w:r>
    </w:p>
    <w:p w14:paraId="4216E449" w14:textId="77777777" w:rsidR="00D32061" w:rsidRPr="00DD5B43" w:rsidRDefault="00D32061" w:rsidP="00DD5B43">
      <w:pPr>
        <w:pStyle w:val="a0"/>
        <w:numPr>
          <w:ilvl w:val="0"/>
          <w:numId w:val="0"/>
        </w:numPr>
        <w:ind w:hanging="360"/>
        <w:rPr>
          <w:color w:val="365F91" w:themeColor="accent1" w:themeShade="BF"/>
          <w:sz w:val="18"/>
          <w:szCs w:val="18"/>
        </w:rPr>
      </w:pPr>
      <w:r w:rsidRPr="00DD5B43">
        <w:rPr>
          <w:color w:val="365F91" w:themeColor="accent1" w:themeShade="BF"/>
          <w:sz w:val="18"/>
          <w:szCs w:val="18"/>
        </w:rPr>
        <w:t>Lsd7VrJRWGTaO4MBgCMYGSrr3y+JeYB5qvu8YoXq+lx4QgSV3vlwYUC/JF2lRf4f</w:t>
      </w:r>
    </w:p>
    <w:p w14:paraId="0340A4A8" w14:textId="77777777" w:rsidR="00D32061" w:rsidRPr="00DD5B43" w:rsidRDefault="00D32061" w:rsidP="00DD5B43">
      <w:pPr>
        <w:pStyle w:val="a0"/>
        <w:numPr>
          <w:ilvl w:val="0"/>
          <w:numId w:val="0"/>
        </w:numPr>
        <w:ind w:hanging="360"/>
        <w:rPr>
          <w:color w:val="365F91" w:themeColor="accent1" w:themeShade="BF"/>
          <w:sz w:val="18"/>
          <w:szCs w:val="18"/>
        </w:rPr>
      </w:pPr>
      <w:r w:rsidRPr="00DD5B43">
        <w:rPr>
          <w:color w:val="365F91" w:themeColor="accent1" w:themeShade="BF"/>
          <w:sz w:val="18"/>
          <w:szCs w:val="18"/>
        </w:rPr>
        <w:t>rne2+H0nAgMBAAECggEAOPLxEhh4zrwBxF1nBQZ9lE9vqTcT6vcvxJLCewoFhEAz</w:t>
      </w:r>
    </w:p>
    <w:p w14:paraId="61F9763B" w14:textId="77777777" w:rsidR="00D32061" w:rsidRPr="00DD5B43" w:rsidRDefault="00D32061" w:rsidP="00DD5B43">
      <w:pPr>
        <w:pStyle w:val="a0"/>
        <w:numPr>
          <w:ilvl w:val="0"/>
          <w:numId w:val="0"/>
        </w:numPr>
        <w:ind w:hanging="360"/>
        <w:rPr>
          <w:color w:val="365F91" w:themeColor="accent1" w:themeShade="BF"/>
          <w:sz w:val="18"/>
          <w:szCs w:val="18"/>
        </w:rPr>
      </w:pPr>
      <w:r w:rsidRPr="00DD5B43">
        <w:rPr>
          <w:color w:val="365F91" w:themeColor="accent1" w:themeShade="BF"/>
          <w:sz w:val="18"/>
          <w:szCs w:val="18"/>
        </w:rPr>
        <w:t>Nr+7jyD/4C8K6lYhkkaL+ILEfWH/5OwKNrQoHLLd9PQyTTylYNq2+CYHNCZxo5S+</w:t>
      </w:r>
    </w:p>
    <w:p w14:paraId="3A398DED" w14:textId="77777777" w:rsidR="00D32061" w:rsidRPr="00DD5B43" w:rsidRDefault="00D32061" w:rsidP="00DD5B43">
      <w:pPr>
        <w:pStyle w:val="a0"/>
        <w:numPr>
          <w:ilvl w:val="0"/>
          <w:numId w:val="0"/>
        </w:numPr>
        <w:ind w:hanging="360"/>
        <w:rPr>
          <w:color w:val="365F91" w:themeColor="accent1" w:themeShade="BF"/>
          <w:sz w:val="18"/>
          <w:szCs w:val="18"/>
        </w:rPr>
      </w:pPr>
      <w:r w:rsidRPr="00DD5B43">
        <w:rPr>
          <w:color w:val="365F91" w:themeColor="accent1" w:themeShade="BF"/>
          <w:sz w:val="18"/>
          <w:szCs w:val="18"/>
        </w:rPr>
        <w:t>E1m4XilqaSWZxNAectPRjswebMnuDCcV/upEnc1R5R9sizmWrLoCKfNt/Lo6l3bp</w:t>
      </w:r>
    </w:p>
    <w:p w14:paraId="4D069B6F" w14:textId="77777777" w:rsidR="00D32061" w:rsidRPr="00DD5B43" w:rsidRDefault="00D32061" w:rsidP="00DD5B43">
      <w:pPr>
        <w:pStyle w:val="a0"/>
        <w:numPr>
          <w:ilvl w:val="0"/>
          <w:numId w:val="0"/>
        </w:numPr>
        <w:ind w:hanging="360"/>
        <w:rPr>
          <w:color w:val="365F91" w:themeColor="accent1" w:themeShade="BF"/>
          <w:sz w:val="18"/>
          <w:szCs w:val="18"/>
        </w:rPr>
      </w:pPr>
      <w:proofErr w:type="spellStart"/>
      <w:r w:rsidRPr="00DD5B43">
        <w:rPr>
          <w:color w:val="365F91" w:themeColor="accent1" w:themeShade="BF"/>
          <w:sz w:val="18"/>
          <w:szCs w:val="18"/>
        </w:rPr>
        <w:t>XDnmhJNkSqyjXmnjgLdkEBJhhHtEOZUtkLboBpWAuBvCsEI</w:t>
      </w:r>
      <w:proofErr w:type="spellEnd"/>
      <w:r w:rsidRPr="00DD5B43">
        <w:rPr>
          <w:color w:val="365F91" w:themeColor="accent1" w:themeShade="BF"/>
          <w:sz w:val="18"/>
          <w:szCs w:val="18"/>
        </w:rPr>
        <w:t>/</w:t>
      </w:r>
      <w:proofErr w:type="spellStart"/>
      <w:r w:rsidRPr="00DD5B43">
        <w:rPr>
          <w:color w:val="365F91" w:themeColor="accent1" w:themeShade="BF"/>
          <w:sz w:val="18"/>
          <w:szCs w:val="18"/>
        </w:rPr>
        <w:t>LeYLNjSDxGfSxPPp</w:t>
      </w:r>
      <w:proofErr w:type="spellEnd"/>
    </w:p>
    <w:p w14:paraId="1185BF1A" w14:textId="77777777" w:rsidR="00D32061" w:rsidRPr="00DD5B43" w:rsidRDefault="00D32061" w:rsidP="00DD5B43">
      <w:pPr>
        <w:pStyle w:val="a0"/>
        <w:numPr>
          <w:ilvl w:val="0"/>
          <w:numId w:val="0"/>
        </w:numPr>
        <w:ind w:hanging="360"/>
        <w:rPr>
          <w:color w:val="365F91" w:themeColor="accent1" w:themeShade="BF"/>
          <w:sz w:val="18"/>
          <w:szCs w:val="18"/>
        </w:rPr>
      </w:pPr>
      <w:r w:rsidRPr="00DD5B43">
        <w:rPr>
          <w:color w:val="365F91" w:themeColor="accent1" w:themeShade="BF"/>
          <w:sz w:val="18"/>
          <w:szCs w:val="18"/>
        </w:rPr>
        <w:t>bsEY2+IQombZZoKj37P8I2niIUZY3kBuyUz5+cgjkCqyWzUX1ffxt5s5mamhbbo3</w:t>
      </w:r>
    </w:p>
    <w:p w14:paraId="530110C0" w14:textId="77777777" w:rsidR="00D32061" w:rsidRPr="00DD5B43" w:rsidRDefault="00D32061" w:rsidP="00DD5B43">
      <w:pPr>
        <w:pStyle w:val="a0"/>
        <w:numPr>
          <w:ilvl w:val="0"/>
          <w:numId w:val="0"/>
        </w:numPr>
        <w:ind w:hanging="360"/>
        <w:rPr>
          <w:color w:val="365F91" w:themeColor="accent1" w:themeShade="BF"/>
          <w:sz w:val="18"/>
          <w:szCs w:val="18"/>
        </w:rPr>
      </w:pPr>
      <w:r w:rsidRPr="00DD5B43">
        <w:rPr>
          <w:color w:val="365F91" w:themeColor="accent1" w:themeShade="BF"/>
          <w:sz w:val="18"/>
          <w:szCs w:val="18"/>
        </w:rPr>
        <w:t>y/2ZdY2wTGhKzqaBzVfew9QliJ8jn/xMDutSQOIUAQKBgQDESz9AyUNOC8fPa+5m</w:t>
      </w:r>
    </w:p>
    <w:p w14:paraId="6AEC7A74" w14:textId="77777777" w:rsidR="00D32061" w:rsidRPr="00DD5B43" w:rsidRDefault="00D32061" w:rsidP="00DD5B43">
      <w:pPr>
        <w:pStyle w:val="a0"/>
        <w:numPr>
          <w:ilvl w:val="0"/>
          <w:numId w:val="0"/>
        </w:numPr>
        <w:ind w:hanging="360"/>
        <w:rPr>
          <w:color w:val="365F91" w:themeColor="accent1" w:themeShade="BF"/>
          <w:sz w:val="18"/>
          <w:szCs w:val="18"/>
        </w:rPr>
      </w:pPr>
      <w:r w:rsidRPr="00DD5B43">
        <w:rPr>
          <w:color w:val="365F91" w:themeColor="accent1" w:themeShade="BF"/>
          <w:sz w:val="18"/>
          <w:szCs w:val="18"/>
        </w:rPr>
        <w:t>l/PkD+dMPmJkYTmjOz5V4WyxTRVfaNMpveNPZcECJdhIpZ0SrnPkgMGSamWe6G7J</w:t>
      </w:r>
    </w:p>
    <w:p w14:paraId="0D2292C7" w14:textId="77777777" w:rsidR="00D32061" w:rsidRPr="00DD5B43" w:rsidRDefault="00D32061" w:rsidP="00DD5B43">
      <w:pPr>
        <w:pStyle w:val="a0"/>
        <w:numPr>
          <w:ilvl w:val="0"/>
          <w:numId w:val="0"/>
        </w:numPr>
        <w:ind w:hanging="360"/>
        <w:rPr>
          <w:color w:val="365F91" w:themeColor="accent1" w:themeShade="BF"/>
          <w:sz w:val="18"/>
          <w:szCs w:val="18"/>
        </w:rPr>
      </w:pPr>
      <w:r w:rsidRPr="00DD5B43">
        <w:rPr>
          <w:color w:val="365F91" w:themeColor="accent1" w:themeShade="BF"/>
          <w:sz w:val="18"/>
          <w:szCs w:val="18"/>
        </w:rPr>
        <w:t>NiiZdiBlZQp7ojnsWbh4OBUfggu1CeEjuvovekJtCfxhXifF0xgRQtB+AesLMQzf</w:t>
      </w:r>
    </w:p>
    <w:p w14:paraId="02659FA8" w14:textId="77777777" w:rsidR="00D32061" w:rsidRPr="00DD5B43" w:rsidRDefault="00D32061" w:rsidP="00DD5B43">
      <w:pPr>
        <w:pStyle w:val="a0"/>
        <w:numPr>
          <w:ilvl w:val="0"/>
          <w:numId w:val="0"/>
        </w:numPr>
        <w:ind w:hanging="360"/>
        <w:rPr>
          <w:color w:val="365F91" w:themeColor="accent1" w:themeShade="BF"/>
          <w:sz w:val="18"/>
          <w:szCs w:val="18"/>
        </w:rPr>
      </w:pPr>
      <w:r w:rsidRPr="00DD5B43">
        <w:rPr>
          <w:color w:val="365F91" w:themeColor="accent1" w:themeShade="BF"/>
          <w:sz w:val="18"/>
          <w:szCs w:val="18"/>
        </w:rPr>
        <w:t>dg7FOHdSDKI8CytaEyxbMGYJgQKBgQC1KdEqAMaUXvoRwnJuZqRXrn4uzGLoGYa2</w:t>
      </w:r>
    </w:p>
    <w:p w14:paraId="0FAAAED3" w14:textId="77777777" w:rsidR="00D32061" w:rsidRPr="00DD5B43" w:rsidRDefault="00D32061" w:rsidP="00DD5B43">
      <w:pPr>
        <w:pStyle w:val="a0"/>
        <w:numPr>
          <w:ilvl w:val="0"/>
          <w:numId w:val="0"/>
        </w:numPr>
        <w:ind w:hanging="360"/>
        <w:rPr>
          <w:color w:val="365F91" w:themeColor="accent1" w:themeShade="BF"/>
          <w:sz w:val="18"/>
          <w:szCs w:val="18"/>
        </w:rPr>
      </w:pPr>
      <w:r w:rsidRPr="00DD5B43">
        <w:rPr>
          <w:color w:val="365F91" w:themeColor="accent1" w:themeShade="BF"/>
          <w:sz w:val="18"/>
          <w:szCs w:val="18"/>
        </w:rPr>
        <w:t>IRCQHEVU62BfFCY3OLAbDFli7FBQwGTLIvW0bgilXNUqvZB76a9H+/</w:t>
      </w:r>
      <w:proofErr w:type="spellStart"/>
      <w:r w:rsidRPr="00DD5B43">
        <w:rPr>
          <w:color w:val="365F91" w:themeColor="accent1" w:themeShade="BF"/>
          <w:sz w:val="18"/>
          <w:szCs w:val="18"/>
        </w:rPr>
        <w:t>RtOTpdYRUA</w:t>
      </w:r>
      <w:proofErr w:type="spellEnd"/>
    </w:p>
    <w:p w14:paraId="22019060" w14:textId="77777777" w:rsidR="00D32061" w:rsidRPr="00DD5B43" w:rsidRDefault="00D32061" w:rsidP="00DD5B43">
      <w:pPr>
        <w:pStyle w:val="a0"/>
        <w:numPr>
          <w:ilvl w:val="0"/>
          <w:numId w:val="0"/>
        </w:numPr>
        <w:ind w:hanging="360"/>
        <w:rPr>
          <w:color w:val="365F91" w:themeColor="accent1" w:themeShade="BF"/>
          <w:sz w:val="18"/>
          <w:szCs w:val="18"/>
        </w:rPr>
      </w:pPr>
      <w:r w:rsidRPr="00DD5B43">
        <w:rPr>
          <w:color w:val="365F91" w:themeColor="accent1" w:themeShade="BF"/>
          <w:sz w:val="18"/>
          <w:szCs w:val="18"/>
        </w:rPr>
        <w:t>Z4cCenXtSQvyuInBO6APv2gg47kBPumNxYH68ov91CsvXkqFjLjg1OiV43Aj0iE7</w:t>
      </w:r>
    </w:p>
    <w:p w14:paraId="310C7470" w14:textId="77777777" w:rsidR="00D32061" w:rsidRPr="00DD5B43" w:rsidRDefault="00D32061" w:rsidP="00DD5B43">
      <w:pPr>
        <w:pStyle w:val="a0"/>
        <w:numPr>
          <w:ilvl w:val="0"/>
          <w:numId w:val="0"/>
        </w:numPr>
        <w:ind w:hanging="360"/>
        <w:rPr>
          <w:color w:val="365F91" w:themeColor="accent1" w:themeShade="BF"/>
          <w:sz w:val="18"/>
          <w:szCs w:val="18"/>
        </w:rPr>
      </w:pPr>
      <w:r w:rsidRPr="00DD5B43">
        <w:rPr>
          <w:color w:val="365F91" w:themeColor="accent1" w:themeShade="BF"/>
          <w:sz w:val="18"/>
          <w:szCs w:val="18"/>
        </w:rPr>
        <w:t>24B2IClKpwKBgCbY5XnC2wkVF8QbDiFLrT7TTukt53cKLsf5L4r7g/FK2hH5wuCd</w:t>
      </w:r>
    </w:p>
    <w:p w14:paraId="45DBC40E" w14:textId="77777777" w:rsidR="00D32061" w:rsidRPr="00DD5B43" w:rsidRDefault="00D32061" w:rsidP="00DD5B43">
      <w:pPr>
        <w:pStyle w:val="a0"/>
        <w:numPr>
          <w:ilvl w:val="0"/>
          <w:numId w:val="0"/>
        </w:numPr>
        <w:ind w:hanging="360"/>
        <w:rPr>
          <w:color w:val="365F91" w:themeColor="accent1" w:themeShade="BF"/>
          <w:sz w:val="18"/>
          <w:szCs w:val="18"/>
        </w:rPr>
      </w:pPr>
      <w:r w:rsidRPr="00DD5B43">
        <w:rPr>
          <w:color w:val="365F91" w:themeColor="accent1" w:themeShade="BF"/>
          <w:sz w:val="18"/>
          <w:szCs w:val="18"/>
        </w:rPr>
        <w:t>7eCGuL3eE4G9FOrfj5wHR0fcuqPKSDKV/07vq9WlO3/gSSpXT0SrhLKpn/</w:t>
      </w:r>
      <w:proofErr w:type="spellStart"/>
      <w:r w:rsidRPr="00DD5B43">
        <w:rPr>
          <w:color w:val="365F91" w:themeColor="accent1" w:themeShade="BF"/>
          <w:sz w:val="18"/>
          <w:szCs w:val="18"/>
        </w:rPr>
        <w:t>uCKwZR</w:t>
      </w:r>
      <w:proofErr w:type="spellEnd"/>
    </w:p>
    <w:p w14:paraId="1AFD1EFC" w14:textId="77777777" w:rsidR="00D32061" w:rsidRPr="00DD5B43" w:rsidRDefault="00D32061" w:rsidP="00DD5B43">
      <w:pPr>
        <w:pStyle w:val="a0"/>
        <w:numPr>
          <w:ilvl w:val="0"/>
          <w:numId w:val="0"/>
        </w:numPr>
        <w:ind w:hanging="360"/>
        <w:rPr>
          <w:color w:val="365F91" w:themeColor="accent1" w:themeShade="BF"/>
          <w:sz w:val="18"/>
          <w:szCs w:val="18"/>
        </w:rPr>
      </w:pPr>
      <w:r w:rsidRPr="00DD5B43">
        <w:rPr>
          <w:color w:val="365F91" w:themeColor="accent1" w:themeShade="BF"/>
          <w:sz w:val="18"/>
          <w:szCs w:val="18"/>
        </w:rPr>
        <w:t>OLYwsfi2YzY51hE2h6rS2EQ3yPZ8DJok2SN621JnoavUYg3/gWXCnE8BAoGAMMxL</w:t>
      </w:r>
    </w:p>
    <w:p w14:paraId="7B9A717A" w14:textId="77777777" w:rsidR="00D32061" w:rsidRPr="00DD5B43" w:rsidRDefault="00D32061" w:rsidP="00DD5B43">
      <w:pPr>
        <w:pStyle w:val="a0"/>
        <w:numPr>
          <w:ilvl w:val="0"/>
          <w:numId w:val="0"/>
        </w:numPr>
        <w:ind w:hanging="360"/>
        <w:rPr>
          <w:color w:val="365F91" w:themeColor="accent1" w:themeShade="BF"/>
          <w:sz w:val="18"/>
          <w:szCs w:val="18"/>
        </w:rPr>
      </w:pPr>
      <w:r w:rsidRPr="00DD5B43">
        <w:rPr>
          <w:color w:val="365F91" w:themeColor="accent1" w:themeShade="BF"/>
          <w:sz w:val="18"/>
          <w:szCs w:val="18"/>
        </w:rPr>
        <w:t>yAmfc9XFfEUpN620NN4OpSJuveAqViK/6GGFF2OzeMjfpl5BqXeBGFFZLPc17zXC</w:t>
      </w:r>
    </w:p>
    <w:p w14:paraId="6F003D8B" w14:textId="77777777" w:rsidR="00D32061" w:rsidRPr="00DD5B43" w:rsidRDefault="00D32061" w:rsidP="00DD5B43">
      <w:pPr>
        <w:pStyle w:val="a0"/>
        <w:numPr>
          <w:ilvl w:val="0"/>
          <w:numId w:val="0"/>
        </w:numPr>
        <w:ind w:hanging="360"/>
        <w:rPr>
          <w:color w:val="365F91" w:themeColor="accent1" w:themeShade="BF"/>
          <w:sz w:val="18"/>
          <w:szCs w:val="18"/>
        </w:rPr>
      </w:pPr>
      <w:r w:rsidRPr="00DD5B43">
        <w:rPr>
          <w:color w:val="365F91" w:themeColor="accent1" w:themeShade="BF"/>
          <w:sz w:val="18"/>
          <w:szCs w:val="18"/>
        </w:rPr>
        <w:t>g1BkSc6gqLuZEJeYnEY0x7rzirWcx5gbWMKNw1W6vy2QBZm++p7vOHS+n6RHmuWJ</w:t>
      </w:r>
    </w:p>
    <w:p w14:paraId="7745F0CF" w14:textId="77777777" w:rsidR="00D32061" w:rsidRPr="00DD5B43" w:rsidRDefault="00D32061" w:rsidP="00DD5B43">
      <w:pPr>
        <w:pStyle w:val="a0"/>
        <w:numPr>
          <w:ilvl w:val="0"/>
          <w:numId w:val="0"/>
        </w:numPr>
        <w:ind w:hanging="360"/>
        <w:rPr>
          <w:color w:val="365F91" w:themeColor="accent1" w:themeShade="BF"/>
          <w:sz w:val="18"/>
          <w:szCs w:val="18"/>
        </w:rPr>
      </w:pPr>
      <w:r w:rsidRPr="00DD5B43">
        <w:rPr>
          <w:color w:val="365F91" w:themeColor="accent1" w:themeShade="BF"/>
          <w:sz w:val="18"/>
          <w:szCs w:val="18"/>
        </w:rPr>
        <w:t>poPwy3V8EG1Qm3qVThJrd/xkd3GhfBMbHjZ5iN8CgYEAhF/viGgD6x+RenSC96o1</w:t>
      </w:r>
    </w:p>
    <w:p w14:paraId="51342404" w14:textId="77777777" w:rsidR="00D32061" w:rsidRPr="00DD5B43" w:rsidRDefault="00D32061" w:rsidP="00DD5B43">
      <w:pPr>
        <w:pStyle w:val="a0"/>
        <w:numPr>
          <w:ilvl w:val="0"/>
          <w:numId w:val="0"/>
        </w:numPr>
        <w:ind w:hanging="360"/>
        <w:rPr>
          <w:color w:val="365F91" w:themeColor="accent1" w:themeShade="BF"/>
          <w:sz w:val="18"/>
          <w:szCs w:val="18"/>
        </w:rPr>
      </w:pPr>
      <w:r w:rsidRPr="00DD5B43">
        <w:rPr>
          <w:color w:val="365F91" w:themeColor="accent1" w:themeShade="BF"/>
          <w:sz w:val="18"/>
          <w:szCs w:val="18"/>
        </w:rPr>
        <w:t>KV+U410dYZVJOIEOidjbxutdPnTEc5QpG0naw5Qcga2LD28DNNsPlTyYwiJE7ExV</w:t>
      </w:r>
    </w:p>
    <w:p w14:paraId="5856A02B" w14:textId="77777777" w:rsidR="00D32061" w:rsidRPr="00DD5B43" w:rsidRDefault="00D32061" w:rsidP="00DD5B43">
      <w:pPr>
        <w:pStyle w:val="a0"/>
        <w:numPr>
          <w:ilvl w:val="0"/>
          <w:numId w:val="0"/>
        </w:numPr>
        <w:ind w:hanging="360"/>
        <w:rPr>
          <w:color w:val="365F91" w:themeColor="accent1" w:themeShade="BF"/>
          <w:sz w:val="18"/>
          <w:szCs w:val="18"/>
        </w:rPr>
      </w:pPr>
      <w:r w:rsidRPr="00DD5B43">
        <w:rPr>
          <w:color w:val="365F91" w:themeColor="accent1" w:themeShade="BF"/>
          <w:sz w:val="18"/>
          <w:szCs w:val="18"/>
        </w:rPr>
        <w:t>4EpfFHAxs6Iciw0ABLg7/ZtL4eytODLa0Nal+wIYgFcPgty+l7ldaeWetIPQw+aH</w:t>
      </w:r>
    </w:p>
    <w:p w14:paraId="0E4B6EFC" w14:textId="77777777" w:rsidR="00D32061" w:rsidRPr="00DD5B43" w:rsidRDefault="00D32061" w:rsidP="00DD5B43">
      <w:pPr>
        <w:pStyle w:val="a0"/>
        <w:numPr>
          <w:ilvl w:val="0"/>
          <w:numId w:val="0"/>
        </w:numPr>
        <w:ind w:hanging="360"/>
        <w:rPr>
          <w:color w:val="365F91" w:themeColor="accent1" w:themeShade="BF"/>
          <w:sz w:val="18"/>
          <w:szCs w:val="18"/>
        </w:rPr>
      </w:pPr>
      <w:r w:rsidRPr="00DD5B43">
        <w:rPr>
          <w:color w:val="365F91" w:themeColor="accent1" w:themeShade="BF"/>
          <w:sz w:val="18"/>
          <w:szCs w:val="18"/>
        </w:rPr>
        <w:t>QUVF4bVzVMRHDn7sEFi9NzI=</w:t>
      </w:r>
    </w:p>
    <w:p w14:paraId="15113110" w14:textId="7EED7975" w:rsidR="00D32061" w:rsidRPr="00DD5B43" w:rsidRDefault="00D32061" w:rsidP="00DD5B43">
      <w:pPr>
        <w:pStyle w:val="a0"/>
        <w:numPr>
          <w:ilvl w:val="0"/>
          <w:numId w:val="0"/>
        </w:numPr>
        <w:rPr>
          <w:color w:val="365F91" w:themeColor="accent1" w:themeShade="BF"/>
          <w:sz w:val="18"/>
          <w:szCs w:val="18"/>
        </w:rPr>
      </w:pPr>
      <w:r w:rsidRPr="00DD5B43">
        <w:rPr>
          <w:color w:val="365F91" w:themeColor="accent1" w:themeShade="BF"/>
          <w:sz w:val="18"/>
          <w:szCs w:val="18"/>
        </w:rPr>
        <w:t>-----END PRIVATE KEY-----</w:t>
      </w:r>
    </w:p>
    <w:p w14:paraId="53818323" w14:textId="3BE417EB" w:rsidR="00D32061" w:rsidRPr="00DD5B43" w:rsidRDefault="00D32061" w:rsidP="00DD5B43">
      <w:pPr>
        <w:pStyle w:val="a0"/>
        <w:numPr>
          <w:ilvl w:val="0"/>
          <w:numId w:val="0"/>
        </w:numPr>
        <w:rPr>
          <w:color w:val="365F91" w:themeColor="accent1" w:themeShade="BF"/>
        </w:rPr>
      </w:pPr>
    </w:p>
    <w:p w14:paraId="387677AD" w14:textId="715B3E9A" w:rsidR="006A4715" w:rsidRDefault="006A4715" w:rsidP="00DD5B43">
      <w:pPr>
        <w:pStyle w:val="a0"/>
        <w:numPr>
          <w:ilvl w:val="0"/>
          <w:numId w:val="0"/>
        </w:numPr>
      </w:pPr>
      <w:r w:rsidRPr="006A4715">
        <w:rPr>
          <w:b/>
          <w:bCs/>
        </w:rPr>
        <w:t>Идентификатор ключа:</w:t>
      </w:r>
      <w:r w:rsidRPr="006A4715">
        <w:t xml:space="preserve"> `ajec3ge4hlh88u4e7l5v`</w:t>
      </w:r>
    </w:p>
    <w:p w14:paraId="547D85B1" w14:textId="799A75B7" w:rsidR="00CD2F2B" w:rsidRDefault="00CD2F2B" w:rsidP="00DD5B43">
      <w:pPr>
        <w:pStyle w:val="a0"/>
        <w:numPr>
          <w:ilvl w:val="0"/>
          <w:numId w:val="0"/>
        </w:numPr>
      </w:pPr>
    </w:p>
    <w:p w14:paraId="35A2E84A" w14:textId="7A7061BA" w:rsidR="00070FF8" w:rsidRDefault="00070FF8" w:rsidP="00DD5B43">
      <w:pPr>
        <w:pStyle w:val="a0"/>
        <w:numPr>
          <w:ilvl w:val="0"/>
          <w:numId w:val="0"/>
        </w:numPr>
      </w:pPr>
    </w:p>
    <w:p w14:paraId="1448B07A" w14:textId="638CE607" w:rsidR="00070FF8" w:rsidRPr="00070FF8" w:rsidRDefault="00070FF8" w:rsidP="00070FF8">
      <w:pPr>
        <w:pStyle w:val="a0"/>
        <w:numPr>
          <w:ilvl w:val="0"/>
          <w:numId w:val="0"/>
        </w:numPr>
        <w:ind w:left="360" w:hanging="360"/>
      </w:pPr>
      <w:r>
        <w:t>Перед запуском Тестов необходимо в</w:t>
      </w:r>
      <w:r w:rsidRPr="00070FF8">
        <w:t xml:space="preserve"> терминале</w:t>
      </w:r>
    </w:p>
    <w:p w14:paraId="2A7A895F" w14:textId="39F4D390" w:rsidR="00070FF8" w:rsidRDefault="00070FF8" w:rsidP="00070FF8">
      <w:pPr>
        <w:pStyle w:val="a0"/>
        <w:numPr>
          <w:ilvl w:val="0"/>
          <w:numId w:val="0"/>
        </w:numPr>
      </w:pPr>
    </w:p>
    <w:p w14:paraId="006501D3" w14:textId="173E7263" w:rsidR="00070FF8" w:rsidRDefault="00070FF8" w:rsidP="00070FF8">
      <w:pPr>
        <w:pStyle w:val="a0"/>
        <w:numPr>
          <w:ilvl w:val="0"/>
          <w:numId w:val="0"/>
        </w:numPr>
        <w:ind w:left="360" w:hanging="360"/>
      </w:pPr>
      <w:r>
        <w:t>Установить зависимости</w:t>
      </w:r>
    </w:p>
    <w:p w14:paraId="0E99E50B" w14:textId="02DB19D4" w:rsidR="00070FF8" w:rsidRPr="00070FF8" w:rsidRDefault="00070FF8" w:rsidP="00070FF8">
      <w:pPr>
        <w:pStyle w:val="a0"/>
        <w:numPr>
          <w:ilvl w:val="0"/>
          <w:numId w:val="0"/>
        </w:numPr>
        <w:rPr>
          <w:color w:val="365F91" w:themeColor="accent1" w:themeShade="BF"/>
        </w:rPr>
      </w:pPr>
      <w:proofErr w:type="spellStart"/>
      <w:r w:rsidRPr="00070FF8">
        <w:rPr>
          <w:color w:val="365F91" w:themeColor="accent1" w:themeShade="BF"/>
        </w:rPr>
        <w:t>cd</w:t>
      </w:r>
      <w:proofErr w:type="spellEnd"/>
      <w:r w:rsidRPr="00070FF8">
        <w:rPr>
          <w:color w:val="365F91" w:themeColor="accent1" w:themeShade="BF"/>
        </w:rPr>
        <w:t xml:space="preserve"> </w:t>
      </w:r>
      <w:proofErr w:type="spellStart"/>
      <w:r w:rsidRPr="00070FF8">
        <w:rPr>
          <w:color w:val="365F91" w:themeColor="accent1" w:themeShade="BF"/>
        </w:rPr>
        <w:t>backend</w:t>
      </w:r>
      <w:proofErr w:type="spellEnd"/>
    </w:p>
    <w:p w14:paraId="20324D1B" w14:textId="40F49A95" w:rsidR="00070FF8" w:rsidRPr="00070FF8" w:rsidRDefault="00070FF8" w:rsidP="00070FF8">
      <w:pPr>
        <w:pStyle w:val="a0"/>
        <w:numPr>
          <w:ilvl w:val="0"/>
          <w:numId w:val="0"/>
        </w:numPr>
        <w:rPr>
          <w:color w:val="365F91" w:themeColor="accent1" w:themeShade="BF"/>
        </w:rPr>
      </w:pPr>
      <w:proofErr w:type="spellStart"/>
      <w:r w:rsidRPr="00070FF8">
        <w:rPr>
          <w:color w:val="365F91" w:themeColor="accent1" w:themeShade="BF"/>
        </w:rPr>
        <w:t>pip</w:t>
      </w:r>
      <w:proofErr w:type="spellEnd"/>
      <w:r w:rsidRPr="00070FF8">
        <w:rPr>
          <w:color w:val="365F91" w:themeColor="accent1" w:themeShade="BF"/>
        </w:rPr>
        <w:t xml:space="preserve"> </w:t>
      </w:r>
      <w:proofErr w:type="spellStart"/>
      <w:r w:rsidRPr="00070FF8">
        <w:rPr>
          <w:color w:val="365F91" w:themeColor="accent1" w:themeShade="BF"/>
        </w:rPr>
        <w:t>install</w:t>
      </w:r>
      <w:proofErr w:type="spellEnd"/>
      <w:r w:rsidRPr="00070FF8">
        <w:rPr>
          <w:color w:val="365F91" w:themeColor="accent1" w:themeShade="BF"/>
        </w:rPr>
        <w:t xml:space="preserve"> -r requirements.txt</w:t>
      </w:r>
    </w:p>
    <w:p w14:paraId="4BA7A5A1" w14:textId="77777777" w:rsidR="00070FF8" w:rsidRDefault="00070FF8" w:rsidP="00DD5B43">
      <w:pPr>
        <w:pStyle w:val="a0"/>
        <w:numPr>
          <w:ilvl w:val="0"/>
          <w:numId w:val="0"/>
        </w:numPr>
      </w:pPr>
    </w:p>
    <w:p w14:paraId="446213EE" w14:textId="7344209B" w:rsidR="00070FF8" w:rsidRPr="00070FF8" w:rsidRDefault="00070FF8" w:rsidP="00DD5B43">
      <w:pPr>
        <w:pStyle w:val="a0"/>
        <w:numPr>
          <w:ilvl w:val="0"/>
          <w:numId w:val="0"/>
        </w:numPr>
      </w:pPr>
      <w:r>
        <w:t>Установить переменные окружения</w:t>
      </w:r>
    </w:p>
    <w:p w14:paraId="481F1BA8" w14:textId="1615C38B" w:rsidR="00070FF8" w:rsidRPr="00070FF8" w:rsidRDefault="00070FF8" w:rsidP="00070FF8">
      <w:pPr>
        <w:pStyle w:val="a0"/>
        <w:numPr>
          <w:ilvl w:val="0"/>
          <w:numId w:val="0"/>
        </w:numPr>
        <w:ind w:left="360" w:hanging="360"/>
        <w:rPr>
          <w:color w:val="365F91" w:themeColor="accent1" w:themeShade="BF"/>
          <w:lang w:val="en-US"/>
        </w:rPr>
      </w:pPr>
      <w:r w:rsidRPr="00070FF8">
        <w:rPr>
          <w:color w:val="365F91" w:themeColor="accent1" w:themeShade="BF"/>
          <w:lang w:val="en-US"/>
        </w:rPr>
        <w:t>export YDB_ENDPOINT=grpcs://ydb.serverless.yandexcloud.net:2135</w:t>
      </w:r>
    </w:p>
    <w:p w14:paraId="79017604" w14:textId="470E8658" w:rsidR="00070FF8" w:rsidRPr="00070FF8" w:rsidRDefault="00070FF8" w:rsidP="00070FF8">
      <w:pPr>
        <w:pStyle w:val="a0"/>
        <w:numPr>
          <w:ilvl w:val="0"/>
          <w:numId w:val="0"/>
        </w:numPr>
        <w:rPr>
          <w:color w:val="365F91" w:themeColor="accent1" w:themeShade="BF"/>
          <w:lang w:val="en-US"/>
        </w:rPr>
      </w:pPr>
      <w:r w:rsidRPr="00070FF8">
        <w:rPr>
          <w:color w:val="365F91" w:themeColor="accent1" w:themeShade="BF"/>
          <w:lang w:val="en-US"/>
        </w:rPr>
        <w:t>export YDB_DATABASE=/ru-central1/b1gv8svig7g9qarfknd1/etnl447sor653hngpn2i</w:t>
      </w:r>
    </w:p>
    <w:p w14:paraId="557B68CD" w14:textId="0135A196" w:rsidR="00070FF8" w:rsidRDefault="00070FF8" w:rsidP="00070FF8">
      <w:pPr>
        <w:pStyle w:val="a0"/>
        <w:numPr>
          <w:ilvl w:val="0"/>
          <w:numId w:val="0"/>
        </w:numPr>
        <w:rPr>
          <w:lang w:val="en-US"/>
        </w:rPr>
      </w:pPr>
    </w:p>
    <w:p w14:paraId="117DE34E" w14:textId="0485C1C6" w:rsidR="00CD5DD5" w:rsidRDefault="00CD5DD5" w:rsidP="00CD5DD5">
      <w:pPr>
        <w:autoSpaceDE w:val="0"/>
        <w:autoSpaceDN w:val="0"/>
        <w:adjustRightInd w:val="0"/>
        <w:rPr>
          <w:rFonts w:ascii="AppleSystemUIFont" w:eastAsiaTheme="minorEastAsia" w:hAnsi="AppleSystemUIFont" w:cs="AppleSystemUIFont"/>
          <w:sz w:val="18"/>
          <w:szCs w:val="18"/>
          <w:lang w:val="en-US" w:eastAsia="en-US"/>
        </w:rPr>
      </w:pPr>
      <w:r w:rsidRPr="00CD0D75">
        <w:rPr>
          <w:rFonts w:ascii="AppleSystemUIFont" w:eastAsiaTheme="minorEastAsia" w:hAnsi="AppleSystemUIFont" w:cs="AppleSystemUIFont"/>
          <w:sz w:val="18"/>
          <w:szCs w:val="18"/>
          <w:lang w:val="en-US" w:eastAsia="en-US"/>
        </w:rPr>
        <w:t>export YANDEX_TOKEN="y0__xCNmNUXGKPUPSDCkdKuFjCuxsT2B6O_iZaLSqG65GMymZXEYfGZAvOU"</w:t>
      </w:r>
    </w:p>
    <w:p w14:paraId="2585EE38" w14:textId="77777777" w:rsidR="00CD5DD5" w:rsidRPr="00CD0D75" w:rsidRDefault="00CD5DD5" w:rsidP="00CD5DD5">
      <w:pPr>
        <w:autoSpaceDE w:val="0"/>
        <w:autoSpaceDN w:val="0"/>
        <w:adjustRightInd w:val="0"/>
        <w:rPr>
          <w:rFonts w:ascii="AppleSystemUIFont" w:eastAsiaTheme="minorEastAsia" w:hAnsi="AppleSystemUIFont" w:cs="AppleSystemUIFont"/>
          <w:sz w:val="18"/>
          <w:szCs w:val="18"/>
          <w:lang w:val="en-US" w:eastAsia="en-US"/>
        </w:rPr>
      </w:pPr>
      <w:r w:rsidRPr="00CD0D75">
        <w:rPr>
          <w:rFonts w:ascii="AppleSystemUIFont" w:eastAsiaTheme="minorEastAsia" w:hAnsi="AppleSystemUIFont" w:cs="AppleSystemUIFont"/>
          <w:sz w:val="18"/>
          <w:szCs w:val="18"/>
          <w:lang w:val="en-US" w:eastAsia="en-US"/>
        </w:rPr>
        <w:t>export ADMIN_CODE="Z"</w:t>
      </w:r>
    </w:p>
    <w:p w14:paraId="1E10ADBE" w14:textId="77777777" w:rsidR="00CD5DD5" w:rsidRPr="00CD0D75" w:rsidRDefault="00CD5DD5" w:rsidP="00CD5DD5">
      <w:pPr>
        <w:autoSpaceDE w:val="0"/>
        <w:autoSpaceDN w:val="0"/>
        <w:adjustRightInd w:val="0"/>
        <w:rPr>
          <w:rFonts w:ascii="AppleSystemUIFont" w:eastAsiaTheme="minorEastAsia" w:hAnsi="AppleSystemUIFont" w:cs="AppleSystemUIFont"/>
          <w:sz w:val="18"/>
          <w:szCs w:val="18"/>
          <w:lang w:val="en-US" w:eastAsia="en-US"/>
        </w:rPr>
      </w:pPr>
      <w:r w:rsidRPr="00CD0D75">
        <w:rPr>
          <w:rFonts w:ascii="AppleSystemUIFont" w:eastAsiaTheme="minorEastAsia" w:hAnsi="AppleSystemUIFont" w:cs="AppleSystemUIFont"/>
          <w:sz w:val="18"/>
          <w:szCs w:val="18"/>
          <w:lang w:val="en-US" w:eastAsia="en-US"/>
        </w:rPr>
        <w:t>export ADMIN_PASSWORD="</w:t>
      </w:r>
      <w:proofErr w:type="spellStart"/>
      <w:r w:rsidRPr="00CD0D75">
        <w:rPr>
          <w:rFonts w:ascii="AppleSystemUIFont" w:eastAsiaTheme="minorEastAsia" w:hAnsi="AppleSystemUIFont" w:cs="AppleSystemUIFont"/>
          <w:sz w:val="18"/>
          <w:szCs w:val="18"/>
          <w:lang w:val="en-US" w:eastAsia="en-US"/>
        </w:rPr>
        <w:t>zoland</w:t>
      </w:r>
      <w:proofErr w:type="spellEnd"/>
      <w:r w:rsidRPr="00CD0D75">
        <w:rPr>
          <w:rFonts w:ascii="AppleSystemUIFont" w:eastAsiaTheme="minorEastAsia" w:hAnsi="AppleSystemUIFont" w:cs="AppleSystemUIFont"/>
          <w:sz w:val="18"/>
          <w:szCs w:val="18"/>
          <w:lang w:val="en-US" w:eastAsia="en-US"/>
        </w:rPr>
        <w:t>"</w:t>
      </w:r>
    </w:p>
    <w:p w14:paraId="0184AA4C" w14:textId="00E60BDF" w:rsidR="00CD5DD5" w:rsidRPr="00CD0D75" w:rsidRDefault="00CD5DD5" w:rsidP="00CD5DD5">
      <w:pPr>
        <w:pStyle w:val="a0"/>
        <w:numPr>
          <w:ilvl w:val="0"/>
          <w:numId w:val="0"/>
        </w:numPr>
        <w:rPr>
          <w:sz w:val="18"/>
          <w:szCs w:val="18"/>
          <w:lang w:val="en-US"/>
        </w:rPr>
      </w:pPr>
      <w:proofErr w:type="spellStart"/>
      <w:r w:rsidRPr="00CD0D75">
        <w:rPr>
          <w:rFonts w:ascii="AppleSystemUIFont" w:eastAsiaTheme="minorEastAsia" w:hAnsi="AppleSystemUIFont" w:cs="AppleSystemUIFont"/>
          <w:sz w:val="18"/>
          <w:szCs w:val="18"/>
          <w:lang w:eastAsia="en-US"/>
        </w:rPr>
        <w:t>export</w:t>
      </w:r>
      <w:proofErr w:type="spellEnd"/>
      <w:r w:rsidRPr="00CD0D75">
        <w:rPr>
          <w:rFonts w:ascii="AppleSystemUIFont" w:eastAsiaTheme="minorEastAsia" w:hAnsi="AppleSystemUIFont" w:cs="AppleSystemUIFont"/>
          <w:sz w:val="18"/>
          <w:szCs w:val="18"/>
          <w:lang w:eastAsia="en-US"/>
        </w:rPr>
        <w:t xml:space="preserve"> SECRET_KEY="</w:t>
      </w:r>
      <w:proofErr w:type="spellStart"/>
      <w:r w:rsidRPr="00CD0D75">
        <w:rPr>
          <w:rFonts w:ascii="AppleSystemUIFont" w:eastAsiaTheme="minorEastAsia" w:hAnsi="AppleSystemUIFont" w:cs="AppleSystemUIFont"/>
          <w:sz w:val="18"/>
          <w:szCs w:val="18"/>
          <w:lang w:eastAsia="en-US"/>
        </w:rPr>
        <w:t>something</w:t>
      </w:r>
      <w:proofErr w:type="spellEnd"/>
      <w:r w:rsidRPr="00CD0D75">
        <w:rPr>
          <w:rFonts w:ascii="AppleSystemUIFont" w:eastAsiaTheme="minorEastAsia" w:hAnsi="AppleSystemUIFont" w:cs="AppleSystemUIFont"/>
          <w:sz w:val="18"/>
          <w:szCs w:val="18"/>
          <w:lang w:eastAsia="en-US"/>
        </w:rPr>
        <w:t>"</w:t>
      </w:r>
    </w:p>
    <w:p w14:paraId="7FC63412" w14:textId="71C8A5CD" w:rsidR="00CD5DD5" w:rsidRDefault="00CD5DD5" w:rsidP="00070FF8">
      <w:pPr>
        <w:pStyle w:val="a0"/>
        <w:numPr>
          <w:ilvl w:val="0"/>
          <w:numId w:val="0"/>
        </w:numPr>
        <w:rPr>
          <w:lang w:val="en-US"/>
        </w:rPr>
      </w:pPr>
    </w:p>
    <w:p w14:paraId="398D8EB4" w14:textId="77777777" w:rsidR="00CD5DD5" w:rsidRPr="00070FF8" w:rsidRDefault="00CD5DD5" w:rsidP="00070FF8">
      <w:pPr>
        <w:pStyle w:val="a0"/>
        <w:numPr>
          <w:ilvl w:val="0"/>
          <w:numId w:val="0"/>
        </w:numPr>
        <w:rPr>
          <w:lang w:val="en-US"/>
        </w:rPr>
      </w:pPr>
    </w:p>
    <w:p w14:paraId="0E89764E" w14:textId="70987782" w:rsidR="00CD2F2B" w:rsidRPr="00CD2F2B" w:rsidRDefault="00CD2F2B" w:rsidP="00DD5B43">
      <w:pPr>
        <w:pStyle w:val="a0"/>
        <w:numPr>
          <w:ilvl w:val="0"/>
          <w:numId w:val="0"/>
        </w:numPr>
      </w:pPr>
      <w:r>
        <w:t>Тестирование готовности базы – test</w:t>
      </w:r>
      <w:r w:rsidRPr="00CD2F2B">
        <w:t>_</w:t>
      </w:r>
      <w:proofErr w:type="spellStart"/>
      <w:proofErr w:type="gramStart"/>
      <w:r>
        <w:t>ydb</w:t>
      </w:r>
      <w:proofErr w:type="spellEnd"/>
      <w:r w:rsidRPr="00CD2F2B">
        <w:t>.</w:t>
      </w:r>
      <w:proofErr w:type="spellStart"/>
      <w:r>
        <w:t>pu</w:t>
      </w:r>
      <w:proofErr w:type="spellEnd"/>
      <w:proofErr w:type="gramEnd"/>
    </w:p>
    <w:p w14:paraId="0960A395" w14:textId="76AB16B7" w:rsidR="002945C9" w:rsidRDefault="002945C9" w:rsidP="00DD5B43">
      <w:pPr>
        <w:pStyle w:val="a0"/>
        <w:numPr>
          <w:ilvl w:val="0"/>
          <w:numId w:val="0"/>
        </w:numPr>
      </w:pPr>
    </w:p>
    <w:p w14:paraId="7E8E55EA" w14:textId="4689759B" w:rsidR="002945C9" w:rsidRPr="00D448E0" w:rsidRDefault="00D448E0" w:rsidP="00D448E0">
      <w:pPr>
        <w:pStyle w:val="a0"/>
        <w:numPr>
          <w:ilvl w:val="0"/>
          <w:numId w:val="0"/>
        </w:numPr>
        <w:ind w:hanging="360"/>
        <w:rPr>
          <w:b/>
          <w:bCs/>
        </w:rPr>
      </w:pPr>
      <w:r w:rsidRPr="002E1BF7">
        <w:rPr>
          <w:rFonts w:ascii="Apple Color Emoji" w:hAnsi="Apple Color Emoji" w:cs="Apple Color Emoji"/>
          <w:b/>
          <w:bCs/>
        </w:rPr>
        <w:t>🗄</w:t>
      </w:r>
      <w:r w:rsidRPr="002E1BF7">
        <w:rPr>
          <w:b/>
          <w:bCs/>
        </w:rPr>
        <w:t xml:space="preserve"> Этап </w:t>
      </w:r>
      <w:r>
        <w:rPr>
          <w:b/>
          <w:bCs/>
        </w:rPr>
        <w:t>3</w:t>
      </w:r>
      <w:r w:rsidRPr="002E1BF7">
        <w:rPr>
          <w:b/>
          <w:bCs/>
        </w:rPr>
        <w:t xml:space="preserve">: </w:t>
      </w:r>
      <w:proofErr w:type="spellStart"/>
      <w:r>
        <w:rPr>
          <w:b/>
          <w:bCs/>
        </w:rPr>
        <w:t>Создвние</w:t>
      </w:r>
      <w:proofErr w:type="spellEnd"/>
      <w:r w:rsidRPr="002E1BF7">
        <w:rPr>
          <w:b/>
          <w:bCs/>
        </w:rPr>
        <w:t xml:space="preserve"> базы данных на </w:t>
      </w:r>
      <w:proofErr w:type="spellStart"/>
      <w:r w:rsidRPr="002E1BF7">
        <w:rPr>
          <w:b/>
          <w:bCs/>
        </w:rPr>
        <w:t>Yandex</w:t>
      </w:r>
      <w:proofErr w:type="spellEnd"/>
      <w:r w:rsidRPr="002E1BF7">
        <w:rPr>
          <w:b/>
          <w:bCs/>
        </w:rPr>
        <w:t xml:space="preserve"> YDB (</w:t>
      </w:r>
      <w:r>
        <w:rPr>
          <w:b/>
          <w:bCs/>
        </w:rPr>
        <w:t>TODO</w:t>
      </w:r>
      <w:r w:rsidRPr="002E1BF7">
        <w:rPr>
          <w:b/>
          <w:bCs/>
        </w:rPr>
        <w:t>)</w:t>
      </w:r>
    </w:p>
    <w:p w14:paraId="3C957C53" w14:textId="77777777" w:rsidR="00DD5B43" w:rsidRPr="002945C9" w:rsidRDefault="00DD5B43" w:rsidP="00DD5B43">
      <w:pPr>
        <w:pStyle w:val="a0"/>
        <w:numPr>
          <w:ilvl w:val="0"/>
          <w:numId w:val="0"/>
        </w:numPr>
      </w:pPr>
    </w:p>
    <w:p w14:paraId="0A540F07" w14:textId="7C95CBE7" w:rsidR="006303DE" w:rsidRPr="002E1BF7" w:rsidRDefault="006303DE" w:rsidP="00DD5B43">
      <w:pPr>
        <w:pStyle w:val="a0"/>
        <w:numPr>
          <w:ilvl w:val="0"/>
          <w:numId w:val="0"/>
        </w:numPr>
        <w:ind w:hanging="360"/>
        <w:rPr>
          <w:b/>
          <w:bCs/>
        </w:rPr>
      </w:pPr>
      <w:r w:rsidRPr="002E1BF7">
        <w:rPr>
          <w:rFonts w:ascii="Apple Color Emoji" w:hAnsi="Apple Color Emoji" w:cs="Apple Color Emoji"/>
          <w:b/>
          <w:bCs/>
        </w:rPr>
        <w:t>📦</w:t>
      </w:r>
      <w:r w:rsidRPr="002E1BF7">
        <w:rPr>
          <w:b/>
          <w:bCs/>
        </w:rPr>
        <w:t xml:space="preserve"> Этап </w:t>
      </w:r>
      <w:r w:rsidR="00D448E0">
        <w:rPr>
          <w:b/>
          <w:bCs/>
        </w:rPr>
        <w:t>4</w:t>
      </w:r>
      <w:r w:rsidRPr="002E1BF7">
        <w:rPr>
          <w:b/>
          <w:bCs/>
        </w:rPr>
        <w:t xml:space="preserve">: Преобразование </w:t>
      </w:r>
      <w:proofErr w:type="spellStart"/>
      <w:r w:rsidRPr="002E1BF7">
        <w:rPr>
          <w:b/>
          <w:bCs/>
        </w:rPr>
        <w:t>endpoint'ов</w:t>
      </w:r>
      <w:proofErr w:type="spellEnd"/>
      <w:r w:rsidR="002E1BF7" w:rsidRPr="002E1BF7">
        <w:rPr>
          <w:b/>
          <w:bCs/>
        </w:rPr>
        <w:t xml:space="preserve"> (</w:t>
      </w:r>
      <w:r w:rsidR="002E1BF7">
        <w:rPr>
          <w:b/>
          <w:bCs/>
        </w:rPr>
        <w:t>TODO</w:t>
      </w:r>
      <w:r w:rsidR="002E1BF7" w:rsidRPr="002E1BF7">
        <w:rPr>
          <w:b/>
          <w:bCs/>
        </w:rPr>
        <w:t>)</w:t>
      </w:r>
    </w:p>
    <w:p w14:paraId="0B5F3036" w14:textId="774FDE81" w:rsidR="00080420" w:rsidRPr="004422AC" w:rsidRDefault="00080420" w:rsidP="00DD5B43">
      <w:pPr>
        <w:pStyle w:val="a0"/>
        <w:numPr>
          <w:ilvl w:val="0"/>
          <w:numId w:val="0"/>
        </w:numPr>
      </w:pPr>
      <w:proofErr w:type="spellStart"/>
      <w:r>
        <w:t>рефакторинг</w:t>
      </w:r>
      <w:proofErr w:type="spellEnd"/>
      <w:r>
        <w:t xml:space="preserve"> backend</w:t>
      </w:r>
    </w:p>
    <w:p w14:paraId="292526EA" w14:textId="77777777" w:rsidR="004422AC" w:rsidRDefault="004422AC" w:rsidP="00DD5B43">
      <w:pPr>
        <w:pStyle w:val="a0"/>
        <w:numPr>
          <w:ilvl w:val="0"/>
          <w:numId w:val="0"/>
        </w:numPr>
        <w:ind w:hanging="360"/>
        <w:rPr>
          <w:rFonts w:ascii="Apple Color Emoji" w:hAnsi="Apple Color Emoji" w:cs="Apple Color Emoji"/>
        </w:rPr>
      </w:pPr>
    </w:p>
    <w:p w14:paraId="5321FC27" w14:textId="67E05BF1" w:rsidR="004422AC" w:rsidRPr="002E1BF7" w:rsidRDefault="004422AC" w:rsidP="00DD5B43">
      <w:pPr>
        <w:pStyle w:val="a0"/>
        <w:numPr>
          <w:ilvl w:val="0"/>
          <w:numId w:val="0"/>
        </w:numPr>
        <w:ind w:hanging="360"/>
        <w:rPr>
          <w:b/>
          <w:bCs/>
        </w:rPr>
      </w:pPr>
      <w:r w:rsidRPr="002E1BF7">
        <w:rPr>
          <w:rFonts w:ascii="Apple Color Emoji" w:hAnsi="Apple Color Emoji" w:cs="Apple Color Emoji"/>
          <w:b/>
          <w:bCs/>
        </w:rPr>
        <w:t>🔐</w:t>
      </w:r>
      <w:r w:rsidRPr="002E1BF7">
        <w:rPr>
          <w:b/>
          <w:bCs/>
        </w:rPr>
        <w:t xml:space="preserve"> Этап </w:t>
      </w:r>
      <w:r w:rsidR="00D448E0">
        <w:rPr>
          <w:b/>
          <w:bCs/>
        </w:rPr>
        <w:t>5</w:t>
      </w:r>
      <w:r w:rsidRPr="002E1BF7">
        <w:rPr>
          <w:b/>
          <w:bCs/>
        </w:rPr>
        <w:t xml:space="preserve">: Замена сессий на </w:t>
      </w:r>
      <w:proofErr w:type="spellStart"/>
      <w:r w:rsidRPr="002E1BF7">
        <w:rPr>
          <w:b/>
          <w:bCs/>
        </w:rPr>
        <w:t>токены</w:t>
      </w:r>
      <w:proofErr w:type="spellEnd"/>
      <w:r w:rsidR="002E1BF7" w:rsidRPr="002E1BF7">
        <w:rPr>
          <w:b/>
          <w:bCs/>
        </w:rPr>
        <w:t xml:space="preserve"> (</w:t>
      </w:r>
      <w:r w:rsidR="002E1BF7">
        <w:rPr>
          <w:b/>
          <w:bCs/>
        </w:rPr>
        <w:t>TODO</w:t>
      </w:r>
      <w:r w:rsidR="002E1BF7" w:rsidRPr="002E1BF7">
        <w:rPr>
          <w:b/>
          <w:bCs/>
        </w:rPr>
        <w:t>)</w:t>
      </w:r>
    </w:p>
    <w:p w14:paraId="61FB7782" w14:textId="42898E48" w:rsidR="006303DE" w:rsidRDefault="004422AC" w:rsidP="00DD5B43">
      <w:pPr>
        <w:pStyle w:val="a0"/>
        <w:numPr>
          <w:ilvl w:val="0"/>
          <w:numId w:val="0"/>
        </w:numPr>
        <w:ind w:hanging="360"/>
      </w:pPr>
      <w:r w:rsidRPr="004422AC">
        <w:t xml:space="preserve">Поскольку </w:t>
      </w:r>
      <w:proofErr w:type="spellStart"/>
      <w:r w:rsidRPr="004422AC">
        <w:t>Cloud</w:t>
      </w:r>
      <w:proofErr w:type="spellEnd"/>
      <w:r w:rsidRPr="004422AC">
        <w:t xml:space="preserve"> </w:t>
      </w:r>
      <w:proofErr w:type="spellStart"/>
      <w:r w:rsidRPr="004422AC">
        <w:t>Functions</w:t>
      </w:r>
      <w:proofErr w:type="spellEnd"/>
      <w:r w:rsidRPr="004422AC">
        <w:t xml:space="preserve"> </w:t>
      </w:r>
      <w:proofErr w:type="spellStart"/>
      <w:r w:rsidRPr="004422AC">
        <w:t>stateless</w:t>
      </w:r>
      <w:proofErr w:type="spellEnd"/>
      <w:r w:rsidRPr="004422AC">
        <w:t xml:space="preserve">, нужно заменить </w:t>
      </w:r>
      <w:proofErr w:type="spellStart"/>
      <w:r w:rsidRPr="004422AC">
        <w:t>Flask</w:t>
      </w:r>
      <w:proofErr w:type="spellEnd"/>
      <w:r w:rsidRPr="004422AC">
        <w:t xml:space="preserve"> сессии на JWT </w:t>
      </w:r>
      <w:proofErr w:type="spellStart"/>
      <w:r w:rsidRPr="004422AC">
        <w:t>токены</w:t>
      </w:r>
      <w:proofErr w:type="spellEnd"/>
    </w:p>
    <w:p w14:paraId="2DBA049B" w14:textId="544F7318" w:rsidR="00570331" w:rsidRDefault="00570331" w:rsidP="00D448E0">
      <w:pPr>
        <w:pStyle w:val="a0"/>
        <w:numPr>
          <w:ilvl w:val="0"/>
          <w:numId w:val="0"/>
        </w:numPr>
      </w:pPr>
    </w:p>
    <w:p w14:paraId="7D49EE35" w14:textId="5A0B034C" w:rsidR="00D27AD4" w:rsidRPr="002E1BF7" w:rsidRDefault="00D27AD4" w:rsidP="00DD5B43">
      <w:pPr>
        <w:pStyle w:val="a0"/>
        <w:numPr>
          <w:ilvl w:val="0"/>
          <w:numId w:val="0"/>
        </w:numPr>
        <w:ind w:hanging="360"/>
        <w:rPr>
          <w:b/>
          <w:bCs/>
        </w:rPr>
      </w:pPr>
      <w:r w:rsidRPr="002E1BF7">
        <w:rPr>
          <w:rFonts w:ascii="Apple Color Emoji" w:hAnsi="Apple Color Emoji" w:cs="Apple Color Emoji"/>
          <w:b/>
          <w:bCs/>
        </w:rPr>
        <w:t>🌐</w:t>
      </w:r>
      <w:r w:rsidRPr="002E1BF7">
        <w:rPr>
          <w:b/>
          <w:bCs/>
        </w:rPr>
        <w:t xml:space="preserve"> Этап </w:t>
      </w:r>
      <w:r w:rsidR="00D448E0">
        <w:rPr>
          <w:b/>
          <w:bCs/>
        </w:rPr>
        <w:t>6</w:t>
      </w:r>
      <w:r w:rsidRPr="002E1BF7">
        <w:rPr>
          <w:b/>
          <w:bCs/>
        </w:rPr>
        <w:t xml:space="preserve">: Настройка API </w:t>
      </w:r>
      <w:proofErr w:type="spellStart"/>
      <w:r w:rsidRPr="002E1BF7">
        <w:rPr>
          <w:b/>
          <w:bCs/>
        </w:rPr>
        <w:t>Gateway</w:t>
      </w:r>
      <w:proofErr w:type="spellEnd"/>
      <w:r w:rsidR="002E1BF7" w:rsidRPr="002E1BF7">
        <w:rPr>
          <w:b/>
          <w:bCs/>
        </w:rPr>
        <w:t xml:space="preserve"> (</w:t>
      </w:r>
      <w:r w:rsidR="002E1BF7">
        <w:rPr>
          <w:b/>
          <w:bCs/>
        </w:rPr>
        <w:t>TODO</w:t>
      </w:r>
      <w:r w:rsidR="002E1BF7" w:rsidRPr="002E1BF7">
        <w:rPr>
          <w:b/>
          <w:bCs/>
        </w:rPr>
        <w:t>)</w:t>
      </w:r>
    </w:p>
    <w:p w14:paraId="06FF2FD2" w14:textId="3B719177" w:rsidR="00570331" w:rsidRDefault="00D27AD4" w:rsidP="00DD5B43">
      <w:pPr>
        <w:pStyle w:val="a0"/>
        <w:numPr>
          <w:ilvl w:val="0"/>
          <w:numId w:val="0"/>
        </w:numPr>
        <w:ind w:hanging="360"/>
      </w:pPr>
      <w:r w:rsidRPr="00D27AD4">
        <w:t>Созда</w:t>
      </w:r>
      <w:r>
        <w:t>ние</w:t>
      </w:r>
      <w:r w:rsidRPr="00D27AD4">
        <w:t xml:space="preserve"> API </w:t>
      </w:r>
      <w:proofErr w:type="spellStart"/>
      <w:r w:rsidRPr="00D27AD4">
        <w:t>Gateway</w:t>
      </w:r>
      <w:proofErr w:type="spellEnd"/>
      <w:r w:rsidRPr="00D27AD4">
        <w:t xml:space="preserve"> с маршрутами:</w:t>
      </w:r>
    </w:p>
    <w:p w14:paraId="0FAD1BA4" w14:textId="77777777" w:rsidR="00D27AD4" w:rsidRPr="002E1BF7" w:rsidRDefault="00D27AD4" w:rsidP="00DD5B43">
      <w:pPr>
        <w:pStyle w:val="a0"/>
        <w:tabs>
          <w:tab w:val="clear" w:pos="360"/>
          <w:tab w:val="num" w:pos="720"/>
        </w:tabs>
        <w:ind w:left="0"/>
        <w:rPr>
          <w:rFonts w:hint="eastAsia"/>
          <w:sz w:val="18"/>
          <w:szCs w:val="18"/>
        </w:rPr>
      </w:pPr>
      <w:r w:rsidRPr="002E1BF7">
        <w:rPr>
          <w:rFonts w:hint="eastAsia"/>
          <w:sz w:val="18"/>
          <w:szCs w:val="18"/>
        </w:rPr>
        <w:t>POST /</w:t>
      </w:r>
      <w:proofErr w:type="spellStart"/>
      <w:r w:rsidRPr="002E1BF7">
        <w:rPr>
          <w:rFonts w:hint="eastAsia"/>
          <w:sz w:val="18"/>
          <w:szCs w:val="18"/>
        </w:rPr>
        <w:t>api</w:t>
      </w:r>
      <w:proofErr w:type="spellEnd"/>
      <w:r w:rsidRPr="002E1BF7">
        <w:rPr>
          <w:rFonts w:hint="eastAsia"/>
          <w:sz w:val="18"/>
          <w:szCs w:val="18"/>
        </w:rPr>
        <w:t>/</w:t>
      </w:r>
      <w:proofErr w:type="spellStart"/>
      <w:r w:rsidRPr="002E1BF7">
        <w:rPr>
          <w:rFonts w:hint="eastAsia"/>
          <w:sz w:val="18"/>
          <w:szCs w:val="18"/>
        </w:rPr>
        <w:t>login</w:t>
      </w:r>
      <w:proofErr w:type="spellEnd"/>
      <w:r w:rsidRPr="002E1BF7">
        <w:rPr>
          <w:rFonts w:hint="eastAsia"/>
          <w:sz w:val="18"/>
          <w:szCs w:val="18"/>
        </w:rPr>
        <w:t xml:space="preserve"> → </w:t>
      </w:r>
      <w:proofErr w:type="spellStart"/>
      <w:r w:rsidRPr="002E1BF7">
        <w:rPr>
          <w:rFonts w:hint="eastAsia"/>
          <w:sz w:val="18"/>
          <w:szCs w:val="18"/>
        </w:rPr>
        <w:t>login</w:t>
      </w:r>
      <w:proofErr w:type="spellEnd"/>
      <w:r w:rsidRPr="002E1BF7">
        <w:rPr>
          <w:rFonts w:hint="eastAsia"/>
          <w:sz w:val="18"/>
          <w:szCs w:val="18"/>
        </w:rPr>
        <w:t xml:space="preserve"> </w:t>
      </w:r>
      <w:proofErr w:type="spellStart"/>
      <w:r w:rsidRPr="002E1BF7">
        <w:rPr>
          <w:rFonts w:hint="eastAsia"/>
          <w:sz w:val="18"/>
          <w:szCs w:val="18"/>
        </w:rPr>
        <w:t>function</w:t>
      </w:r>
      <w:proofErr w:type="spellEnd"/>
    </w:p>
    <w:p w14:paraId="7F0A0C9C" w14:textId="77777777" w:rsidR="00D27AD4" w:rsidRPr="002E1BF7" w:rsidRDefault="00D27AD4" w:rsidP="00DD5B43">
      <w:pPr>
        <w:pStyle w:val="a0"/>
        <w:tabs>
          <w:tab w:val="clear" w:pos="360"/>
          <w:tab w:val="num" w:pos="720"/>
        </w:tabs>
        <w:ind w:left="0"/>
        <w:rPr>
          <w:rFonts w:hint="eastAsia"/>
          <w:sz w:val="18"/>
          <w:szCs w:val="18"/>
          <w:lang w:val="en-US"/>
        </w:rPr>
      </w:pPr>
      <w:r w:rsidRPr="002E1BF7">
        <w:rPr>
          <w:rFonts w:hint="eastAsia"/>
          <w:sz w:val="18"/>
          <w:szCs w:val="18"/>
          <w:lang w:val="en-US"/>
        </w:rPr>
        <w:t>GET /</w:t>
      </w:r>
      <w:proofErr w:type="spellStart"/>
      <w:r w:rsidRPr="002E1BF7">
        <w:rPr>
          <w:rFonts w:hint="eastAsia"/>
          <w:sz w:val="18"/>
          <w:szCs w:val="18"/>
          <w:lang w:val="en-US"/>
        </w:rPr>
        <w:t>api</w:t>
      </w:r>
      <w:proofErr w:type="spellEnd"/>
      <w:r w:rsidRPr="002E1BF7">
        <w:rPr>
          <w:rFonts w:hint="eastAsia"/>
          <w:sz w:val="18"/>
          <w:szCs w:val="18"/>
          <w:lang w:val="en-US"/>
        </w:rPr>
        <w:t>/protocols → user/protocols function</w:t>
      </w:r>
    </w:p>
    <w:p w14:paraId="3F92B90E" w14:textId="77777777" w:rsidR="00D27AD4" w:rsidRPr="002E1BF7" w:rsidRDefault="00D27AD4" w:rsidP="00DD5B43">
      <w:pPr>
        <w:pStyle w:val="a0"/>
        <w:tabs>
          <w:tab w:val="clear" w:pos="360"/>
          <w:tab w:val="num" w:pos="720"/>
        </w:tabs>
        <w:ind w:left="0"/>
        <w:rPr>
          <w:rFonts w:hint="eastAsia"/>
          <w:sz w:val="18"/>
          <w:szCs w:val="18"/>
          <w:lang w:val="en-US"/>
        </w:rPr>
      </w:pPr>
      <w:r w:rsidRPr="002E1BF7">
        <w:rPr>
          <w:rFonts w:hint="eastAsia"/>
          <w:sz w:val="18"/>
          <w:szCs w:val="18"/>
          <w:lang w:val="en-US"/>
        </w:rPr>
        <w:t>POST /</w:t>
      </w:r>
      <w:proofErr w:type="spellStart"/>
      <w:r w:rsidRPr="002E1BF7">
        <w:rPr>
          <w:rFonts w:hint="eastAsia"/>
          <w:sz w:val="18"/>
          <w:szCs w:val="18"/>
          <w:lang w:val="en-US"/>
        </w:rPr>
        <w:t>api</w:t>
      </w:r>
      <w:proofErr w:type="spellEnd"/>
      <w:r w:rsidRPr="002E1BF7">
        <w:rPr>
          <w:rFonts w:hint="eastAsia"/>
          <w:sz w:val="18"/>
          <w:szCs w:val="18"/>
          <w:lang w:val="en-US"/>
        </w:rPr>
        <w:t>/vote → user/vote function</w:t>
      </w:r>
    </w:p>
    <w:p w14:paraId="7AD215A4" w14:textId="77777777" w:rsidR="00D27AD4" w:rsidRPr="002E1BF7" w:rsidRDefault="00D27AD4" w:rsidP="00DD5B43">
      <w:pPr>
        <w:pStyle w:val="a0"/>
        <w:tabs>
          <w:tab w:val="clear" w:pos="360"/>
          <w:tab w:val="num" w:pos="720"/>
        </w:tabs>
        <w:ind w:left="0"/>
        <w:rPr>
          <w:rFonts w:hint="eastAsia"/>
          <w:sz w:val="18"/>
          <w:szCs w:val="18"/>
          <w:lang w:val="en-US"/>
        </w:rPr>
      </w:pPr>
      <w:r w:rsidRPr="002E1BF7">
        <w:rPr>
          <w:rFonts w:hint="eastAsia"/>
          <w:sz w:val="18"/>
          <w:szCs w:val="18"/>
          <w:lang w:val="en-US"/>
        </w:rPr>
        <w:t>GET /</w:t>
      </w:r>
      <w:proofErr w:type="spellStart"/>
      <w:r w:rsidRPr="002E1BF7">
        <w:rPr>
          <w:rFonts w:hint="eastAsia"/>
          <w:sz w:val="18"/>
          <w:szCs w:val="18"/>
          <w:lang w:val="en-US"/>
        </w:rPr>
        <w:t>api</w:t>
      </w:r>
      <w:proofErr w:type="spellEnd"/>
      <w:r w:rsidRPr="002E1BF7">
        <w:rPr>
          <w:rFonts w:hint="eastAsia"/>
          <w:sz w:val="18"/>
          <w:szCs w:val="18"/>
          <w:lang w:val="en-US"/>
        </w:rPr>
        <w:t>/admin/users → admin/</w:t>
      </w:r>
      <w:proofErr w:type="gramStart"/>
      <w:r w:rsidRPr="002E1BF7">
        <w:rPr>
          <w:rFonts w:hint="eastAsia"/>
          <w:sz w:val="18"/>
          <w:szCs w:val="18"/>
          <w:lang w:val="en-US"/>
        </w:rPr>
        <w:t>users</w:t>
      </w:r>
      <w:proofErr w:type="gramEnd"/>
      <w:r w:rsidRPr="002E1BF7">
        <w:rPr>
          <w:rFonts w:hint="eastAsia"/>
          <w:sz w:val="18"/>
          <w:szCs w:val="18"/>
          <w:lang w:val="en-US"/>
        </w:rPr>
        <w:t xml:space="preserve"> function</w:t>
      </w:r>
    </w:p>
    <w:p w14:paraId="0EE647D8" w14:textId="3C05F1C9" w:rsidR="00D27AD4" w:rsidRPr="002E1BF7" w:rsidRDefault="00D27AD4" w:rsidP="00DD5B43">
      <w:pPr>
        <w:pStyle w:val="a0"/>
        <w:numPr>
          <w:ilvl w:val="0"/>
          <w:numId w:val="0"/>
        </w:numPr>
        <w:ind w:hanging="360"/>
        <w:rPr>
          <w:sz w:val="18"/>
          <w:szCs w:val="18"/>
        </w:rPr>
      </w:pPr>
      <w:r w:rsidRPr="002E1BF7">
        <w:rPr>
          <w:sz w:val="18"/>
          <w:szCs w:val="18"/>
        </w:rPr>
        <w:t>...</w:t>
      </w:r>
    </w:p>
    <w:p w14:paraId="4B19797F" w14:textId="2B56CFEF" w:rsidR="00D27AD4" w:rsidRPr="002E1BF7" w:rsidRDefault="00D27AD4" w:rsidP="00DD5B43">
      <w:pPr>
        <w:pStyle w:val="a0"/>
        <w:numPr>
          <w:ilvl w:val="0"/>
          <w:numId w:val="0"/>
        </w:numPr>
        <w:ind w:hanging="360"/>
        <w:rPr>
          <w:sz w:val="18"/>
          <w:szCs w:val="18"/>
        </w:rPr>
      </w:pPr>
    </w:p>
    <w:p w14:paraId="20CC6949" w14:textId="1F8B5249" w:rsidR="00D27AD4" w:rsidRPr="002E1BF7" w:rsidRDefault="00D27AD4" w:rsidP="00DD5B43">
      <w:pPr>
        <w:pStyle w:val="a0"/>
        <w:numPr>
          <w:ilvl w:val="0"/>
          <w:numId w:val="0"/>
        </w:numPr>
        <w:ind w:hanging="360"/>
        <w:rPr>
          <w:b/>
          <w:bCs/>
        </w:rPr>
      </w:pPr>
      <w:r w:rsidRPr="002E1BF7">
        <w:rPr>
          <w:rFonts w:ascii="Apple Color Emoji" w:hAnsi="Apple Color Emoji" w:cs="Apple Color Emoji"/>
          <w:b/>
          <w:bCs/>
        </w:rPr>
        <w:t>📱</w:t>
      </w:r>
      <w:r w:rsidRPr="002E1BF7">
        <w:rPr>
          <w:b/>
          <w:bCs/>
        </w:rPr>
        <w:t xml:space="preserve"> Этап </w:t>
      </w:r>
      <w:r w:rsidR="00D448E0">
        <w:rPr>
          <w:b/>
          <w:bCs/>
        </w:rPr>
        <w:t>7</w:t>
      </w:r>
      <w:r w:rsidRPr="002E1BF7">
        <w:rPr>
          <w:b/>
          <w:bCs/>
        </w:rPr>
        <w:t xml:space="preserve">: Адаптация </w:t>
      </w:r>
      <w:proofErr w:type="spellStart"/>
      <w:r w:rsidRPr="002E1BF7">
        <w:rPr>
          <w:b/>
          <w:bCs/>
        </w:rPr>
        <w:t>фронтенда</w:t>
      </w:r>
      <w:proofErr w:type="spellEnd"/>
      <w:r w:rsidR="002E1BF7" w:rsidRPr="002E1BF7">
        <w:rPr>
          <w:b/>
          <w:bCs/>
        </w:rPr>
        <w:t xml:space="preserve"> (</w:t>
      </w:r>
      <w:r w:rsidR="002E1BF7">
        <w:rPr>
          <w:b/>
          <w:bCs/>
        </w:rPr>
        <w:t>TODO</w:t>
      </w:r>
      <w:r w:rsidR="002E1BF7" w:rsidRPr="002E1BF7">
        <w:rPr>
          <w:b/>
          <w:bCs/>
        </w:rPr>
        <w:t>)</w:t>
      </w:r>
    </w:p>
    <w:p w14:paraId="3C73D2A6" w14:textId="7A5353A7" w:rsidR="00D27AD4" w:rsidRDefault="00D27AD4" w:rsidP="00DD5B43">
      <w:pPr>
        <w:pStyle w:val="a0"/>
        <w:numPr>
          <w:ilvl w:val="0"/>
          <w:numId w:val="0"/>
        </w:numPr>
        <w:ind w:hanging="360"/>
      </w:pPr>
      <w:r w:rsidRPr="00D27AD4">
        <w:t xml:space="preserve">Заменить работу с сессиями на работу с </w:t>
      </w:r>
      <w:proofErr w:type="spellStart"/>
      <w:r w:rsidRPr="00D27AD4">
        <w:t>токенами</w:t>
      </w:r>
      <w:proofErr w:type="spellEnd"/>
      <w:r w:rsidRPr="00D27AD4">
        <w:t xml:space="preserve"> в </w:t>
      </w:r>
      <w:proofErr w:type="spellStart"/>
      <w:r w:rsidRPr="00D27AD4">
        <w:t>localStorage</w:t>
      </w:r>
      <w:proofErr w:type="spellEnd"/>
      <w:r w:rsidRPr="00D27AD4">
        <w:t>:</w:t>
      </w:r>
    </w:p>
    <w:p w14:paraId="6DB52FA3" w14:textId="77777777" w:rsidR="00890355" w:rsidRPr="00890355" w:rsidRDefault="00890355" w:rsidP="00DD5B43">
      <w:pPr>
        <w:pStyle w:val="a0"/>
        <w:numPr>
          <w:ilvl w:val="0"/>
          <w:numId w:val="0"/>
        </w:numPr>
        <w:ind w:hanging="360"/>
        <w:rPr>
          <w:sz w:val="18"/>
          <w:szCs w:val="18"/>
        </w:rPr>
      </w:pPr>
      <w:r w:rsidRPr="00890355">
        <w:rPr>
          <w:sz w:val="18"/>
          <w:szCs w:val="18"/>
        </w:rPr>
        <w:t xml:space="preserve">// </w:t>
      </w:r>
      <w:proofErr w:type="spellStart"/>
      <w:r w:rsidRPr="00890355">
        <w:rPr>
          <w:sz w:val="18"/>
          <w:szCs w:val="18"/>
        </w:rPr>
        <w:t>frontend</w:t>
      </w:r>
      <w:proofErr w:type="spellEnd"/>
      <w:r w:rsidRPr="00890355">
        <w:rPr>
          <w:sz w:val="18"/>
          <w:szCs w:val="18"/>
        </w:rPr>
        <w:t>/</w:t>
      </w:r>
      <w:proofErr w:type="spellStart"/>
      <w:r w:rsidRPr="00890355">
        <w:rPr>
          <w:sz w:val="18"/>
          <w:szCs w:val="18"/>
        </w:rPr>
        <w:t>js</w:t>
      </w:r>
      <w:proofErr w:type="spellEnd"/>
      <w:r w:rsidRPr="00890355">
        <w:rPr>
          <w:sz w:val="18"/>
          <w:szCs w:val="18"/>
        </w:rPr>
        <w:t>/common.js</w:t>
      </w:r>
    </w:p>
    <w:p w14:paraId="5AF16571" w14:textId="77777777" w:rsidR="00890355" w:rsidRPr="00890355" w:rsidRDefault="00890355" w:rsidP="00DD5B43">
      <w:pPr>
        <w:pStyle w:val="a0"/>
        <w:numPr>
          <w:ilvl w:val="0"/>
          <w:numId w:val="0"/>
        </w:numPr>
        <w:ind w:hanging="360"/>
        <w:rPr>
          <w:sz w:val="18"/>
          <w:szCs w:val="18"/>
          <w:lang w:val="en-US"/>
        </w:rPr>
      </w:pPr>
      <w:r w:rsidRPr="00890355">
        <w:rPr>
          <w:sz w:val="18"/>
          <w:szCs w:val="18"/>
          <w:lang w:val="en-US"/>
        </w:rPr>
        <w:t xml:space="preserve">function </w:t>
      </w:r>
      <w:proofErr w:type="spellStart"/>
      <w:proofErr w:type="gramStart"/>
      <w:r w:rsidRPr="00890355">
        <w:rPr>
          <w:sz w:val="18"/>
          <w:szCs w:val="18"/>
          <w:lang w:val="en-US"/>
        </w:rPr>
        <w:t>apiCall</w:t>
      </w:r>
      <w:proofErr w:type="spellEnd"/>
      <w:r w:rsidRPr="00890355">
        <w:rPr>
          <w:sz w:val="18"/>
          <w:szCs w:val="18"/>
          <w:lang w:val="en-US"/>
        </w:rPr>
        <w:t>(</w:t>
      </w:r>
      <w:proofErr w:type="gramEnd"/>
      <w:r w:rsidRPr="00890355">
        <w:rPr>
          <w:sz w:val="18"/>
          <w:szCs w:val="18"/>
          <w:lang w:val="en-US"/>
        </w:rPr>
        <w:t>endpoint, method = 'GET', data = null) {</w:t>
      </w:r>
    </w:p>
    <w:p w14:paraId="79CD892C" w14:textId="77777777" w:rsidR="00890355" w:rsidRPr="00890355" w:rsidRDefault="00890355" w:rsidP="00DD5B43">
      <w:pPr>
        <w:pStyle w:val="a0"/>
        <w:numPr>
          <w:ilvl w:val="0"/>
          <w:numId w:val="0"/>
        </w:numPr>
        <w:ind w:hanging="360"/>
        <w:rPr>
          <w:sz w:val="18"/>
          <w:szCs w:val="18"/>
          <w:lang w:val="en-US"/>
        </w:rPr>
      </w:pPr>
      <w:r w:rsidRPr="00890355">
        <w:rPr>
          <w:sz w:val="18"/>
          <w:szCs w:val="18"/>
          <w:lang w:val="en-US"/>
        </w:rPr>
        <w:t xml:space="preserve">    const token = </w:t>
      </w:r>
      <w:proofErr w:type="spellStart"/>
      <w:r w:rsidRPr="00890355">
        <w:rPr>
          <w:sz w:val="18"/>
          <w:szCs w:val="18"/>
          <w:lang w:val="en-US"/>
        </w:rPr>
        <w:t>localStorage.getItem</w:t>
      </w:r>
      <w:proofErr w:type="spellEnd"/>
      <w:r w:rsidRPr="00890355">
        <w:rPr>
          <w:sz w:val="18"/>
          <w:szCs w:val="18"/>
          <w:lang w:val="en-US"/>
        </w:rPr>
        <w:t>('</w:t>
      </w:r>
      <w:proofErr w:type="spellStart"/>
      <w:r w:rsidRPr="00890355">
        <w:rPr>
          <w:sz w:val="18"/>
          <w:szCs w:val="18"/>
          <w:lang w:val="en-US"/>
        </w:rPr>
        <w:t>authToken</w:t>
      </w:r>
      <w:proofErr w:type="spellEnd"/>
      <w:r w:rsidRPr="00890355">
        <w:rPr>
          <w:sz w:val="18"/>
          <w:szCs w:val="18"/>
          <w:lang w:val="en-US"/>
        </w:rPr>
        <w:t>');</w:t>
      </w:r>
    </w:p>
    <w:p w14:paraId="5D14571E" w14:textId="77777777" w:rsidR="00890355" w:rsidRPr="00890355" w:rsidRDefault="00890355" w:rsidP="00DD5B43">
      <w:pPr>
        <w:pStyle w:val="a0"/>
        <w:numPr>
          <w:ilvl w:val="0"/>
          <w:numId w:val="0"/>
        </w:numPr>
        <w:ind w:hanging="360"/>
        <w:rPr>
          <w:sz w:val="18"/>
          <w:szCs w:val="18"/>
        </w:rPr>
      </w:pPr>
      <w:r w:rsidRPr="00890355">
        <w:rPr>
          <w:sz w:val="18"/>
          <w:szCs w:val="18"/>
          <w:lang w:val="en-US"/>
        </w:rPr>
        <w:t xml:space="preserve">    </w:t>
      </w:r>
      <w:proofErr w:type="spellStart"/>
      <w:r w:rsidRPr="00890355">
        <w:rPr>
          <w:sz w:val="18"/>
          <w:szCs w:val="18"/>
        </w:rPr>
        <w:t>const</w:t>
      </w:r>
      <w:proofErr w:type="spellEnd"/>
      <w:r w:rsidRPr="00890355">
        <w:rPr>
          <w:sz w:val="18"/>
          <w:szCs w:val="18"/>
        </w:rPr>
        <w:t xml:space="preserve"> </w:t>
      </w:r>
      <w:proofErr w:type="spellStart"/>
      <w:r w:rsidRPr="00890355">
        <w:rPr>
          <w:sz w:val="18"/>
          <w:szCs w:val="18"/>
        </w:rPr>
        <w:t>headers</w:t>
      </w:r>
      <w:proofErr w:type="spellEnd"/>
      <w:r w:rsidRPr="00890355">
        <w:rPr>
          <w:sz w:val="18"/>
          <w:szCs w:val="18"/>
        </w:rPr>
        <w:t xml:space="preserve"> = {</w:t>
      </w:r>
    </w:p>
    <w:p w14:paraId="705EF6BB" w14:textId="77777777" w:rsidR="00890355" w:rsidRPr="00890355" w:rsidRDefault="00890355" w:rsidP="00DD5B43">
      <w:pPr>
        <w:pStyle w:val="a0"/>
        <w:numPr>
          <w:ilvl w:val="0"/>
          <w:numId w:val="0"/>
        </w:numPr>
        <w:ind w:hanging="360"/>
        <w:rPr>
          <w:sz w:val="18"/>
          <w:szCs w:val="18"/>
        </w:rPr>
      </w:pPr>
      <w:r w:rsidRPr="00890355">
        <w:rPr>
          <w:sz w:val="18"/>
          <w:szCs w:val="18"/>
        </w:rPr>
        <w:t xml:space="preserve">        '</w:t>
      </w:r>
      <w:proofErr w:type="spellStart"/>
      <w:r w:rsidRPr="00890355">
        <w:rPr>
          <w:sz w:val="18"/>
          <w:szCs w:val="18"/>
        </w:rPr>
        <w:t>Content-Type</w:t>
      </w:r>
      <w:proofErr w:type="spellEnd"/>
      <w:r w:rsidRPr="00890355">
        <w:rPr>
          <w:sz w:val="18"/>
          <w:szCs w:val="18"/>
        </w:rPr>
        <w:t>': '</w:t>
      </w:r>
      <w:proofErr w:type="spellStart"/>
      <w:r w:rsidRPr="00890355">
        <w:rPr>
          <w:sz w:val="18"/>
          <w:szCs w:val="18"/>
        </w:rPr>
        <w:t>application</w:t>
      </w:r>
      <w:proofErr w:type="spellEnd"/>
      <w:r w:rsidRPr="00890355">
        <w:rPr>
          <w:sz w:val="18"/>
          <w:szCs w:val="18"/>
        </w:rPr>
        <w:t>/</w:t>
      </w:r>
      <w:proofErr w:type="spellStart"/>
      <w:r w:rsidRPr="00890355">
        <w:rPr>
          <w:sz w:val="18"/>
          <w:szCs w:val="18"/>
        </w:rPr>
        <w:t>json</w:t>
      </w:r>
      <w:proofErr w:type="spellEnd"/>
      <w:r w:rsidRPr="00890355">
        <w:rPr>
          <w:sz w:val="18"/>
          <w:szCs w:val="18"/>
        </w:rPr>
        <w:t>',</w:t>
      </w:r>
    </w:p>
    <w:p w14:paraId="062C662A" w14:textId="77777777" w:rsidR="00890355" w:rsidRPr="00890355" w:rsidRDefault="00890355" w:rsidP="00DD5B43">
      <w:pPr>
        <w:pStyle w:val="a0"/>
        <w:numPr>
          <w:ilvl w:val="0"/>
          <w:numId w:val="0"/>
        </w:numPr>
        <w:ind w:hanging="360"/>
        <w:rPr>
          <w:sz w:val="18"/>
          <w:szCs w:val="18"/>
        </w:rPr>
      </w:pPr>
      <w:r w:rsidRPr="00890355">
        <w:rPr>
          <w:sz w:val="18"/>
          <w:szCs w:val="18"/>
        </w:rPr>
        <w:t xml:space="preserve">    };</w:t>
      </w:r>
    </w:p>
    <w:p w14:paraId="7058010B" w14:textId="77777777" w:rsidR="00890355" w:rsidRPr="00890355" w:rsidRDefault="00890355" w:rsidP="00DD5B43">
      <w:pPr>
        <w:pStyle w:val="a0"/>
        <w:numPr>
          <w:ilvl w:val="0"/>
          <w:numId w:val="0"/>
        </w:numPr>
        <w:ind w:hanging="360"/>
        <w:rPr>
          <w:sz w:val="18"/>
          <w:szCs w:val="18"/>
        </w:rPr>
      </w:pPr>
      <w:r w:rsidRPr="00890355">
        <w:rPr>
          <w:sz w:val="18"/>
          <w:szCs w:val="18"/>
        </w:rPr>
        <w:t xml:space="preserve">    </w:t>
      </w:r>
    </w:p>
    <w:p w14:paraId="7B2CEE24" w14:textId="77777777" w:rsidR="00890355" w:rsidRPr="00890355" w:rsidRDefault="00890355" w:rsidP="00DD5B43">
      <w:pPr>
        <w:pStyle w:val="a0"/>
        <w:numPr>
          <w:ilvl w:val="0"/>
          <w:numId w:val="0"/>
        </w:numPr>
        <w:ind w:hanging="360"/>
        <w:rPr>
          <w:sz w:val="18"/>
          <w:szCs w:val="18"/>
        </w:rPr>
      </w:pPr>
      <w:r w:rsidRPr="00890355">
        <w:rPr>
          <w:sz w:val="18"/>
          <w:szCs w:val="18"/>
        </w:rPr>
        <w:t xml:space="preserve">    </w:t>
      </w:r>
      <w:proofErr w:type="spellStart"/>
      <w:r w:rsidRPr="00890355">
        <w:rPr>
          <w:sz w:val="18"/>
          <w:szCs w:val="18"/>
        </w:rPr>
        <w:t>if</w:t>
      </w:r>
      <w:proofErr w:type="spellEnd"/>
      <w:r w:rsidRPr="00890355">
        <w:rPr>
          <w:sz w:val="18"/>
          <w:szCs w:val="18"/>
        </w:rPr>
        <w:t xml:space="preserve"> (</w:t>
      </w:r>
      <w:proofErr w:type="spellStart"/>
      <w:r w:rsidRPr="00890355">
        <w:rPr>
          <w:sz w:val="18"/>
          <w:szCs w:val="18"/>
        </w:rPr>
        <w:t>token</w:t>
      </w:r>
      <w:proofErr w:type="spellEnd"/>
      <w:r w:rsidRPr="00890355">
        <w:rPr>
          <w:sz w:val="18"/>
          <w:szCs w:val="18"/>
        </w:rPr>
        <w:t>) {</w:t>
      </w:r>
    </w:p>
    <w:p w14:paraId="05B8D1B2" w14:textId="77777777" w:rsidR="00890355" w:rsidRPr="00890355" w:rsidRDefault="00890355" w:rsidP="00DD5B43">
      <w:pPr>
        <w:pStyle w:val="a0"/>
        <w:numPr>
          <w:ilvl w:val="0"/>
          <w:numId w:val="0"/>
        </w:numPr>
        <w:ind w:hanging="360"/>
        <w:rPr>
          <w:sz w:val="18"/>
          <w:szCs w:val="18"/>
        </w:rPr>
      </w:pPr>
      <w:r w:rsidRPr="00890355">
        <w:rPr>
          <w:sz w:val="18"/>
          <w:szCs w:val="18"/>
        </w:rPr>
        <w:t xml:space="preserve">        </w:t>
      </w:r>
      <w:proofErr w:type="spellStart"/>
      <w:r w:rsidRPr="00890355">
        <w:rPr>
          <w:sz w:val="18"/>
          <w:szCs w:val="18"/>
        </w:rPr>
        <w:t>headers</w:t>
      </w:r>
      <w:proofErr w:type="spellEnd"/>
      <w:r w:rsidRPr="00890355">
        <w:rPr>
          <w:sz w:val="18"/>
          <w:szCs w:val="18"/>
        </w:rPr>
        <w:t>['</w:t>
      </w:r>
      <w:proofErr w:type="spellStart"/>
      <w:r w:rsidRPr="00890355">
        <w:rPr>
          <w:sz w:val="18"/>
          <w:szCs w:val="18"/>
        </w:rPr>
        <w:t>Authorization</w:t>
      </w:r>
      <w:proofErr w:type="spellEnd"/>
      <w:r w:rsidRPr="00890355">
        <w:rPr>
          <w:sz w:val="18"/>
          <w:szCs w:val="18"/>
        </w:rPr>
        <w:t>'] = `</w:t>
      </w:r>
      <w:proofErr w:type="spellStart"/>
      <w:r w:rsidRPr="00890355">
        <w:rPr>
          <w:sz w:val="18"/>
          <w:szCs w:val="18"/>
        </w:rPr>
        <w:t>Bearer</w:t>
      </w:r>
      <w:proofErr w:type="spellEnd"/>
      <w:r w:rsidRPr="00890355">
        <w:rPr>
          <w:sz w:val="18"/>
          <w:szCs w:val="18"/>
        </w:rPr>
        <w:t xml:space="preserve"> ${</w:t>
      </w:r>
      <w:proofErr w:type="spellStart"/>
      <w:r w:rsidRPr="00890355">
        <w:rPr>
          <w:sz w:val="18"/>
          <w:szCs w:val="18"/>
        </w:rPr>
        <w:t>token</w:t>
      </w:r>
      <w:proofErr w:type="spellEnd"/>
      <w:r w:rsidRPr="00890355">
        <w:rPr>
          <w:sz w:val="18"/>
          <w:szCs w:val="18"/>
        </w:rPr>
        <w:t>}`;</w:t>
      </w:r>
    </w:p>
    <w:p w14:paraId="1E513B76" w14:textId="77777777" w:rsidR="00890355" w:rsidRPr="00890355" w:rsidRDefault="00890355" w:rsidP="00DD5B43">
      <w:pPr>
        <w:pStyle w:val="a0"/>
        <w:numPr>
          <w:ilvl w:val="0"/>
          <w:numId w:val="0"/>
        </w:numPr>
        <w:ind w:hanging="360"/>
        <w:rPr>
          <w:sz w:val="18"/>
          <w:szCs w:val="18"/>
        </w:rPr>
      </w:pPr>
      <w:r w:rsidRPr="00890355">
        <w:rPr>
          <w:sz w:val="18"/>
          <w:szCs w:val="18"/>
        </w:rPr>
        <w:t xml:space="preserve">    }</w:t>
      </w:r>
    </w:p>
    <w:p w14:paraId="2D62CE46" w14:textId="77777777" w:rsidR="00890355" w:rsidRPr="00890355" w:rsidRDefault="00890355" w:rsidP="00DD5B43">
      <w:pPr>
        <w:pStyle w:val="a0"/>
        <w:numPr>
          <w:ilvl w:val="0"/>
          <w:numId w:val="0"/>
        </w:numPr>
        <w:ind w:hanging="360"/>
        <w:rPr>
          <w:sz w:val="18"/>
          <w:szCs w:val="18"/>
        </w:rPr>
      </w:pPr>
      <w:r w:rsidRPr="00890355">
        <w:rPr>
          <w:sz w:val="18"/>
          <w:szCs w:val="18"/>
        </w:rPr>
        <w:t xml:space="preserve">    </w:t>
      </w:r>
    </w:p>
    <w:p w14:paraId="429013F1" w14:textId="77777777" w:rsidR="00890355" w:rsidRPr="00890355" w:rsidRDefault="00890355" w:rsidP="00DD5B43">
      <w:pPr>
        <w:pStyle w:val="a0"/>
        <w:numPr>
          <w:ilvl w:val="0"/>
          <w:numId w:val="0"/>
        </w:numPr>
        <w:ind w:hanging="360"/>
        <w:rPr>
          <w:sz w:val="18"/>
          <w:szCs w:val="18"/>
        </w:rPr>
      </w:pPr>
      <w:r w:rsidRPr="00890355">
        <w:rPr>
          <w:sz w:val="18"/>
          <w:szCs w:val="18"/>
        </w:rPr>
        <w:t xml:space="preserve">    </w:t>
      </w:r>
      <w:proofErr w:type="spellStart"/>
      <w:r w:rsidRPr="00890355">
        <w:rPr>
          <w:sz w:val="18"/>
          <w:szCs w:val="18"/>
        </w:rPr>
        <w:t>const</w:t>
      </w:r>
      <w:proofErr w:type="spellEnd"/>
      <w:r w:rsidRPr="00890355">
        <w:rPr>
          <w:sz w:val="18"/>
          <w:szCs w:val="18"/>
        </w:rPr>
        <w:t xml:space="preserve"> </w:t>
      </w:r>
      <w:proofErr w:type="spellStart"/>
      <w:r w:rsidRPr="00890355">
        <w:rPr>
          <w:sz w:val="18"/>
          <w:szCs w:val="18"/>
        </w:rPr>
        <w:t>config</w:t>
      </w:r>
      <w:proofErr w:type="spellEnd"/>
      <w:r w:rsidRPr="00890355">
        <w:rPr>
          <w:sz w:val="18"/>
          <w:szCs w:val="18"/>
        </w:rPr>
        <w:t xml:space="preserve"> = {</w:t>
      </w:r>
    </w:p>
    <w:p w14:paraId="2C59ED74" w14:textId="77777777" w:rsidR="00890355" w:rsidRPr="00890355" w:rsidRDefault="00890355" w:rsidP="00DD5B43">
      <w:pPr>
        <w:pStyle w:val="a0"/>
        <w:numPr>
          <w:ilvl w:val="0"/>
          <w:numId w:val="0"/>
        </w:numPr>
        <w:ind w:hanging="360"/>
        <w:rPr>
          <w:sz w:val="18"/>
          <w:szCs w:val="18"/>
        </w:rPr>
      </w:pPr>
      <w:r w:rsidRPr="00890355">
        <w:rPr>
          <w:sz w:val="18"/>
          <w:szCs w:val="18"/>
        </w:rPr>
        <w:t xml:space="preserve">        </w:t>
      </w:r>
      <w:proofErr w:type="spellStart"/>
      <w:r w:rsidRPr="00890355">
        <w:rPr>
          <w:sz w:val="18"/>
          <w:szCs w:val="18"/>
        </w:rPr>
        <w:t>method</w:t>
      </w:r>
      <w:proofErr w:type="spellEnd"/>
      <w:r w:rsidRPr="00890355">
        <w:rPr>
          <w:sz w:val="18"/>
          <w:szCs w:val="18"/>
        </w:rPr>
        <w:t xml:space="preserve">: </w:t>
      </w:r>
      <w:proofErr w:type="spellStart"/>
      <w:r w:rsidRPr="00890355">
        <w:rPr>
          <w:sz w:val="18"/>
          <w:szCs w:val="18"/>
        </w:rPr>
        <w:t>method</w:t>
      </w:r>
      <w:proofErr w:type="spellEnd"/>
      <w:r w:rsidRPr="00890355">
        <w:rPr>
          <w:sz w:val="18"/>
          <w:szCs w:val="18"/>
        </w:rPr>
        <w:t>,</w:t>
      </w:r>
    </w:p>
    <w:p w14:paraId="10F73A02" w14:textId="77777777" w:rsidR="00890355" w:rsidRPr="00890355" w:rsidRDefault="00890355" w:rsidP="00DD5B43">
      <w:pPr>
        <w:pStyle w:val="a0"/>
        <w:numPr>
          <w:ilvl w:val="0"/>
          <w:numId w:val="0"/>
        </w:numPr>
        <w:ind w:hanging="360"/>
        <w:rPr>
          <w:sz w:val="18"/>
          <w:szCs w:val="18"/>
        </w:rPr>
      </w:pPr>
      <w:r w:rsidRPr="00890355">
        <w:rPr>
          <w:sz w:val="18"/>
          <w:szCs w:val="18"/>
        </w:rPr>
        <w:t xml:space="preserve">        </w:t>
      </w:r>
      <w:proofErr w:type="spellStart"/>
      <w:r w:rsidRPr="00890355">
        <w:rPr>
          <w:sz w:val="18"/>
          <w:szCs w:val="18"/>
        </w:rPr>
        <w:t>headers</w:t>
      </w:r>
      <w:proofErr w:type="spellEnd"/>
      <w:r w:rsidRPr="00890355">
        <w:rPr>
          <w:sz w:val="18"/>
          <w:szCs w:val="18"/>
        </w:rPr>
        <w:t xml:space="preserve">: </w:t>
      </w:r>
      <w:proofErr w:type="spellStart"/>
      <w:r w:rsidRPr="00890355">
        <w:rPr>
          <w:sz w:val="18"/>
          <w:szCs w:val="18"/>
        </w:rPr>
        <w:t>headers</w:t>
      </w:r>
      <w:proofErr w:type="spellEnd"/>
      <w:r w:rsidRPr="00890355">
        <w:rPr>
          <w:sz w:val="18"/>
          <w:szCs w:val="18"/>
        </w:rPr>
        <w:t>,</w:t>
      </w:r>
    </w:p>
    <w:p w14:paraId="77792169" w14:textId="77777777" w:rsidR="00890355" w:rsidRPr="00890355" w:rsidRDefault="00890355" w:rsidP="00DD5B43">
      <w:pPr>
        <w:pStyle w:val="a0"/>
        <w:numPr>
          <w:ilvl w:val="0"/>
          <w:numId w:val="0"/>
        </w:numPr>
        <w:ind w:hanging="360"/>
        <w:rPr>
          <w:sz w:val="18"/>
          <w:szCs w:val="18"/>
        </w:rPr>
      </w:pPr>
      <w:r w:rsidRPr="00890355">
        <w:rPr>
          <w:sz w:val="18"/>
          <w:szCs w:val="18"/>
        </w:rPr>
        <w:t xml:space="preserve">    };</w:t>
      </w:r>
    </w:p>
    <w:p w14:paraId="7D03AC4E" w14:textId="77777777" w:rsidR="00890355" w:rsidRPr="00890355" w:rsidRDefault="00890355" w:rsidP="00DD5B43">
      <w:pPr>
        <w:pStyle w:val="a0"/>
        <w:numPr>
          <w:ilvl w:val="0"/>
          <w:numId w:val="0"/>
        </w:numPr>
        <w:ind w:hanging="360"/>
        <w:rPr>
          <w:sz w:val="18"/>
          <w:szCs w:val="18"/>
        </w:rPr>
      </w:pPr>
      <w:r w:rsidRPr="00890355">
        <w:rPr>
          <w:sz w:val="18"/>
          <w:szCs w:val="18"/>
        </w:rPr>
        <w:t xml:space="preserve">    </w:t>
      </w:r>
    </w:p>
    <w:p w14:paraId="10F63396" w14:textId="77777777" w:rsidR="00890355" w:rsidRPr="00890355" w:rsidRDefault="00890355" w:rsidP="00DD5B43">
      <w:pPr>
        <w:pStyle w:val="a0"/>
        <w:numPr>
          <w:ilvl w:val="0"/>
          <w:numId w:val="0"/>
        </w:numPr>
        <w:ind w:hanging="360"/>
        <w:rPr>
          <w:sz w:val="18"/>
          <w:szCs w:val="18"/>
        </w:rPr>
      </w:pPr>
      <w:r w:rsidRPr="00890355">
        <w:rPr>
          <w:sz w:val="18"/>
          <w:szCs w:val="18"/>
        </w:rPr>
        <w:t xml:space="preserve">    </w:t>
      </w:r>
      <w:proofErr w:type="spellStart"/>
      <w:r w:rsidRPr="00890355">
        <w:rPr>
          <w:sz w:val="18"/>
          <w:szCs w:val="18"/>
        </w:rPr>
        <w:t>if</w:t>
      </w:r>
      <w:proofErr w:type="spellEnd"/>
      <w:r w:rsidRPr="00890355">
        <w:rPr>
          <w:sz w:val="18"/>
          <w:szCs w:val="18"/>
        </w:rPr>
        <w:t xml:space="preserve"> (</w:t>
      </w:r>
      <w:proofErr w:type="spellStart"/>
      <w:r w:rsidRPr="00890355">
        <w:rPr>
          <w:sz w:val="18"/>
          <w:szCs w:val="18"/>
        </w:rPr>
        <w:t>data</w:t>
      </w:r>
      <w:proofErr w:type="spellEnd"/>
      <w:r w:rsidRPr="00890355">
        <w:rPr>
          <w:sz w:val="18"/>
          <w:szCs w:val="18"/>
        </w:rPr>
        <w:t>) {</w:t>
      </w:r>
    </w:p>
    <w:p w14:paraId="5025AFB9" w14:textId="77777777" w:rsidR="00890355" w:rsidRPr="00890355" w:rsidRDefault="00890355" w:rsidP="00DD5B43">
      <w:pPr>
        <w:pStyle w:val="a0"/>
        <w:numPr>
          <w:ilvl w:val="0"/>
          <w:numId w:val="0"/>
        </w:numPr>
        <w:ind w:hanging="360"/>
        <w:rPr>
          <w:sz w:val="18"/>
          <w:szCs w:val="18"/>
          <w:lang w:val="en-US"/>
        </w:rPr>
      </w:pPr>
      <w:r w:rsidRPr="00890355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890355">
        <w:rPr>
          <w:sz w:val="18"/>
          <w:szCs w:val="18"/>
          <w:lang w:val="en-US"/>
        </w:rPr>
        <w:t>config.body</w:t>
      </w:r>
      <w:proofErr w:type="spellEnd"/>
      <w:proofErr w:type="gramEnd"/>
      <w:r w:rsidRPr="00890355">
        <w:rPr>
          <w:sz w:val="18"/>
          <w:szCs w:val="18"/>
          <w:lang w:val="en-US"/>
        </w:rPr>
        <w:t xml:space="preserve"> = </w:t>
      </w:r>
      <w:proofErr w:type="spellStart"/>
      <w:r w:rsidRPr="00890355">
        <w:rPr>
          <w:sz w:val="18"/>
          <w:szCs w:val="18"/>
          <w:lang w:val="en-US"/>
        </w:rPr>
        <w:t>JSON.stringify</w:t>
      </w:r>
      <w:proofErr w:type="spellEnd"/>
      <w:r w:rsidRPr="00890355">
        <w:rPr>
          <w:sz w:val="18"/>
          <w:szCs w:val="18"/>
          <w:lang w:val="en-US"/>
        </w:rPr>
        <w:t>(data);</w:t>
      </w:r>
    </w:p>
    <w:p w14:paraId="50D328D1" w14:textId="77777777" w:rsidR="00890355" w:rsidRPr="00890355" w:rsidRDefault="00890355" w:rsidP="00DD5B43">
      <w:pPr>
        <w:pStyle w:val="a0"/>
        <w:numPr>
          <w:ilvl w:val="0"/>
          <w:numId w:val="0"/>
        </w:numPr>
        <w:ind w:hanging="360"/>
        <w:rPr>
          <w:sz w:val="18"/>
          <w:szCs w:val="18"/>
        </w:rPr>
      </w:pPr>
      <w:r w:rsidRPr="00890355">
        <w:rPr>
          <w:sz w:val="18"/>
          <w:szCs w:val="18"/>
          <w:lang w:val="en-US"/>
        </w:rPr>
        <w:t xml:space="preserve">    </w:t>
      </w:r>
      <w:r w:rsidRPr="00890355">
        <w:rPr>
          <w:sz w:val="18"/>
          <w:szCs w:val="18"/>
        </w:rPr>
        <w:t>}</w:t>
      </w:r>
    </w:p>
    <w:p w14:paraId="4FD1C73F" w14:textId="77777777" w:rsidR="00890355" w:rsidRPr="00890355" w:rsidRDefault="00890355" w:rsidP="00DD5B43">
      <w:pPr>
        <w:pStyle w:val="a0"/>
        <w:numPr>
          <w:ilvl w:val="0"/>
          <w:numId w:val="0"/>
        </w:numPr>
        <w:ind w:hanging="360"/>
        <w:rPr>
          <w:sz w:val="18"/>
          <w:szCs w:val="18"/>
        </w:rPr>
      </w:pPr>
      <w:r w:rsidRPr="00890355">
        <w:rPr>
          <w:sz w:val="18"/>
          <w:szCs w:val="18"/>
        </w:rPr>
        <w:t xml:space="preserve">    </w:t>
      </w:r>
    </w:p>
    <w:p w14:paraId="3DD59640" w14:textId="77777777" w:rsidR="00890355" w:rsidRPr="00890355" w:rsidRDefault="00890355" w:rsidP="00DD5B43">
      <w:pPr>
        <w:pStyle w:val="a0"/>
        <w:numPr>
          <w:ilvl w:val="0"/>
          <w:numId w:val="0"/>
        </w:numPr>
        <w:ind w:hanging="360"/>
        <w:rPr>
          <w:sz w:val="18"/>
          <w:szCs w:val="18"/>
          <w:lang w:val="en-US"/>
        </w:rPr>
      </w:pPr>
      <w:r w:rsidRPr="00890355">
        <w:rPr>
          <w:sz w:val="18"/>
          <w:szCs w:val="18"/>
          <w:lang w:val="en-US"/>
        </w:rPr>
        <w:t xml:space="preserve">    return fetch(`/</w:t>
      </w:r>
      <w:proofErr w:type="spellStart"/>
      <w:r w:rsidRPr="00890355">
        <w:rPr>
          <w:sz w:val="18"/>
          <w:szCs w:val="18"/>
          <w:lang w:val="en-US"/>
        </w:rPr>
        <w:t>api</w:t>
      </w:r>
      <w:proofErr w:type="spellEnd"/>
      <w:r w:rsidRPr="00890355">
        <w:rPr>
          <w:sz w:val="18"/>
          <w:szCs w:val="18"/>
          <w:lang w:val="en-US"/>
        </w:rPr>
        <w:t>${endpoint}`, config)</w:t>
      </w:r>
    </w:p>
    <w:p w14:paraId="45F1F156" w14:textId="77777777" w:rsidR="00890355" w:rsidRPr="00890355" w:rsidRDefault="00890355" w:rsidP="00DD5B43">
      <w:pPr>
        <w:pStyle w:val="a0"/>
        <w:numPr>
          <w:ilvl w:val="0"/>
          <w:numId w:val="0"/>
        </w:numPr>
        <w:ind w:hanging="360"/>
        <w:rPr>
          <w:sz w:val="18"/>
          <w:szCs w:val="18"/>
        </w:rPr>
      </w:pPr>
      <w:r w:rsidRPr="00890355">
        <w:rPr>
          <w:sz w:val="18"/>
          <w:szCs w:val="18"/>
          <w:lang w:val="en-US"/>
        </w:rPr>
        <w:t xml:space="preserve">        </w:t>
      </w:r>
      <w:proofErr w:type="gramStart"/>
      <w:r w:rsidRPr="00890355">
        <w:rPr>
          <w:sz w:val="18"/>
          <w:szCs w:val="18"/>
        </w:rPr>
        <w:t>.</w:t>
      </w:r>
      <w:proofErr w:type="spellStart"/>
      <w:r w:rsidRPr="00890355">
        <w:rPr>
          <w:sz w:val="18"/>
          <w:szCs w:val="18"/>
        </w:rPr>
        <w:t>then</w:t>
      </w:r>
      <w:proofErr w:type="spellEnd"/>
      <w:proofErr w:type="gramEnd"/>
      <w:r w:rsidRPr="00890355">
        <w:rPr>
          <w:sz w:val="18"/>
          <w:szCs w:val="18"/>
        </w:rPr>
        <w:t>(</w:t>
      </w:r>
      <w:proofErr w:type="spellStart"/>
      <w:r w:rsidRPr="00890355">
        <w:rPr>
          <w:sz w:val="18"/>
          <w:szCs w:val="18"/>
        </w:rPr>
        <w:t>response</w:t>
      </w:r>
      <w:proofErr w:type="spellEnd"/>
      <w:r w:rsidRPr="00890355">
        <w:rPr>
          <w:sz w:val="18"/>
          <w:szCs w:val="18"/>
        </w:rPr>
        <w:t xml:space="preserve"> =&gt; </w:t>
      </w:r>
      <w:proofErr w:type="spellStart"/>
      <w:r w:rsidRPr="00890355">
        <w:rPr>
          <w:sz w:val="18"/>
          <w:szCs w:val="18"/>
        </w:rPr>
        <w:t>response.json</w:t>
      </w:r>
      <w:proofErr w:type="spellEnd"/>
      <w:r w:rsidRPr="00890355">
        <w:rPr>
          <w:sz w:val="18"/>
          <w:szCs w:val="18"/>
        </w:rPr>
        <w:t>());</w:t>
      </w:r>
    </w:p>
    <w:p w14:paraId="69BD3211" w14:textId="1FB6A9A8" w:rsidR="00890355" w:rsidRPr="00890355" w:rsidRDefault="00890355" w:rsidP="00DD5B43">
      <w:pPr>
        <w:pStyle w:val="a0"/>
        <w:numPr>
          <w:ilvl w:val="0"/>
          <w:numId w:val="0"/>
        </w:numPr>
        <w:ind w:hanging="357"/>
        <w:rPr>
          <w:sz w:val="18"/>
          <w:szCs w:val="18"/>
        </w:rPr>
      </w:pPr>
      <w:r w:rsidRPr="00890355">
        <w:rPr>
          <w:sz w:val="18"/>
          <w:szCs w:val="18"/>
        </w:rPr>
        <w:t>}</w:t>
      </w:r>
    </w:p>
    <w:p w14:paraId="3D974535" w14:textId="2F619115" w:rsidR="00890355" w:rsidRDefault="00890355" w:rsidP="00DD5B43">
      <w:pPr>
        <w:pStyle w:val="a0"/>
        <w:numPr>
          <w:ilvl w:val="0"/>
          <w:numId w:val="0"/>
        </w:numPr>
        <w:ind w:hanging="360"/>
      </w:pPr>
    </w:p>
    <w:p w14:paraId="4D0793BE" w14:textId="36BBB3F2" w:rsidR="00070FF8" w:rsidRDefault="00070FF8" w:rsidP="00DD5B43">
      <w:pPr>
        <w:pStyle w:val="a0"/>
        <w:numPr>
          <w:ilvl w:val="0"/>
          <w:numId w:val="0"/>
        </w:numPr>
        <w:ind w:hanging="360"/>
      </w:pPr>
    </w:p>
    <w:p w14:paraId="592A99DC" w14:textId="525D778B" w:rsidR="00660FB1" w:rsidRPr="00065C03" w:rsidRDefault="00070FF8" w:rsidP="00660FB1">
      <w:pPr>
        <w:pStyle w:val="a0"/>
        <w:numPr>
          <w:ilvl w:val="0"/>
          <w:numId w:val="0"/>
        </w:numPr>
        <w:ind w:hanging="360"/>
      </w:pPr>
      <w:r>
        <w:t>ОТЧЕТ 3</w:t>
      </w:r>
      <w:r>
        <w:br/>
        <w:t>Из-за громоздкости YDB</w:t>
      </w:r>
      <w:r w:rsidRPr="00070FF8">
        <w:t xml:space="preserve"> </w:t>
      </w:r>
      <w:r>
        <w:t>и небольшим количеством участников решено отказаться от СУБД и реализовать проект на словарях, которые загружаются при сессии, сохраняются при изменении и выходе из сессии, сохранение происходит на Yandex</w:t>
      </w:r>
      <w:r w:rsidRPr="00070FF8">
        <w:t xml:space="preserve"> </w:t>
      </w:r>
      <w:r>
        <w:t>Disk</w:t>
      </w:r>
      <w:r w:rsidRPr="00070FF8">
        <w:t xml:space="preserve"> (</w:t>
      </w:r>
      <w:r>
        <w:t>YD</w:t>
      </w:r>
      <w:r w:rsidRPr="00070FF8">
        <w:t>)</w:t>
      </w:r>
      <w:r w:rsidR="00065C03" w:rsidRPr="00065C03">
        <w:t xml:space="preserve"> </w:t>
      </w:r>
      <w:r w:rsidR="00065C03">
        <w:t>в</w:t>
      </w:r>
      <w:r w:rsidR="00065C03" w:rsidRPr="00065C03">
        <w:t xml:space="preserve"> </w:t>
      </w:r>
      <w:r w:rsidR="00065C03">
        <w:t>json формате</w:t>
      </w:r>
    </w:p>
    <w:p w14:paraId="6A637193" w14:textId="04090E77" w:rsidR="00070FF8" w:rsidRDefault="00070FF8" w:rsidP="00DD5B43">
      <w:pPr>
        <w:pStyle w:val="a0"/>
        <w:numPr>
          <w:ilvl w:val="0"/>
          <w:numId w:val="0"/>
        </w:numPr>
        <w:ind w:hanging="360"/>
      </w:pPr>
    </w:p>
    <w:p w14:paraId="6632B3CB" w14:textId="740D8DDE" w:rsidR="00070FF8" w:rsidRPr="00070FF8" w:rsidRDefault="00070FF8" w:rsidP="00070FF8">
      <w:pPr>
        <w:pStyle w:val="a0"/>
        <w:numPr>
          <w:ilvl w:val="0"/>
          <w:numId w:val="0"/>
        </w:numPr>
        <w:ind w:left="360" w:hanging="360"/>
      </w:pPr>
      <w:r w:rsidRPr="00070FF8">
        <w:rPr>
          <w:rFonts w:ascii="Apple Color Emoji" w:hAnsi="Apple Color Emoji" w:cs="Apple Color Emoji"/>
        </w:rPr>
        <w:t>📂</w:t>
      </w:r>
      <w:r w:rsidRPr="00070FF8">
        <w:t xml:space="preserve"> Структура проекта </w:t>
      </w:r>
      <w:proofErr w:type="spellStart"/>
      <w:r w:rsidRPr="00070FF8">
        <w:t>ZAVot</w:t>
      </w:r>
      <w:proofErr w:type="spellEnd"/>
      <w:r w:rsidRPr="00070FF8">
        <w:t xml:space="preserve"> на </w:t>
      </w:r>
      <w:proofErr w:type="spellStart"/>
      <w:r w:rsidRPr="00070FF8">
        <w:t>Яндекс.Диске</w:t>
      </w:r>
      <w:proofErr w:type="spellEnd"/>
      <w:r w:rsidRPr="00070FF8">
        <w:t>:</w:t>
      </w:r>
    </w:p>
    <w:p w14:paraId="42285A72" w14:textId="2E444449" w:rsidR="00070FF8" w:rsidRPr="00065C03" w:rsidRDefault="00070FF8" w:rsidP="00070FF8">
      <w:pPr>
        <w:pStyle w:val="a0"/>
        <w:numPr>
          <w:ilvl w:val="0"/>
          <w:numId w:val="0"/>
        </w:numPr>
        <w:ind w:left="360"/>
        <w:rPr>
          <w:lang w:val="en-US"/>
        </w:rPr>
      </w:pPr>
      <w:r w:rsidRPr="00070FF8">
        <w:rPr>
          <w:rFonts w:ascii="Apple Color Emoji" w:hAnsi="Apple Color Emoji" w:cs="Apple Color Emoji"/>
        </w:rPr>
        <w:t>📁</w:t>
      </w:r>
      <w:r w:rsidRPr="00065C03">
        <w:rPr>
          <w:lang w:val="en-US"/>
        </w:rPr>
        <w:t xml:space="preserve"> disk:/</w:t>
      </w:r>
      <w:proofErr w:type="spellStart"/>
      <w:r>
        <w:t>ZAVot_data</w:t>
      </w:r>
      <w:proofErr w:type="spellEnd"/>
      <w:r w:rsidRPr="00065C03">
        <w:rPr>
          <w:lang w:val="en-US"/>
        </w:rPr>
        <w:t>/</w:t>
      </w:r>
    </w:p>
    <w:p w14:paraId="495C2394" w14:textId="68E94A1E" w:rsidR="00065C03" w:rsidRDefault="00065C03" w:rsidP="00065C03">
      <w:pPr>
        <w:pStyle w:val="a0"/>
        <w:numPr>
          <w:ilvl w:val="0"/>
          <w:numId w:val="0"/>
        </w:numPr>
        <w:ind w:left="360"/>
      </w:pPr>
      <w:r w:rsidRPr="00065C03">
        <w:rPr>
          <w:lang w:val="en-US"/>
        </w:rPr>
        <w:t xml:space="preserve">  </w:t>
      </w:r>
      <w:r w:rsidRPr="00070FF8">
        <w:rPr>
          <w:rFonts w:ascii="Apple Color Emoji" w:hAnsi="Apple Color Emoji" w:cs="Apple Color Emoji"/>
        </w:rPr>
        <w:t>📁</w:t>
      </w:r>
      <w:r w:rsidRPr="00065C03">
        <w:rPr>
          <w:lang w:val="en-US"/>
        </w:rPr>
        <w:t xml:space="preserve"> </w:t>
      </w:r>
      <w:proofErr w:type="spellStart"/>
      <w:r>
        <w:t>db</w:t>
      </w:r>
      <w:proofErr w:type="spellEnd"/>
      <w:r w:rsidRPr="00065C03">
        <w:rPr>
          <w:lang w:val="en-US"/>
        </w:rPr>
        <w:t>/</w:t>
      </w:r>
    </w:p>
    <w:p w14:paraId="1E6C2F05" w14:textId="77777777" w:rsidR="00065C03" w:rsidRDefault="00065C03" w:rsidP="00065C03">
      <w:pPr>
        <w:pStyle w:val="a0"/>
        <w:numPr>
          <w:ilvl w:val="0"/>
          <w:numId w:val="0"/>
        </w:numPr>
        <w:ind w:left="360" w:firstLine="360"/>
      </w:pPr>
      <w:r w:rsidRPr="00065C03">
        <w:rPr>
          <w:lang w:val="en-US"/>
        </w:rPr>
        <w:t xml:space="preserve">    </w:t>
      </w:r>
      <w:r w:rsidRPr="00070FF8">
        <w:rPr>
          <w:rFonts w:ascii="Apple Color Emoji" w:hAnsi="Apple Color Emoji" w:cs="Apple Color Emoji"/>
        </w:rPr>
        <w:t>📄</w:t>
      </w:r>
      <w:r w:rsidRPr="00070FF8">
        <w:rPr>
          <w:lang w:val="en-US"/>
        </w:rPr>
        <w:t xml:space="preserve"> </w:t>
      </w:r>
      <w:proofErr w:type="spellStart"/>
      <w:proofErr w:type="gramStart"/>
      <w:r>
        <w:t>users</w:t>
      </w:r>
      <w:r w:rsidRPr="00070FF8">
        <w:rPr>
          <w:lang w:val="en-US"/>
        </w:rPr>
        <w:t>.json</w:t>
      </w:r>
      <w:proofErr w:type="spellEnd"/>
      <w:proofErr w:type="gramEnd"/>
      <w:r w:rsidRPr="00070FF8">
        <w:rPr>
          <w:lang w:val="en-US"/>
        </w:rPr>
        <w:t xml:space="preserve"> (45.2 KB)</w:t>
      </w:r>
    </w:p>
    <w:p w14:paraId="37548D09" w14:textId="7BD64D76" w:rsidR="00065C03" w:rsidRDefault="00065C03" w:rsidP="00065C03">
      <w:pPr>
        <w:pStyle w:val="a0"/>
        <w:numPr>
          <w:ilvl w:val="0"/>
          <w:numId w:val="0"/>
        </w:numPr>
        <w:ind w:left="360" w:firstLine="360"/>
      </w:pPr>
      <w:r w:rsidRPr="00065C03">
        <w:rPr>
          <w:lang w:val="en-US"/>
        </w:rPr>
        <w:t xml:space="preserve">    </w:t>
      </w:r>
      <w:r w:rsidRPr="00070FF8">
        <w:rPr>
          <w:rFonts w:ascii="Apple Color Emoji" w:hAnsi="Apple Color Emoji" w:cs="Apple Color Emoji"/>
        </w:rPr>
        <w:t>📄</w:t>
      </w:r>
      <w:r w:rsidRPr="00070FF8">
        <w:rPr>
          <w:lang w:val="en-US"/>
        </w:rPr>
        <w:t xml:space="preserve"> </w:t>
      </w:r>
      <w:proofErr w:type="spellStart"/>
      <w:proofErr w:type="gramStart"/>
      <w:r>
        <w:t>protocol</w:t>
      </w:r>
      <w:r>
        <w:t>s</w:t>
      </w:r>
      <w:r w:rsidRPr="00070FF8">
        <w:rPr>
          <w:lang w:val="en-US"/>
        </w:rPr>
        <w:t>.json</w:t>
      </w:r>
      <w:proofErr w:type="spellEnd"/>
      <w:proofErr w:type="gramEnd"/>
      <w:r w:rsidRPr="00070FF8">
        <w:rPr>
          <w:lang w:val="en-US"/>
        </w:rPr>
        <w:t xml:space="preserve"> (45.2 KB)</w:t>
      </w:r>
    </w:p>
    <w:p w14:paraId="41B37147" w14:textId="737647E1" w:rsidR="00065C03" w:rsidRDefault="00065C03" w:rsidP="00065C03">
      <w:pPr>
        <w:pStyle w:val="a0"/>
        <w:numPr>
          <w:ilvl w:val="0"/>
          <w:numId w:val="0"/>
        </w:numPr>
        <w:ind w:left="360" w:firstLine="360"/>
      </w:pPr>
      <w:r w:rsidRPr="00065C03">
        <w:rPr>
          <w:lang w:val="en-US"/>
        </w:rPr>
        <w:t xml:space="preserve">    </w:t>
      </w:r>
      <w:r w:rsidRPr="00070FF8">
        <w:rPr>
          <w:rFonts w:ascii="Apple Color Emoji" w:hAnsi="Apple Color Emoji" w:cs="Apple Color Emoji"/>
        </w:rPr>
        <w:t>📄</w:t>
      </w:r>
      <w:r w:rsidRPr="00070FF8">
        <w:rPr>
          <w:lang w:val="en-US"/>
        </w:rPr>
        <w:t xml:space="preserve"> </w:t>
      </w:r>
      <w:proofErr w:type="spellStart"/>
      <w:proofErr w:type="gramStart"/>
      <w:r>
        <w:t>questions</w:t>
      </w:r>
      <w:r w:rsidRPr="00070FF8">
        <w:rPr>
          <w:lang w:val="en-US"/>
        </w:rPr>
        <w:t>.json</w:t>
      </w:r>
      <w:proofErr w:type="spellEnd"/>
      <w:proofErr w:type="gramEnd"/>
      <w:r w:rsidRPr="00070FF8">
        <w:rPr>
          <w:lang w:val="en-US"/>
        </w:rPr>
        <w:t xml:space="preserve"> (45.2 KB)</w:t>
      </w:r>
    </w:p>
    <w:p w14:paraId="1D0D9F15" w14:textId="3F9127F8" w:rsidR="00065C03" w:rsidRDefault="00065C03" w:rsidP="00065C03">
      <w:pPr>
        <w:pStyle w:val="a0"/>
        <w:numPr>
          <w:ilvl w:val="0"/>
          <w:numId w:val="0"/>
        </w:numPr>
        <w:ind w:left="360" w:firstLine="360"/>
      </w:pPr>
      <w:r w:rsidRPr="00065C03">
        <w:rPr>
          <w:lang w:val="en-US"/>
        </w:rPr>
        <w:t xml:space="preserve">    </w:t>
      </w:r>
      <w:r w:rsidRPr="00070FF8">
        <w:rPr>
          <w:rFonts w:ascii="Apple Color Emoji" w:hAnsi="Apple Color Emoji" w:cs="Apple Color Emoji"/>
        </w:rPr>
        <w:t>📄</w:t>
      </w:r>
      <w:r w:rsidRPr="00070FF8">
        <w:rPr>
          <w:lang w:val="en-US"/>
        </w:rPr>
        <w:t xml:space="preserve"> </w:t>
      </w:r>
      <w:proofErr w:type="spellStart"/>
      <w:proofErr w:type="gramStart"/>
      <w:r>
        <w:t>votes</w:t>
      </w:r>
      <w:r w:rsidRPr="00070FF8">
        <w:rPr>
          <w:lang w:val="en-US"/>
        </w:rPr>
        <w:t>.json</w:t>
      </w:r>
      <w:proofErr w:type="spellEnd"/>
      <w:proofErr w:type="gramEnd"/>
      <w:r w:rsidRPr="00070FF8">
        <w:rPr>
          <w:lang w:val="en-US"/>
        </w:rPr>
        <w:t xml:space="preserve"> (45.2 KB)</w:t>
      </w:r>
    </w:p>
    <w:p w14:paraId="1C0D96EC" w14:textId="0F83771E" w:rsidR="00065C03" w:rsidRDefault="00065C03" w:rsidP="00065C03">
      <w:pPr>
        <w:pStyle w:val="a0"/>
        <w:numPr>
          <w:ilvl w:val="0"/>
          <w:numId w:val="0"/>
        </w:numPr>
        <w:ind w:left="360" w:firstLine="360"/>
      </w:pPr>
      <w:r>
        <w:rPr>
          <w:rFonts w:ascii="Apple Color Emoji" w:hAnsi="Apple Color Emoji" w:cs="Apple Color Emoji"/>
        </w:rPr>
        <w:lastRenderedPageBreak/>
        <w:t xml:space="preserve"> </w:t>
      </w:r>
      <w:r w:rsidRPr="00070FF8">
        <w:rPr>
          <w:rFonts w:ascii="Apple Color Emoji" w:hAnsi="Apple Color Emoji" w:cs="Apple Color Emoji"/>
        </w:rPr>
        <w:t>📄</w:t>
      </w:r>
      <w:r w:rsidRPr="00070FF8">
        <w:rPr>
          <w:lang w:val="en-US"/>
        </w:rPr>
        <w:t xml:space="preserve"> </w:t>
      </w:r>
      <w:proofErr w:type="spellStart"/>
      <w:proofErr w:type="gramStart"/>
      <w:r>
        <w:t>logs</w:t>
      </w:r>
      <w:r w:rsidRPr="00070FF8">
        <w:rPr>
          <w:lang w:val="en-US"/>
        </w:rPr>
        <w:t>.json</w:t>
      </w:r>
      <w:proofErr w:type="spellEnd"/>
      <w:proofErr w:type="gramEnd"/>
      <w:r w:rsidRPr="00070FF8">
        <w:rPr>
          <w:lang w:val="en-US"/>
        </w:rPr>
        <w:t xml:space="preserve"> (45.2 KB)</w:t>
      </w:r>
    </w:p>
    <w:p w14:paraId="2122B03E" w14:textId="0120F87B" w:rsidR="00070FF8" w:rsidRPr="00065C03" w:rsidRDefault="00070FF8" w:rsidP="00070FF8">
      <w:pPr>
        <w:pStyle w:val="a0"/>
        <w:numPr>
          <w:ilvl w:val="0"/>
          <w:numId w:val="0"/>
        </w:numPr>
        <w:ind w:left="360"/>
        <w:rPr>
          <w:lang w:val="en-US"/>
        </w:rPr>
      </w:pPr>
      <w:r w:rsidRPr="00065C03">
        <w:rPr>
          <w:lang w:val="en-US"/>
        </w:rPr>
        <w:t xml:space="preserve">  </w:t>
      </w:r>
      <w:r w:rsidRPr="00070FF8">
        <w:rPr>
          <w:rFonts w:ascii="Apple Color Emoji" w:hAnsi="Apple Color Emoji" w:cs="Apple Color Emoji"/>
        </w:rPr>
        <w:t>📁</w:t>
      </w:r>
      <w:r w:rsidRPr="00065C03">
        <w:rPr>
          <w:lang w:val="en-US"/>
        </w:rPr>
        <w:t xml:space="preserve"> </w:t>
      </w:r>
      <w:r w:rsidR="00065C03">
        <w:t>protocols</w:t>
      </w:r>
      <w:r w:rsidRPr="00065C03">
        <w:rPr>
          <w:lang w:val="en-US"/>
        </w:rPr>
        <w:t>/</w:t>
      </w:r>
    </w:p>
    <w:p w14:paraId="4ACFF26B" w14:textId="5675691E" w:rsidR="00070FF8" w:rsidRPr="00065C03" w:rsidRDefault="00070FF8" w:rsidP="00070FF8">
      <w:pPr>
        <w:pStyle w:val="a0"/>
        <w:numPr>
          <w:ilvl w:val="0"/>
          <w:numId w:val="0"/>
        </w:numPr>
        <w:ind w:left="360"/>
        <w:rPr>
          <w:lang w:val="en-US"/>
        </w:rPr>
      </w:pPr>
      <w:r w:rsidRPr="00065C03">
        <w:rPr>
          <w:lang w:val="en-US"/>
        </w:rPr>
        <w:t xml:space="preserve">    </w:t>
      </w:r>
      <w:r w:rsidRPr="00070FF8">
        <w:rPr>
          <w:rFonts w:ascii="Apple Color Emoji" w:hAnsi="Apple Color Emoji" w:cs="Apple Color Emoji"/>
        </w:rPr>
        <w:t>📁</w:t>
      </w:r>
      <w:r w:rsidRPr="00065C03">
        <w:rPr>
          <w:lang w:val="en-US"/>
        </w:rPr>
        <w:t xml:space="preserve"> </w:t>
      </w:r>
      <w:r w:rsidRPr="00070FF8">
        <w:t>Протокол</w:t>
      </w:r>
      <w:r w:rsidRPr="00065C03">
        <w:rPr>
          <w:lang w:val="en-US"/>
        </w:rPr>
        <w:t>_001_2026/</w:t>
      </w:r>
    </w:p>
    <w:p w14:paraId="2693E00B" w14:textId="77777777" w:rsidR="00070FF8" w:rsidRPr="00070FF8" w:rsidRDefault="00070FF8" w:rsidP="00070FF8">
      <w:pPr>
        <w:pStyle w:val="a0"/>
        <w:numPr>
          <w:ilvl w:val="0"/>
          <w:numId w:val="0"/>
        </w:numPr>
        <w:ind w:left="360"/>
      </w:pPr>
      <w:r w:rsidRPr="00065C03">
        <w:rPr>
          <w:lang w:val="en-US"/>
        </w:rPr>
        <w:t xml:space="preserve">      </w:t>
      </w:r>
      <w:r w:rsidRPr="00070FF8">
        <w:rPr>
          <w:rFonts w:ascii="Apple Color Emoji" w:hAnsi="Apple Color Emoji" w:cs="Apple Color Emoji"/>
        </w:rPr>
        <w:t>📄</w:t>
      </w:r>
      <w:r w:rsidRPr="00070FF8">
        <w:t xml:space="preserve"> Протокол_001_2026.pdf (2.3 MB)</w:t>
      </w:r>
    </w:p>
    <w:p w14:paraId="1206D26D" w14:textId="77777777" w:rsidR="00070FF8" w:rsidRPr="00070FF8" w:rsidRDefault="00070FF8" w:rsidP="00070FF8">
      <w:pPr>
        <w:pStyle w:val="a0"/>
        <w:numPr>
          <w:ilvl w:val="0"/>
          <w:numId w:val="0"/>
        </w:numPr>
        <w:ind w:left="360"/>
      </w:pPr>
      <w:r w:rsidRPr="00070FF8">
        <w:t xml:space="preserve">      </w:t>
      </w:r>
      <w:r w:rsidRPr="00070FF8">
        <w:rPr>
          <w:rFonts w:ascii="Apple Color Emoji" w:hAnsi="Apple Color Emoji" w:cs="Apple Color Emoji"/>
        </w:rPr>
        <w:t>📁</w:t>
      </w:r>
      <w:r w:rsidRPr="00070FF8">
        <w:t xml:space="preserve"> </w:t>
      </w:r>
      <w:proofErr w:type="spellStart"/>
      <w:r w:rsidRPr="00070FF8">
        <w:t>apps</w:t>
      </w:r>
      <w:proofErr w:type="spellEnd"/>
      <w:r w:rsidRPr="00070FF8">
        <w:t>/</w:t>
      </w:r>
    </w:p>
    <w:p w14:paraId="2AC35D91" w14:textId="77777777" w:rsidR="00070FF8" w:rsidRPr="00070FF8" w:rsidRDefault="00070FF8" w:rsidP="00070FF8">
      <w:pPr>
        <w:pStyle w:val="a0"/>
        <w:numPr>
          <w:ilvl w:val="0"/>
          <w:numId w:val="0"/>
        </w:numPr>
        <w:ind w:left="360"/>
      </w:pPr>
      <w:r w:rsidRPr="00070FF8">
        <w:t xml:space="preserve">        </w:t>
      </w:r>
      <w:r w:rsidRPr="00070FF8">
        <w:rPr>
          <w:rFonts w:ascii="Apple Color Emoji" w:hAnsi="Apple Color Emoji" w:cs="Apple Color Emoji"/>
        </w:rPr>
        <w:t>📄</w:t>
      </w:r>
      <w:r w:rsidRPr="00070FF8">
        <w:t xml:space="preserve"> Приложение_1.pdf (1.1 MB)</w:t>
      </w:r>
    </w:p>
    <w:p w14:paraId="03655FBB" w14:textId="74F082B3" w:rsidR="00070FF8" w:rsidRPr="00070FF8" w:rsidRDefault="00070FF8" w:rsidP="00070FF8">
      <w:pPr>
        <w:pStyle w:val="a0"/>
        <w:numPr>
          <w:ilvl w:val="0"/>
          <w:numId w:val="0"/>
        </w:numPr>
        <w:ind w:left="360"/>
      </w:pPr>
      <w:r w:rsidRPr="00070FF8">
        <w:t xml:space="preserve">        </w:t>
      </w:r>
      <w:r w:rsidRPr="00070FF8">
        <w:rPr>
          <w:rFonts w:ascii="Apple Color Emoji" w:hAnsi="Apple Color Emoji" w:cs="Apple Color Emoji"/>
        </w:rPr>
        <w:t>📄</w:t>
      </w:r>
      <w:r w:rsidRPr="00070FF8">
        <w:t xml:space="preserve"> Приложение_</w:t>
      </w:r>
      <w:r w:rsidRPr="00070FF8">
        <w:t>2</w:t>
      </w:r>
      <w:r w:rsidRPr="00070FF8">
        <w:t>.pdf (1.</w:t>
      </w:r>
      <w:r w:rsidRPr="00070FF8">
        <w:t>3</w:t>
      </w:r>
      <w:r w:rsidRPr="00070FF8">
        <w:t xml:space="preserve"> MB)</w:t>
      </w:r>
    </w:p>
    <w:p w14:paraId="11BCC348" w14:textId="6C268309" w:rsidR="00070FF8" w:rsidRPr="00070FF8" w:rsidRDefault="00070FF8" w:rsidP="00070FF8">
      <w:pPr>
        <w:pStyle w:val="a0"/>
        <w:numPr>
          <w:ilvl w:val="0"/>
          <w:numId w:val="0"/>
        </w:numPr>
        <w:ind w:left="360"/>
      </w:pPr>
      <w:r w:rsidRPr="00070FF8">
        <w:t xml:space="preserve">    </w:t>
      </w:r>
      <w:r w:rsidRPr="00070FF8">
        <w:rPr>
          <w:rFonts w:ascii="Apple Color Emoji" w:hAnsi="Apple Color Emoji" w:cs="Apple Color Emoji"/>
        </w:rPr>
        <w:t>📁</w:t>
      </w:r>
      <w:r w:rsidRPr="00070FF8">
        <w:t xml:space="preserve"> Протокол_00</w:t>
      </w:r>
      <w:r w:rsidRPr="00070FF8">
        <w:t>2</w:t>
      </w:r>
      <w:r w:rsidRPr="00070FF8">
        <w:t>_2026/</w:t>
      </w:r>
    </w:p>
    <w:p w14:paraId="119C69B1" w14:textId="26D55FD3" w:rsidR="00070FF8" w:rsidRPr="00070FF8" w:rsidRDefault="00070FF8" w:rsidP="00070FF8">
      <w:pPr>
        <w:pStyle w:val="a0"/>
        <w:numPr>
          <w:ilvl w:val="0"/>
          <w:numId w:val="0"/>
        </w:numPr>
        <w:ind w:left="360"/>
      </w:pPr>
      <w:r w:rsidRPr="00070FF8">
        <w:t xml:space="preserve">      </w:t>
      </w:r>
      <w:r w:rsidRPr="00070FF8">
        <w:rPr>
          <w:rFonts w:ascii="Apple Color Emoji" w:hAnsi="Apple Color Emoji" w:cs="Apple Color Emoji"/>
        </w:rPr>
        <w:t>📄</w:t>
      </w:r>
      <w:r w:rsidRPr="00070FF8">
        <w:t xml:space="preserve"> Протокол_00</w:t>
      </w:r>
      <w:r w:rsidRPr="00070FF8">
        <w:t>2</w:t>
      </w:r>
      <w:r w:rsidRPr="00070FF8">
        <w:t>_2026.pdf (2.3 MB)</w:t>
      </w:r>
    </w:p>
    <w:p w14:paraId="388F668D" w14:textId="77777777" w:rsidR="00070FF8" w:rsidRPr="00070FF8" w:rsidRDefault="00070FF8" w:rsidP="00070FF8">
      <w:pPr>
        <w:pStyle w:val="a0"/>
        <w:numPr>
          <w:ilvl w:val="0"/>
          <w:numId w:val="0"/>
        </w:numPr>
        <w:ind w:left="360"/>
      </w:pPr>
      <w:r w:rsidRPr="00070FF8">
        <w:t xml:space="preserve">      </w:t>
      </w:r>
      <w:r w:rsidRPr="00070FF8">
        <w:rPr>
          <w:rFonts w:ascii="Apple Color Emoji" w:hAnsi="Apple Color Emoji" w:cs="Apple Color Emoji"/>
        </w:rPr>
        <w:t>📁</w:t>
      </w:r>
      <w:r w:rsidRPr="00070FF8">
        <w:t xml:space="preserve"> </w:t>
      </w:r>
      <w:proofErr w:type="spellStart"/>
      <w:r w:rsidRPr="00070FF8">
        <w:t>apps</w:t>
      </w:r>
      <w:proofErr w:type="spellEnd"/>
      <w:r w:rsidRPr="00070FF8">
        <w:t>/</w:t>
      </w:r>
    </w:p>
    <w:p w14:paraId="705E048B" w14:textId="797445EF" w:rsidR="00070FF8" w:rsidRPr="00070FF8" w:rsidRDefault="00070FF8" w:rsidP="00070FF8">
      <w:pPr>
        <w:pStyle w:val="a0"/>
        <w:numPr>
          <w:ilvl w:val="0"/>
          <w:numId w:val="0"/>
        </w:numPr>
        <w:ind w:left="360"/>
      </w:pPr>
      <w:r w:rsidRPr="00070FF8">
        <w:t xml:space="preserve">        </w:t>
      </w:r>
      <w:r w:rsidRPr="00070FF8">
        <w:rPr>
          <w:rFonts w:ascii="Apple Color Emoji" w:hAnsi="Apple Color Emoji" w:cs="Apple Color Emoji"/>
        </w:rPr>
        <w:t>📄</w:t>
      </w:r>
      <w:r w:rsidRPr="00070FF8">
        <w:t xml:space="preserve"> Приложение_1.pdf (</w:t>
      </w:r>
      <w:r w:rsidRPr="00070FF8">
        <w:t>0</w:t>
      </w:r>
      <w:r w:rsidRPr="00070FF8">
        <w:t>.1 MB)</w:t>
      </w:r>
    </w:p>
    <w:p w14:paraId="61E14C4B" w14:textId="68671FBC" w:rsidR="00070FF8" w:rsidRPr="00070FF8" w:rsidRDefault="00070FF8" w:rsidP="00070FF8">
      <w:pPr>
        <w:pStyle w:val="a0"/>
        <w:numPr>
          <w:ilvl w:val="0"/>
          <w:numId w:val="0"/>
        </w:numPr>
        <w:ind w:left="360"/>
      </w:pPr>
      <w:r w:rsidRPr="00070FF8">
        <w:t xml:space="preserve">        </w:t>
      </w:r>
      <w:r w:rsidRPr="00070FF8">
        <w:rPr>
          <w:rFonts w:ascii="Apple Color Emoji" w:hAnsi="Apple Color Emoji" w:cs="Apple Color Emoji"/>
        </w:rPr>
        <w:t>📄</w:t>
      </w:r>
      <w:r w:rsidRPr="00070FF8">
        <w:t xml:space="preserve"> Приложение_2.pdf (</w:t>
      </w:r>
      <w:r w:rsidRPr="00070FF8">
        <w:t>0</w:t>
      </w:r>
      <w:r w:rsidRPr="00070FF8">
        <w:t>.3 MB)</w:t>
      </w:r>
    </w:p>
    <w:p w14:paraId="23E93F78" w14:textId="77777777" w:rsidR="00070FF8" w:rsidRPr="00070FF8" w:rsidRDefault="00070FF8" w:rsidP="00070FF8">
      <w:pPr>
        <w:pStyle w:val="a0"/>
        <w:numPr>
          <w:ilvl w:val="0"/>
          <w:numId w:val="0"/>
        </w:numPr>
        <w:ind w:left="360"/>
      </w:pPr>
      <w:r w:rsidRPr="00070FF8">
        <w:t xml:space="preserve">  </w:t>
      </w:r>
      <w:r w:rsidRPr="00070FF8">
        <w:rPr>
          <w:rFonts w:ascii="Apple Color Emoji" w:hAnsi="Apple Color Emoji" w:cs="Apple Color Emoji"/>
        </w:rPr>
        <w:t>📁</w:t>
      </w:r>
      <w:r w:rsidRPr="00070FF8">
        <w:t xml:space="preserve"> </w:t>
      </w:r>
      <w:proofErr w:type="spellStart"/>
      <w:r w:rsidRPr="00070FF8">
        <w:t>backup</w:t>
      </w:r>
      <w:proofErr w:type="spellEnd"/>
      <w:r w:rsidRPr="00070FF8">
        <w:t>/</w:t>
      </w:r>
    </w:p>
    <w:p w14:paraId="4634B67C" w14:textId="77777777" w:rsidR="00070FF8" w:rsidRPr="00070FF8" w:rsidRDefault="00070FF8" w:rsidP="00070FF8">
      <w:pPr>
        <w:pStyle w:val="a0"/>
        <w:numPr>
          <w:ilvl w:val="0"/>
          <w:numId w:val="0"/>
        </w:numPr>
        <w:ind w:left="360"/>
        <w:rPr>
          <w:lang w:val="en-US"/>
        </w:rPr>
      </w:pPr>
      <w:r w:rsidRPr="00070FF8">
        <w:t xml:space="preserve">    </w:t>
      </w:r>
      <w:r w:rsidRPr="00070FF8">
        <w:rPr>
          <w:rFonts w:ascii="Apple Color Emoji" w:hAnsi="Apple Color Emoji" w:cs="Apple Color Emoji"/>
        </w:rPr>
        <w:t>📄</w:t>
      </w:r>
      <w:r w:rsidRPr="00070FF8">
        <w:rPr>
          <w:lang w:val="en-US"/>
        </w:rPr>
        <w:t xml:space="preserve"> data_backup_2026_02_</w:t>
      </w:r>
      <w:proofErr w:type="gramStart"/>
      <w:r w:rsidRPr="00070FF8">
        <w:rPr>
          <w:lang w:val="en-US"/>
        </w:rPr>
        <w:t>20.json</w:t>
      </w:r>
      <w:proofErr w:type="gramEnd"/>
      <w:r w:rsidRPr="00070FF8">
        <w:rPr>
          <w:lang w:val="en-US"/>
        </w:rPr>
        <w:t xml:space="preserve"> (45.2 KB)</w:t>
      </w:r>
    </w:p>
    <w:p w14:paraId="6A7C9A95" w14:textId="5591756D" w:rsidR="00070FF8" w:rsidRDefault="00070FF8" w:rsidP="00070FF8">
      <w:pPr>
        <w:pStyle w:val="a0"/>
        <w:numPr>
          <w:ilvl w:val="0"/>
          <w:numId w:val="0"/>
        </w:numPr>
        <w:ind w:hanging="360"/>
      </w:pPr>
      <w:r w:rsidRPr="00070FF8">
        <w:rPr>
          <w:lang w:val="en-US"/>
        </w:rPr>
        <w:t xml:space="preserve">  </w:t>
      </w:r>
      <w:r w:rsidRPr="00070FF8">
        <w:rPr>
          <w:rFonts w:ascii="Apple Color Emoji" w:hAnsi="Apple Color Emoji" w:cs="Apple Color Emoji"/>
        </w:rPr>
        <w:t>📄</w:t>
      </w:r>
      <w:r w:rsidRPr="00070FF8">
        <w:t xml:space="preserve"> readme.txt (1.2 KB)</w:t>
      </w:r>
    </w:p>
    <w:p w14:paraId="4852C80A" w14:textId="2AD101A0" w:rsidR="00065C03" w:rsidRDefault="00065C03" w:rsidP="00070FF8">
      <w:pPr>
        <w:pStyle w:val="a0"/>
        <w:numPr>
          <w:ilvl w:val="0"/>
          <w:numId w:val="0"/>
        </w:numPr>
        <w:ind w:hanging="360"/>
      </w:pPr>
    </w:p>
    <w:p w14:paraId="2F38105F" w14:textId="201651BC" w:rsidR="00065C03" w:rsidRDefault="00065C03" w:rsidP="00070FF8">
      <w:pPr>
        <w:pStyle w:val="a0"/>
        <w:numPr>
          <w:ilvl w:val="0"/>
          <w:numId w:val="0"/>
        </w:numPr>
        <w:ind w:hanging="360"/>
      </w:pPr>
      <w:r>
        <w:t>Написаны тесты</w:t>
      </w:r>
    </w:p>
    <w:p w14:paraId="134A5F22" w14:textId="0BB370CE" w:rsidR="00065C03" w:rsidRPr="00065C03" w:rsidRDefault="00065C03" w:rsidP="00660FB1">
      <w:pPr>
        <w:pStyle w:val="a0"/>
        <w:numPr>
          <w:ilvl w:val="0"/>
          <w:numId w:val="0"/>
        </w:numPr>
      </w:pPr>
      <w:r>
        <w:t>test</w:t>
      </w:r>
      <w:r w:rsidRPr="00065C03">
        <w:t>_</w:t>
      </w:r>
      <w:r>
        <w:t>YD</w:t>
      </w:r>
      <w:r w:rsidRPr="00065C03">
        <w:t>.</w:t>
      </w:r>
      <w:proofErr w:type="spellStart"/>
      <w:r>
        <w:t>py</w:t>
      </w:r>
      <w:proofErr w:type="spellEnd"/>
      <w:r w:rsidRPr="00065C03">
        <w:t xml:space="preserve"> </w:t>
      </w:r>
      <w:r>
        <w:t>и</w:t>
      </w:r>
      <w:r w:rsidRPr="00065C03">
        <w:t xml:space="preserve"> </w:t>
      </w:r>
      <w:r>
        <w:t>test</w:t>
      </w:r>
      <w:r w:rsidRPr="00065C03">
        <w:t>_</w:t>
      </w:r>
      <w:r>
        <w:t>YD</w:t>
      </w:r>
      <w:r w:rsidRPr="00065C03">
        <w:t>_</w:t>
      </w:r>
      <w:proofErr w:type="spellStart"/>
      <w:r>
        <w:t>ext</w:t>
      </w:r>
      <w:proofErr w:type="spellEnd"/>
      <w:r w:rsidRPr="00065C03">
        <w:t>.</w:t>
      </w:r>
      <w:proofErr w:type="spellStart"/>
      <w:r>
        <w:t>py</w:t>
      </w:r>
      <w:proofErr w:type="spellEnd"/>
      <w:r w:rsidRPr="00065C03">
        <w:t xml:space="preserve">, </w:t>
      </w:r>
      <w:r>
        <w:t>но</w:t>
      </w:r>
      <w:r w:rsidRPr="00065C03">
        <w:t xml:space="preserve"> </w:t>
      </w:r>
      <w:r>
        <w:t>пока добиться отображения каталога (будет использовано в a</w:t>
      </w:r>
      <w:r w:rsidRPr="00065C03">
        <w:t>_</w:t>
      </w:r>
      <w:proofErr w:type="spellStart"/>
      <w:r>
        <w:t>dir</w:t>
      </w:r>
      <w:proofErr w:type="spellEnd"/>
      <w:r w:rsidRPr="00065C03">
        <w:t>.</w:t>
      </w:r>
      <w:proofErr w:type="spellStart"/>
      <w:r>
        <w:t>py</w:t>
      </w:r>
      <w:proofErr w:type="spellEnd"/>
      <w:r w:rsidRPr="00065C03">
        <w:t xml:space="preserve">) </w:t>
      </w:r>
      <w:r>
        <w:t>не удалось</w:t>
      </w:r>
    </w:p>
    <w:p w14:paraId="39957EE3" w14:textId="77777777" w:rsidR="00660FB1" w:rsidRPr="00065C03" w:rsidRDefault="00660FB1" w:rsidP="00660FB1">
      <w:pPr>
        <w:pStyle w:val="a0"/>
        <w:numPr>
          <w:ilvl w:val="0"/>
          <w:numId w:val="0"/>
        </w:numPr>
      </w:pPr>
    </w:p>
    <w:p w14:paraId="7BFF8C0D" w14:textId="6A4FD693" w:rsidR="00065C03" w:rsidRDefault="00065C03" w:rsidP="00070FF8">
      <w:pPr>
        <w:pStyle w:val="a0"/>
        <w:numPr>
          <w:ilvl w:val="0"/>
          <w:numId w:val="0"/>
        </w:numPr>
        <w:ind w:hanging="360"/>
      </w:pPr>
      <w:r>
        <w:t xml:space="preserve">Сейчас код хранится на </w:t>
      </w:r>
      <w:proofErr w:type="spellStart"/>
      <w:r>
        <w:t>github</w:t>
      </w:r>
      <w:proofErr w:type="spellEnd"/>
      <w:r w:rsidRPr="00065C03">
        <w:t xml:space="preserve">, </w:t>
      </w:r>
      <w:r>
        <w:t xml:space="preserve">по завершению отладки он привязывается </w:t>
      </w:r>
      <w:proofErr w:type="gramStart"/>
      <w:r>
        <w:t>в домену</w:t>
      </w:r>
      <w:proofErr w:type="gramEnd"/>
      <w:r>
        <w:t xml:space="preserve"> </w:t>
      </w:r>
      <w:r w:rsidRPr="00065C03">
        <w:t>04</w:t>
      </w:r>
      <w:r>
        <w:t xml:space="preserve">ОП.рф и загружается в </w:t>
      </w:r>
      <w:proofErr w:type="spellStart"/>
      <w:r>
        <w:t>Timeweb</w:t>
      </w:r>
      <w:proofErr w:type="spellEnd"/>
      <w:r w:rsidRPr="00065C03">
        <w:t>?</w:t>
      </w:r>
    </w:p>
    <w:p w14:paraId="13E7A3E4" w14:textId="3887172E" w:rsidR="00660FB1" w:rsidRDefault="00660FB1" w:rsidP="00070FF8">
      <w:pPr>
        <w:pStyle w:val="a0"/>
        <w:numPr>
          <w:ilvl w:val="0"/>
          <w:numId w:val="0"/>
        </w:numPr>
        <w:ind w:hanging="360"/>
      </w:pPr>
    </w:p>
    <w:p w14:paraId="3190FFC7" w14:textId="2ACF59F9" w:rsidR="00660FB1" w:rsidRDefault="00660FB1" w:rsidP="00070FF8">
      <w:pPr>
        <w:pStyle w:val="a0"/>
        <w:numPr>
          <w:ilvl w:val="0"/>
          <w:numId w:val="0"/>
        </w:numPr>
        <w:ind w:hanging="360"/>
      </w:pPr>
      <w:r>
        <w:t>Сделан анализ и возможные улучшения</w:t>
      </w:r>
    </w:p>
    <w:p w14:paraId="0180619E" w14:textId="210E99D4" w:rsidR="00660FB1" w:rsidRDefault="00660FB1" w:rsidP="00660FB1">
      <w:pPr>
        <w:pStyle w:val="a0"/>
        <w:numPr>
          <w:ilvl w:val="0"/>
          <w:numId w:val="0"/>
        </w:numPr>
        <w:ind w:left="360"/>
      </w:pPr>
      <w:r>
        <w:rPr>
          <w:rFonts w:ascii="Apple Color Emoji" w:hAnsi="Apple Color Emoji" w:cs="Apple Color Emoji"/>
        </w:rPr>
        <w:t>✅</w:t>
      </w:r>
      <w:r>
        <w:t xml:space="preserve"> 1) Актуальность и креативность ТЗ</w:t>
      </w:r>
    </w:p>
    <w:p w14:paraId="352DAE6F" w14:textId="77777777" w:rsidR="00660FB1" w:rsidRDefault="00660FB1" w:rsidP="00660FB1">
      <w:pPr>
        <w:pStyle w:val="a0"/>
        <w:numPr>
          <w:ilvl w:val="0"/>
          <w:numId w:val="0"/>
        </w:numPr>
        <w:ind w:left="360" w:hanging="360"/>
      </w:pPr>
      <w:r>
        <w:t>Почему актуально</w:t>
      </w:r>
    </w:p>
    <w:p w14:paraId="3489AF78" w14:textId="77777777" w:rsidR="00660FB1" w:rsidRDefault="00660FB1" w:rsidP="00660FB1">
      <w:pPr>
        <w:pStyle w:val="a0"/>
        <w:numPr>
          <w:ilvl w:val="0"/>
          <w:numId w:val="0"/>
        </w:numPr>
        <w:ind w:left="360"/>
      </w:pPr>
    </w:p>
    <w:p w14:paraId="211D5717" w14:textId="77777777" w:rsidR="00660FB1" w:rsidRDefault="00660FB1" w:rsidP="00660FB1">
      <w:pPr>
        <w:pStyle w:val="a0"/>
        <w:tabs>
          <w:tab w:val="clear" w:pos="360"/>
          <w:tab w:val="num" w:pos="720"/>
        </w:tabs>
        <w:ind w:left="720"/>
      </w:pPr>
      <w:r>
        <w:t>Небольшие организации реально нуждаются в простом, «не бюрократическом» голосовании.</w:t>
      </w:r>
    </w:p>
    <w:p w14:paraId="7DA2C9EE" w14:textId="77777777" w:rsidR="00660FB1" w:rsidRDefault="00660FB1" w:rsidP="00660FB1">
      <w:pPr>
        <w:pStyle w:val="a0"/>
        <w:ind w:left="720"/>
      </w:pPr>
      <w:r>
        <w:t>Большие ДЭГ‑системы перегружены и не подходят для «внутренних» голосований.</w:t>
      </w:r>
    </w:p>
    <w:p w14:paraId="6929BD56" w14:textId="77777777" w:rsidR="00660FB1" w:rsidRDefault="00660FB1" w:rsidP="00660FB1">
      <w:pPr>
        <w:pStyle w:val="a0"/>
        <w:ind w:left="720"/>
      </w:pPr>
      <w:r>
        <w:t>В ТЗ заложены реальные рабочие процессы (протоколы, приложения, наблюдатели, кворум).</w:t>
      </w:r>
    </w:p>
    <w:p w14:paraId="015176DF" w14:textId="77777777" w:rsidR="00660FB1" w:rsidRDefault="00660FB1" w:rsidP="00660FB1">
      <w:pPr>
        <w:pStyle w:val="a0"/>
        <w:numPr>
          <w:ilvl w:val="0"/>
          <w:numId w:val="0"/>
        </w:numPr>
        <w:ind w:left="360"/>
      </w:pPr>
    </w:p>
    <w:p w14:paraId="0762DBE0" w14:textId="7E560A2E" w:rsidR="00660FB1" w:rsidRDefault="00660FB1" w:rsidP="00660FB1">
      <w:pPr>
        <w:pStyle w:val="a0"/>
        <w:numPr>
          <w:ilvl w:val="0"/>
          <w:numId w:val="0"/>
        </w:numPr>
        <w:ind w:left="360" w:hanging="360"/>
      </w:pPr>
      <w:r>
        <w:t>Почему креативно</w:t>
      </w:r>
    </w:p>
    <w:p w14:paraId="7699DAEE" w14:textId="77777777" w:rsidR="00660FB1" w:rsidRDefault="00660FB1" w:rsidP="00660FB1">
      <w:pPr>
        <w:pStyle w:val="a0"/>
        <w:tabs>
          <w:tab w:val="clear" w:pos="360"/>
          <w:tab w:val="num" w:pos="720"/>
        </w:tabs>
        <w:ind w:left="720"/>
      </w:pPr>
      <w:r>
        <w:t>Формат «протокол + вопросы + приложения + особое мнение» — редкий и полезный формат.</w:t>
      </w:r>
    </w:p>
    <w:p w14:paraId="201D0085" w14:textId="77777777" w:rsidR="00660FB1" w:rsidRDefault="00660FB1" w:rsidP="00660FB1">
      <w:pPr>
        <w:pStyle w:val="a0"/>
        <w:tabs>
          <w:tab w:val="clear" w:pos="360"/>
          <w:tab w:val="num" w:pos="720"/>
        </w:tabs>
        <w:ind w:left="720"/>
      </w:pPr>
      <w:r>
        <w:t>Роль «наблюдателя» и «особого мнения» — усиливает доверие.</w:t>
      </w:r>
    </w:p>
    <w:p w14:paraId="4876363F" w14:textId="57923C37" w:rsidR="00660FB1" w:rsidRDefault="00660FB1" w:rsidP="00660FB1">
      <w:pPr>
        <w:pStyle w:val="a0"/>
        <w:tabs>
          <w:tab w:val="clear" w:pos="360"/>
          <w:tab w:val="num" w:pos="720"/>
        </w:tabs>
        <w:ind w:left="720"/>
      </w:pPr>
      <w:r>
        <w:t xml:space="preserve">Простая модель доступа по кодам, без </w:t>
      </w:r>
      <w:proofErr w:type="spellStart"/>
      <w:r>
        <w:t>ПДн</w:t>
      </w:r>
      <w:proofErr w:type="spellEnd"/>
      <w:r>
        <w:t xml:space="preserve"> — </w:t>
      </w:r>
      <w:proofErr w:type="spellStart"/>
      <w:r>
        <w:t>нишевый</w:t>
      </w:r>
      <w:proofErr w:type="spellEnd"/>
      <w:r>
        <w:t xml:space="preserve"> плюс.</w:t>
      </w:r>
    </w:p>
    <w:p w14:paraId="133FC49A" w14:textId="77777777" w:rsidR="00660FB1" w:rsidRDefault="00660FB1" w:rsidP="00070FF8">
      <w:pPr>
        <w:pStyle w:val="a0"/>
        <w:numPr>
          <w:ilvl w:val="0"/>
          <w:numId w:val="0"/>
        </w:numPr>
        <w:ind w:hanging="360"/>
      </w:pPr>
    </w:p>
    <w:p w14:paraId="25603EB2" w14:textId="52108091" w:rsidR="00660FB1" w:rsidRPr="00660FB1" w:rsidRDefault="00660FB1" w:rsidP="00660FB1">
      <w:pPr>
        <w:pStyle w:val="a0"/>
        <w:numPr>
          <w:ilvl w:val="0"/>
          <w:numId w:val="0"/>
        </w:numPr>
        <w:ind w:left="360"/>
      </w:pPr>
      <w:r w:rsidRPr="00660FB1">
        <w:rPr>
          <w:rFonts w:ascii="Apple Color Emoji" w:hAnsi="Apple Color Emoji" w:cs="Apple Color Emoji"/>
        </w:rPr>
        <w:t>✅</w:t>
      </w:r>
      <w:r w:rsidRPr="00660FB1">
        <w:t xml:space="preserve"> Уведомления (</w:t>
      </w:r>
      <w:proofErr w:type="spellStart"/>
      <w:r w:rsidRPr="00660FB1">
        <w:t>email</w:t>
      </w:r>
      <w:proofErr w:type="spellEnd"/>
      <w:r w:rsidRPr="00660FB1">
        <w:t>/</w:t>
      </w:r>
      <w:proofErr w:type="spellStart"/>
      <w:r w:rsidRPr="00660FB1">
        <w:t>Telegram</w:t>
      </w:r>
      <w:proofErr w:type="spellEnd"/>
      <w:r w:rsidRPr="00660FB1">
        <w:t>) о начале/закрытии голосования - требует персональных данных в виде телефона, от чего хотелось бы уйти</w:t>
      </w:r>
    </w:p>
    <w:p w14:paraId="7A1BF78E" w14:textId="5E2123A6" w:rsidR="00660FB1" w:rsidRPr="00660FB1" w:rsidRDefault="00660FB1" w:rsidP="00660FB1">
      <w:pPr>
        <w:pStyle w:val="a0"/>
        <w:numPr>
          <w:ilvl w:val="0"/>
          <w:numId w:val="0"/>
        </w:numPr>
        <w:ind w:left="360"/>
      </w:pPr>
      <w:r w:rsidRPr="00660FB1">
        <w:rPr>
          <w:rFonts w:ascii="Apple Color Emoji" w:hAnsi="Apple Color Emoji" w:cs="Apple Color Emoji"/>
        </w:rPr>
        <w:t>✅</w:t>
      </w:r>
      <w:r w:rsidRPr="00660FB1">
        <w:t xml:space="preserve"> Готовые шаблоны протоколов (типовые вопросы/форматы) - протоколы готовятся в редакторе, шаблон не актуален, так как могут быть очень разные</w:t>
      </w:r>
    </w:p>
    <w:p w14:paraId="5BA6CF0F" w14:textId="5CDAD454" w:rsidR="00660FB1" w:rsidRPr="00660FB1" w:rsidRDefault="00660FB1" w:rsidP="00660FB1">
      <w:pPr>
        <w:pStyle w:val="a0"/>
        <w:numPr>
          <w:ilvl w:val="0"/>
          <w:numId w:val="0"/>
        </w:numPr>
        <w:ind w:left="360"/>
      </w:pPr>
      <w:r w:rsidRPr="00660FB1">
        <w:rPr>
          <w:rFonts w:ascii="Apple Color Emoji" w:hAnsi="Apple Color Emoji" w:cs="Apple Color Emoji"/>
        </w:rPr>
        <w:lastRenderedPageBreak/>
        <w:t>✅</w:t>
      </w:r>
      <w:r w:rsidRPr="00660FB1">
        <w:t xml:space="preserve"> Отчёт «одной кнопкой» (PDF+XLSX авто) </w:t>
      </w:r>
      <w:proofErr w:type="gramStart"/>
      <w:r w:rsidRPr="00660FB1">
        <w:t>- это</w:t>
      </w:r>
      <w:proofErr w:type="gramEnd"/>
      <w:r w:rsidRPr="00660FB1">
        <w:t xml:space="preserve"> компетенция </w:t>
      </w:r>
      <w:proofErr w:type="spellStart"/>
      <w:r w:rsidRPr="00660FB1">
        <w:t>толко</w:t>
      </w:r>
      <w:proofErr w:type="spellEnd"/>
      <w:r w:rsidRPr="00660FB1">
        <w:t xml:space="preserve"> </w:t>
      </w:r>
      <w:proofErr w:type="spellStart"/>
      <w:r w:rsidRPr="00660FB1">
        <w:t>админстратора</w:t>
      </w:r>
      <w:proofErr w:type="spellEnd"/>
      <w:r w:rsidRPr="00660FB1">
        <w:t xml:space="preserve">, вполне достаточно в наиболее легком формате </w:t>
      </w:r>
      <w:proofErr w:type="spellStart"/>
      <w:r w:rsidRPr="00660FB1">
        <w:t>pdf</w:t>
      </w:r>
      <w:proofErr w:type="spellEnd"/>
      <w:r w:rsidRPr="00660FB1">
        <w:t xml:space="preserve"> что повысит доверие к необратимости данных</w:t>
      </w:r>
    </w:p>
    <w:p w14:paraId="3DAD86AE" w14:textId="56CBA08B" w:rsidR="00660FB1" w:rsidRPr="00660FB1" w:rsidRDefault="00660FB1" w:rsidP="00660FB1">
      <w:pPr>
        <w:pStyle w:val="a0"/>
        <w:numPr>
          <w:ilvl w:val="0"/>
          <w:numId w:val="0"/>
        </w:numPr>
        <w:ind w:left="360"/>
      </w:pPr>
      <w:r w:rsidRPr="00660FB1">
        <w:rPr>
          <w:rFonts w:ascii="Apple Color Emoji" w:hAnsi="Apple Color Emoji" w:cs="Apple Color Emoji"/>
        </w:rPr>
        <w:t>✅</w:t>
      </w:r>
      <w:r w:rsidRPr="00660FB1">
        <w:t xml:space="preserve"> Кворум/принято с подсветкой результата - дополнить базу вопросы полем кворум, по умолчанию 0,5, при этом добавить в пользователей поле признак решающего голоса в случае </w:t>
      </w:r>
      <w:proofErr w:type="spellStart"/>
      <w:r w:rsidRPr="00660FB1">
        <w:t>равенстсва</w:t>
      </w:r>
      <w:proofErr w:type="spellEnd"/>
      <w:r w:rsidRPr="00660FB1">
        <w:t xml:space="preserve"> голосов</w:t>
      </w:r>
    </w:p>
    <w:p w14:paraId="4514A1B8" w14:textId="77777777" w:rsidR="00660FB1" w:rsidRPr="00660FB1" w:rsidRDefault="00660FB1" w:rsidP="00660FB1">
      <w:pPr>
        <w:pStyle w:val="a0"/>
        <w:numPr>
          <w:ilvl w:val="0"/>
          <w:numId w:val="0"/>
        </w:numPr>
        <w:ind w:left="360"/>
      </w:pPr>
      <w:r w:rsidRPr="00660FB1">
        <w:rPr>
          <w:rFonts w:ascii="Apple Color Emoji" w:hAnsi="Apple Color Emoji" w:cs="Apple Color Emoji"/>
        </w:rPr>
        <w:t>✅</w:t>
      </w:r>
      <w:r w:rsidRPr="00660FB1">
        <w:t xml:space="preserve"> История изменений протокола (</w:t>
      </w:r>
      <w:proofErr w:type="spellStart"/>
      <w:r w:rsidRPr="00660FB1">
        <w:t>версионирование</w:t>
      </w:r>
      <w:proofErr w:type="spellEnd"/>
      <w:r w:rsidRPr="00660FB1">
        <w:t>) - протокол изменяется в редакторе и даже привязать к загрузкам будет некорректно</w:t>
      </w:r>
    </w:p>
    <w:p w14:paraId="0FA8B35A" w14:textId="77777777" w:rsidR="00660FB1" w:rsidRPr="00660FB1" w:rsidRDefault="00660FB1" w:rsidP="00660FB1">
      <w:pPr>
        <w:pStyle w:val="a0"/>
        <w:numPr>
          <w:ilvl w:val="0"/>
          <w:numId w:val="0"/>
        </w:numPr>
      </w:pPr>
    </w:p>
    <w:p w14:paraId="3E93FF27" w14:textId="55486EB3" w:rsidR="00660FB1" w:rsidRPr="00660FB1" w:rsidRDefault="00660FB1" w:rsidP="00660FB1">
      <w:pPr>
        <w:pStyle w:val="a0"/>
        <w:numPr>
          <w:ilvl w:val="0"/>
          <w:numId w:val="0"/>
        </w:numPr>
        <w:ind w:left="360"/>
      </w:pPr>
      <w:r w:rsidRPr="00660FB1">
        <w:t>Для доверия</w:t>
      </w:r>
    </w:p>
    <w:p w14:paraId="5CC88A43" w14:textId="0AAACB5D" w:rsidR="00660FB1" w:rsidRPr="00660FB1" w:rsidRDefault="00660FB1" w:rsidP="00660FB1">
      <w:pPr>
        <w:pStyle w:val="a0"/>
        <w:numPr>
          <w:ilvl w:val="0"/>
          <w:numId w:val="0"/>
        </w:numPr>
        <w:ind w:left="360"/>
      </w:pPr>
      <w:r w:rsidRPr="00660FB1">
        <w:rPr>
          <w:rFonts w:ascii="Apple Color Emoji" w:hAnsi="Apple Color Emoji" w:cs="Apple Color Emoji"/>
        </w:rPr>
        <w:t>✅</w:t>
      </w:r>
      <w:r w:rsidRPr="00660FB1">
        <w:t xml:space="preserve"> Протокол аудита: кто/когда/что поменял - протокол с позиции системы - неизменен</w:t>
      </w:r>
    </w:p>
    <w:p w14:paraId="35A4239C" w14:textId="569AC600" w:rsidR="00660FB1" w:rsidRPr="00660FB1" w:rsidRDefault="00660FB1" w:rsidP="00660FB1">
      <w:pPr>
        <w:pStyle w:val="a0"/>
        <w:numPr>
          <w:ilvl w:val="0"/>
          <w:numId w:val="0"/>
        </w:numPr>
        <w:ind w:left="360"/>
      </w:pPr>
      <w:r w:rsidRPr="00660FB1">
        <w:rPr>
          <w:rFonts w:ascii="Apple Color Emoji" w:hAnsi="Apple Color Emoji" w:cs="Apple Color Emoji"/>
        </w:rPr>
        <w:t>✅</w:t>
      </w:r>
      <w:r w:rsidRPr="00660FB1">
        <w:t xml:space="preserve"> </w:t>
      </w:r>
      <w:proofErr w:type="spellStart"/>
      <w:r w:rsidRPr="00660FB1">
        <w:t>Хеш</w:t>
      </w:r>
      <w:proofErr w:type="spellEnd"/>
      <w:r w:rsidRPr="00660FB1">
        <w:t xml:space="preserve"> файла протокола (контроль неизменности PDF) - заложить в базу протоколы</w:t>
      </w:r>
    </w:p>
    <w:p w14:paraId="74F6D855" w14:textId="77777777" w:rsidR="00660FB1" w:rsidRPr="00660FB1" w:rsidRDefault="00660FB1" w:rsidP="00660FB1">
      <w:pPr>
        <w:pStyle w:val="a0"/>
        <w:numPr>
          <w:ilvl w:val="0"/>
          <w:numId w:val="0"/>
        </w:numPr>
        <w:ind w:left="360"/>
      </w:pPr>
      <w:r w:rsidRPr="00660FB1">
        <w:rPr>
          <w:rFonts w:ascii="Apple Color Emoji" w:hAnsi="Apple Color Emoji" w:cs="Apple Color Emoji"/>
        </w:rPr>
        <w:t>✅</w:t>
      </w:r>
      <w:r w:rsidRPr="00660FB1">
        <w:t xml:space="preserve"> Проверка «не редактировать после закрытия» для этого достаточно админу ставить блокировку с тем, чтобы пользователи не </w:t>
      </w:r>
      <w:proofErr w:type="spellStart"/>
      <w:r w:rsidRPr="00660FB1">
        <w:t>моглм</w:t>
      </w:r>
      <w:proofErr w:type="spellEnd"/>
      <w:r w:rsidRPr="00660FB1">
        <w:t xml:space="preserve"> запустить пульт голосования</w:t>
      </w:r>
    </w:p>
    <w:p w14:paraId="7F57E89D" w14:textId="77777777" w:rsidR="00660FB1" w:rsidRPr="00660FB1" w:rsidRDefault="00660FB1" w:rsidP="00660FB1">
      <w:pPr>
        <w:pStyle w:val="a0"/>
        <w:numPr>
          <w:ilvl w:val="0"/>
          <w:numId w:val="0"/>
        </w:numPr>
      </w:pPr>
    </w:p>
    <w:p w14:paraId="5C6D5798" w14:textId="1065FE32" w:rsidR="00660FB1" w:rsidRPr="00660FB1" w:rsidRDefault="00660FB1" w:rsidP="00660FB1">
      <w:pPr>
        <w:pStyle w:val="a0"/>
        <w:numPr>
          <w:ilvl w:val="0"/>
          <w:numId w:val="0"/>
        </w:numPr>
        <w:ind w:left="360"/>
      </w:pPr>
      <w:r w:rsidRPr="00660FB1">
        <w:t>Для удобства</w:t>
      </w:r>
    </w:p>
    <w:p w14:paraId="77CC5CA8" w14:textId="4C4A39DE" w:rsidR="00660FB1" w:rsidRPr="00660FB1" w:rsidRDefault="00660FB1" w:rsidP="00660FB1">
      <w:pPr>
        <w:pStyle w:val="a0"/>
        <w:numPr>
          <w:ilvl w:val="0"/>
          <w:numId w:val="0"/>
        </w:numPr>
        <w:ind w:left="360"/>
      </w:pPr>
      <w:r w:rsidRPr="00660FB1">
        <w:rPr>
          <w:rFonts w:ascii="Apple Color Emoji" w:hAnsi="Apple Color Emoji" w:cs="Apple Color Emoji"/>
        </w:rPr>
        <w:t>✅</w:t>
      </w:r>
      <w:r w:rsidRPr="00660FB1">
        <w:t xml:space="preserve"> QR</w:t>
      </w:r>
      <w:r w:rsidRPr="00660FB1">
        <w:rPr>
          <w:rFonts w:ascii="Cambria Math" w:hAnsi="Cambria Math" w:cs="Cambria Math"/>
        </w:rPr>
        <w:t>‑</w:t>
      </w:r>
      <w:r w:rsidRPr="00660FB1">
        <w:t xml:space="preserve">вход (админ показывает QR → участник входит по коду) </w:t>
      </w:r>
      <w:proofErr w:type="gramStart"/>
      <w:r w:rsidRPr="00660FB1">
        <w:t>- это</w:t>
      </w:r>
      <w:proofErr w:type="gramEnd"/>
      <w:r w:rsidRPr="00660FB1">
        <w:t xml:space="preserve"> хорошая идея</w:t>
      </w:r>
    </w:p>
    <w:p w14:paraId="3627C2CA" w14:textId="06281F6D" w:rsidR="00660FB1" w:rsidRPr="00660FB1" w:rsidRDefault="00660FB1" w:rsidP="00660FB1">
      <w:pPr>
        <w:pStyle w:val="a0"/>
        <w:numPr>
          <w:ilvl w:val="0"/>
          <w:numId w:val="0"/>
        </w:numPr>
        <w:ind w:left="360"/>
      </w:pPr>
      <w:r w:rsidRPr="00660FB1">
        <w:rPr>
          <w:rFonts w:ascii="Apple Color Emoji" w:hAnsi="Apple Color Emoji" w:cs="Apple Color Emoji"/>
        </w:rPr>
        <w:t>✅</w:t>
      </w:r>
      <w:r w:rsidRPr="00660FB1">
        <w:t xml:space="preserve"> Кнопка «проголосовать за всё» в пульте отличная идей</w:t>
      </w:r>
    </w:p>
    <w:p w14:paraId="2E6889A3" w14:textId="77777777" w:rsidR="00660FB1" w:rsidRPr="00660FB1" w:rsidRDefault="00660FB1" w:rsidP="00660FB1">
      <w:pPr>
        <w:pStyle w:val="a0"/>
        <w:numPr>
          <w:ilvl w:val="0"/>
          <w:numId w:val="0"/>
        </w:numPr>
        <w:ind w:left="360"/>
      </w:pPr>
      <w:r w:rsidRPr="00660FB1">
        <w:rPr>
          <w:rFonts w:ascii="Apple Color Emoji" w:hAnsi="Apple Color Emoji" w:cs="Apple Color Emoji"/>
        </w:rPr>
        <w:t>✅</w:t>
      </w:r>
      <w:r w:rsidRPr="00660FB1">
        <w:t xml:space="preserve"> Ссылка на протокол для ознакомления до голосования - протокол появляется в системе - администратор устанавливает период голосования - когда с протоколом уже можно ознакомиться. </w:t>
      </w:r>
    </w:p>
    <w:p w14:paraId="7B750C46" w14:textId="4B260F75" w:rsidR="00660FB1" w:rsidRDefault="00660FB1" w:rsidP="00660FB1">
      <w:pPr>
        <w:pStyle w:val="a0"/>
        <w:numPr>
          <w:ilvl w:val="0"/>
          <w:numId w:val="0"/>
        </w:numPr>
        <w:ind w:left="360"/>
      </w:pPr>
    </w:p>
    <w:p w14:paraId="0E2BCCF4" w14:textId="41627120" w:rsidR="00FB7575" w:rsidRDefault="00FB7575" w:rsidP="00660FB1">
      <w:pPr>
        <w:pStyle w:val="a0"/>
        <w:numPr>
          <w:ilvl w:val="0"/>
          <w:numId w:val="0"/>
        </w:numPr>
        <w:ind w:left="360"/>
      </w:pPr>
    </w:p>
    <w:p w14:paraId="7DCFCB59" w14:textId="77777777" w:rsidR="00FB7575" w:rsidRDefault="00FB7575" w:rsidP="00FB7575">
      <w:pPr>
        <w:pStyle w:val="a0"/>
        <w:numPr>
          <w:ilvl w:val="0"/>
          <w:numId w:val="0"/>
        </w:numPr>
        <w:ind w:left="360" w:hanging="360"/>
      </w:pPr>
      <w:r>
        <w:rPr>
          <w:rFonts w:ascii="Apple Color Emoji" w:hAnsi="Apple Color Emoji" w:cs="Apple Color Emoji"/>
        </w:rPr>
        <w:t>✔️</w:t>
      </w:r>
      <w:r>
        <w:t xml:space="preserve"> Добавляем</w:t>
      </w:r>
    </w:p>
    <w:p w14:paraId="27B90175" w14:textId="77777777" w:rsidR="00FB7575" w:rsidRDefault="00FB7575" w:rsidP="00FB7575">
      <w:pPr>
        <w:pStyle w:val="a0"/>
        <w:numPr>
          <w:ilvl w:val="0"/>
          <w:numId w:val="0"/>
        </w:numPr>
        <w:ind w:left="360"/>
      </w:pPr>
    </w:p>
    <w:p w14:paraId="7F799D2C" w14:textId="77777777" w:rsidR="00FB7575" w:rsidRDefault="00FB7575" w:rsidP="00FB7575">
      <w:pPr>
        <w:pStyle w:val="a0"/>
        <w:numPr>
          <w:ilvl w:val="0"/>
          <w:numId w:val="0"/>
        </w:numPr>
        <w:ind w:left="360"/>
      </w:pPr>
      <w:r>
        <w:t>Кворум на уровне вопроса (по умолчанию 0.5)</w:t>
      </w:r>
    </w:p>
    <w:p w14:paraId="778F9F9C" w14:textId="77777777" w:rsidR="00FB7575" w:rsidRDefault="00FB7575" w:rsidP="00FB7575">
      <w:pPr>
        <w:pStyle w:val="a0"/>
        <w:numPr>
          <w:ilvl w:val="0"/>
          <w:numId w:val="0"/>
        </w:numPr>
        <w:ind w:left="360"/>
      </w:pPr>
      <w:r>
        <w:t>Поле «решающий голос» у пользователя (при равенстве)</w:t>
      </w:r>
    </w:p>
    <w:p w14:paraId="5BEB22F9" w14:textId="77777777" w:rsidR="00FB7575" w:rsidRDefault="00FB7575" w:rsidP="00FB7575">
      <w:pPr>
        <w:pStyle w:val="a0"/>
        <w:numPr>
          <w:ilvl w:val="0"/>
          <w:numId w:val="0"/>
        </w:numPr>
        <w:ind w:left="360"/>
      </w:pPr>
      <w:proofErr w:type="spellStart"/>
      <w:r>
        <w:t>Хеш</w:t>
      </w:r>
      <w:proofErr w:type="spellEnd"/>
      <w:r>
        <w:t xml:space="preserve"> протокола PDF хранится в данных (контроль неизменности)</w:t>
      </w:r>
    </w:p>
    <w:p w14:paraId="66A99BAC" w14:textId="77777777" w:rsidR="00FB7575" w:rsidRDefault="00FB7575" w:rsidP="00FB7575">
      <w:pPr>
        <w:pStyle w:val="a0"/>
        <w:numPr>
          <w:ilvl w:val="0"/>
          <w:numId w:val="0"/>
        </w:numPr>
        <w:ind w:left="360"/>
      </w:pPr>
      <w:r>
        <w:t>QR‑вход для удобства</w:t>
      </w:r>
    </w:p>
    <w:p w14:paraId="789AB336" w14:textId="2E1E966F" w:rsidR="00FB7575" w:rsidRDefault="00FB7575" w:rsidP="00FB7575">
      <w:pPr>
        <w:pStyle w:val="a0"/>
        <w:numPr>
          <w:ilvl w:val="0"/>
          <w:numId w:val="0"/>
        </w:numPr>
        <w:ind w:left="360"/>
      </w:pPr>
      <w:r>
        <w:t>Кнопка «проголосовать за всё» в пульте</w:t>
      </w:r>
    </w:p>
    <w:p w14:paraId="667DF058" w14:textId="77777777" w:rsidR="00FB7575" w:rsidRPr="00660FB1" w:rsidRDefault="00FB7575" w:rsidP="00FB7575">
      <w:pPr>
        <w:pStyle w:val="a0"/>
        <w:numPr>
          <w:ilvl w:val="0"/>
          <w:numId w:val="0"/>
        </w:numPr>
        <w:ind w:left="360"/>
      </w:pPr>
    </w:p>
    <w:p w14:paraId="14373C82" w14:textId="6C2C83FA" w:rsidR="00065C03" w:rsidRDefault="00FB7575" w:rsidP="00660FB1">
      <w:pPr>
        <w:pStyle w:val="a0"/>
        <w:numPr>
          <w:ilvl w:val="0"/>
          <w:numId w:val="0"/>
        </w:numPr>
        <w:ind w:hanging="360"/>
      </w:pPr>
      <w:r>
        <w:rPr>
          <w:rFonts w:ascii="Apple Color Emoji" w:hAnsi="Apple Color Emoji" w:cs="Apple Color Emoji"/>
        </w:rPr>
        <w:t>✔️</w:t>
      </w:r>
      <w:r>
        <w:t xml:space="preserve"> </w:t>
      </w:r>
      <w:r w:rsidR="00660FB1" w:rsidRPr="00660FB1">
        <w:t>отрабатываем тест YD</w:t>
      </w:r>
    </w:p>
    <w:p w14:paraId="02CFFCCB" w14:textId="0021ABAD" w:rsidR="00C22C87" w:rsidRDefault="00C22C87" w:rsidP="00660FB1">
      <w:pPr>
        <w:pStyle w:val="a0"/>
        <w:numPr>
          <w:ilvl w:val="0"/>
          <w:numId w:val="0"/>
        </w:numPr>
        <w:ind w:hanging="360"/>
      </w:pPr>
    </w:p>
    <w:p w14:paraId="6A369276" w14:textId="3993CE24" w:rsidR="00C22C87" w:rsidRPr="00C22C87" w:rsidRDefault="00C22C87" w:rsidP="00660FB1">
      <w:pPr>
        <w:pStyle w:val="a0"/>
        <w:numPr>
          <w:ilvl w:val="0"/>
          <w:numId w:val="0"/>
        </w:numPr>
        <w:ind w:hanging="360"/>
      </w:pPr>
      <w:r>
        <w:t>Алгоритм работы голосования</w:t>
      </w:r>
      <w:r>
        <w:br/>
      </w:r>
      <w:r>
        <w:br/>
        <w:t xml:space="preserve">У каждого участника при его регистрации администратором создается персональная база голосований, в </w:t>
      </w:r>
      <w:r>
        <w:rPr>
          <w:lang w:val="en-US"/>
        </w:rPr>
        <w:t>json</w:t>
      </w:r>
      <w:r w:rsidRPr="00C22C87">
        <w:t xml:space="preserve"> </w:t>
      </w:r>
      <w:r>
        <w:t xml:space="preserve">формате. Ключ – номер протокола </w:t>
      </w:r>
      <w:r w:rsidRPr="00C22C87">
        <w:rPr>
          <w:b/>
          <w:bCs/>
          <w:lang w:val="en-US"/>
        </w:rPr>
        <w:t>p</w:t>
      </w:r>
      <w:r w:rsidRPr="00C22C87">
        <w:rPr>
          <w:b/>
          <w:bCs/>
        </w:rPr>
        <w:t>_</w:t>
      </w:r>
      <w:r w:rsidRPr="00C22C87">
        <w:rPr>
          <w:b/>
          <w:bCs/>
          <w:lang w:val="en-US"/>
        </w:rPr>
        <w:t>num</w:t>
      </w:r>
      <w:r>
        <w:t xml:space="preserve">, содержимое – номер вопроса </w:t>
      </w:r>
      <w:r w:rsidRPr="00C22C87">
        <w:rPr>
          <w:b/>
          <w:bCs/>
          <w:lang w:val="en-US"/>
        </w:rPr>
        <w:t>q</w:t>
      </w:r>
      <w:r w:rsidRPr="00C22C87">
        <w:rPr>
          <w:b/>
          <w:bCs/>
        </w:rPr>
        <w:t>_</w:t>
      </w:r>
      <w:r w:rsidRPr="00C22C87">
        <w:rPr>
          <w:b/>
          <w:bCs/>
          <w:lang w:val="en-US"/>
        </w:rPr>
        <w:t>num</w:t>
      </w:r>
      <w:r w:rsidRPr="00C22C87">
        <w:t xml:space="preserve"> </w:t>
      </w:r>
      <w:r>
        <w:t>и</w:t>
      </w:r>
      <w:r w:rsidRPr="00C22C87">
        <w:t xml:space="preserve"> </w:t>
      </w:r>
      <w:r w:rsidRPr="00C22C87">
        <w:rPr>
          <w:b/>
          <w:bCs/>
          <w:lang w:val="en-US"/>
        </w:rPr>
        <w:t>vote</w:t>
      </w:r>
      <w:r w:rsidRPr="00C22C87">
        <w:t>.</w:t>
      </w:r>
      <w:r>
        <w:t xml:space="preserve"> </w:t>
      </w:r>
    </w:p>
    <w:p w14:paraId="4D5B454F" w14:textId="77777777" w:rsidR="00C22C87" w:rsidRDefault="00C22C87" w:rsidP="00660FB1">
      <w:pPr>
        <w:pStyle w:val="a0"/>
        <w:numPr>
          <w:ilvl w:val="0"/>
          <w:numId w:val="0"/>
        </w:numPr>
        <w:ind w:hanging="360"/>
      </w:pPr>
    </w:p>
    <w:p w14:paraId="26C3BA9B" w14:textId="4853C74C" w:rsidR="00C22C87" w:rsidRDefault="00C22C87" w:rsidP="00C22C87">
      <w:pPr>
        <w:pStyle w:val="a0"/>
        <w:numPr>
          <w:ilvl w:val="0"/>
          <w:numId w:val="0"/>
        </w:numPr>
      </w:pPr>
      <w:r>
        <w:t xml:space="preserve">При создании протокола у каждого участника добавляется новая </w:t>
      </w:r>
      <w:r>
        <w:rPr>
          <w:lang w:val="en-US"/>
        </w:rPr>
        <w:t>json</w:t>
      </w:r>
      <w:r w:rsidRPr="00C22C87">
        <w:t xml:space="preserve"> </w:t>
      </w:r>
      <w:r>
        <w:t>–</w:t>
      </w:r>
      <w:r w:rsidRPr="00C22C87">
        <w:t xml:space="preserve"> </w:t>
      </w:r>
      <w:r>
        <w:t>строка.</w:t>
      </w:r>
    </w:p>
    <w:p w14:paraId="51119ACE" w14:textId="2B6CB5C4" w:rsidR="00C22C87" w:rsidRDefault="00C22C87" w:rsidP="00C22C87">
      <w:pPr>
        <w:pStyle w:val="a0"/>
        <w:numPr>
          <w:ilvl w:val="0"/>
          <w:numId w:val="0"/>
        </w:numPr>
      </w:pPr>
    </w:p>
    <w:p w14:paraId="0485ED62" w14:textId="17739C35" w:rsidR="00C22C87" w:rsidRDefault="00C22C87" w:rsidP="00C22C87">
      <w:pPr>
        <w:pStyle w:val="a0"/>
        <w:numPr>
          <w:ilvl w:val="0"/>
          <w:numId w:val="0"/>
        </w:numPr>
      </w:pPr>
      <w:r>
        <w:lastRenderedPageBreak/>
        <w:t xml:space="preserve">При входе в качестве участника и выборе протокола – закачивается </w:t>
      </w:r>
      <w:r>
        <w:rPr>
          <w:lang w:val="en-US"/>
        </w:rPr>
        <w:t>json</w:t>
      </w:r>
      <w:r w:rsidRPr="00C22C87">
        <w:t xml:space="preserve"> </w:t>
      </w:r>
      <w:r>
        <w:t>строка и по окончании сохраняется. Если Участник хочет посмотреть общий результат – создается словарь участников с их голосованиями по данному протоколу. Таким образом обеспечивается целостность данных, так как запись данных не конкурирует с другими пользователями</w:t>
      </w:r>
      <w:r>
        <w:br/>
      </w:r>
    </w:p>
    <w:p w14:paraId="76D4DC51" w14:textId="77777777" w:rsidR="00C22C87" w:rsidRDefault="00C22C87" w:rsidP="00C22C87">
      <w:pPr>
        <w:pStyle w:val="a0"/>
        <w:numPr>
          <w:ilvl w:val="0"/>
          <w:numId w:val="0"/>
        </w:numPr>
      </w:pPr>
      <w:r>
        <w:t xml:space="preserve">При входе в качестве администратора по конкретному протоколу создается словарь </w:t>
      </w:r>
      <w:r>
        <w:t>участников с их голосованиями по данному проток</w:t>
      </w:r>
      <w:r>
        <w:t xml:space="preserve">олу, позволяя его редактировать. Если были изменения – при сохранении обновляются соответствующие данные у конкретных пользователей. Теоретически это самый узкий момент целостности данных, на момент записи обновленных данных файл может блокироваться для записи другими, для этих целей в файлах данных пользователей может быть поле – блокировано/свободно. </w:t>
      </w:r>
    </w:p>
    <w:p w14:paraId="45954A34" w14:textId="77777777" w:rsidR="00C22C87" w:rsidRDefault="00C22C87" w:rsidP="00C22C87">
      <w:pPr>
        <w:pStyle w:val="a0"/>
        <w:numPr>
          <w:ilvl w:val="0"/>
          <w:numId w:val="0"/>
        </w:numPr>
      </w:pPr>
    </w:p>
    <w:p w14:paraId="493C66C2" w14:textId="20B1EA20" w:rsidR="00C22C87" w:rsidRDefault="00C22C87" w:rsidP="00C22C87">
      <w:pPr>
        <w:pStyle w:val="a0"/>
        <w:numPr>
          <w:ilvl w:val="0"/>
          <w:numId w:val="0"/>
        </w:numPr>
      </w:pPr>
      <w:r>
        <w:t xml:space="preserve">Для администратора целесообразно заводить отдельный вход, если он является </w:t>
      </w:r>
      <w:proofErr w:type="spellStart"/>
      <w:r>
        <w:t>учатстником</w:t>
      </w:r>
      <w:proofErr w:type="spellEnd"/>
    </w:p>
    <w:p w14:paraId="646F970E" w14:textId="2802CE3A" w:rsidR="0009452A" w:rsidRDefault="0009452A" w:rsidP="00C22C87">
      <w:pPr>
        <w:pStyle w:val="a0"/>
        <w:numPr>
          <w:ilvl w:val="0"/>
          <w:numId w:val="0"/>
        </w:numPr>
      </w:pPr>
    </w:p>
    <w:p w14:paraId="0EAE4E41" w14:textId="18B9D39F" w:rsidR="0009452A" w:rsidRDefault="0009452A" w:rsidP="00C22C87">
      <w:pPr>
        <w:pStyle w:val="a0"/>
        <w:numPr>
          <w:ilvl w:val="0"/>
          <w:numId w:val="0"/>
        </w:numPr>
      </w:pPr>
      <w:r>
        <w:t xml:space="preserve">Тогда структура базы изменится, где </w:t>
      </w:r>
      <w:r w:rsidRPr="0009452A">
        <w:t xml:space="preserve">* - </w:t>
      </w:r>
      <w:r>
        <w:t>код участника:</w:t>
      </w:r>
    </w:p>
    <w:p w14:paraId="339460AD" w14:textId="77777777" w:rsidR="0009452A" w:rsidRDefault="0009452A" w:rsidP="00C22C87">
      <w:pPr>
        <w:pStyle w:val="a0"/>
        <w:numPr>
          <w:ilvl w:val="0"/>
          <w:numId w:val="0"/>
        </w:numPr>
      </w:pPr>
    </w:p>
    <w:p w14:paraId="6FA54D29" w14:textId="4FCF91E9" w:rsidR="0009452A" w:rsidRPr="00D448E0" w:rsidRDefault="0009452A" w:rsidP="0009452A">
      <w:pPr>
        <w:pStyle w:val="a0"/>
        <w:tabs>
          <w:tab w:val="clear" w:pos="360"/>
          <w:tab w:val="num" w:pos="720"/>
        </w:tabs>
        <w:ind w:left="0"/>
        <w:rPr>
          <w:sz w:val="16"/>
          <w:szCs w:val="16"/>
        </w:rPr>
      </w:pPr>
      <w:proofErr w:type="spellStart"/>
      <w:r w:rsidRPr="00D448E0">
        <w:rPr>
          <w:rFonts w:ascii="Courier New" w:hAnsi="Courier New"/>
          <w:sz w:val="16"/>
          <w:szCs w:val="16"/>
          <w:highlight w:val="yellow"/>
        </w:rPr>
        <w:t>V</w:t>
      </w:r>
      <w:r w:rsidRPr="00D448E0">
        <w:rPr>
          <w:rFonts w:ascii="Courier New" w:hAnsi="Courier New"/>
          <w:sz w:val="16"/>
          <w:szCs w:val="16"/>
          <w:highlight w:val="yellow"/>
        </w:rPr>
        <w:t>otes</w:t>
      </w:r>
      <w:proofErr w:type="spellEnd"/>
      <w:r>
        <w:rPr>
          <w:rFonts w:ascii="Courier New" w:hAnsi="Courier New"/>
          <w:sz w:val="16"/>
          <w:szCs w:val="16"/>
        </w:rPr>
        <w:t>_</w:t>
      </w:r>
      <w:r>
        <w:rPr>
          <w:rFonts w:ascii="Courier New" w:hAnsi="Courier New"/>
          <w:sz w:val="16"/>
          <w:szCs w:val="16"/>
          <w:lang w:val="en-US"/>
        </w:rPr>
        <w:t>*</w:t>
      </w:r>
      <w:r w:rsidRPr="00D448E0">
        <w:rPr>
          <w:sz w:val="16"/>
          <w:szCs w:val="16"/>
        </w:rPr>
        <w:t xml:space="preserve"> — голоса</w:t>
      </w:r>
    </w:p>
    <w:p w14:paraId="338E0A3E" w14:textId="77777777" w:rsidR="0009452A" w:rsidRPr="00D448E0" w:rsidRDefault="0009452A" w:rsidP="0009452A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>CREATE TABLE `votes` (</w:t>
      </w:r>
    </w:p>
    <w:p w14:paraId="6B2BB92C" w14:textId="77777777" w:rsidR="0009452A" w:rsidRPr="00D448E0" w:rsidRDefault="0009452A" w:rsidP="0009452A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</w:t>
      </w:r>
      <w:r w:rsidRPr="00D448E0">
        <w:rPr>
          <w:sz w:val="16"/>
          <w:szCs w:val="16"/>
        </w:rPr>
        <w:t>v_</w:t>
      </w:r>
      <w:r w:rsidRPr="00D448E0">
        <w:rPr>
          <w:sz w:val="16"/>
          <w:szCs w:val="16"/>
          <w:lang w:val="en-US"/>
        </w:rPr>
        <w:t>id` Int64,</w:t>
      </w:r>
    </w:p>
    <w:p w14:paraId="076BC639" w14:textId="77777777" w:rsidR="0009452A" w:rsidRPr="00D448E0" w:rsidRDefault="0009452A" w:rsidP="0009452A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`p_</w:t>
      </w:r>
      <w:proofErr w:type="spellStart"/>
      <w:r w:rsidRPr="00D448E0">
        <w:rPr>
          <w:sz w:val="16"/>
          <w:szCs w:val="16"/>
        </w:rPr>
        <w:t>num</w:t>
      </w:r>
      <w:proofErr w:type="spellEnd"/>
      <w:r w:rsidRPr="00D448E0">
        <w:rPr>
          <w:sz w:val="16"/>
          <w:szCs w:val="16"/>
          <w:lang w:val="en-US"/>
        </w:rPr>
        <w:t>` Utf8,</w:t>
      </w:r>
    </w:p>
    <w:p w14:paraId="4CA02849" w14:textId="77777777" w:rsidR="0009452A" w:rsidRPr="00D448E0" w:rsidRDefault="0009452A" w:rsidP="0009452A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</w:t>
      </w:r>
      <w:proofErr w:type="spellStart"/>
      <w:r w:rsidRPr="00D448E0">
        <w:rPr>
          <w:sz w:val="16"/>
          <w:szCs w:val="16"/>
          <w:lang w:val="en-US"/>
        </w:rPr>
        <w:t>u_code</w:t>
      </w:r>
      <w:proofErr w:type="spellEnd"/>
      <w:r w:rsidRPr="00D448E0">
        <w:rPr>
          <w:sz w:val="16"/>
          <w:szCs w:val="16"/>
          <w:lang w:val="en-US"/>
        </w:rPr>
        <w:t>` Utf8,</w:t>
      </w:r>
    </w:p>
    <w:p w14:paraId="37365F79" w14:textId="77777777" w:rsidR="0009452A" w:rsidRPr="00D448E0" w:rsidRDefault="0009452A" w:rsidP="0009452A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`q</w:t>
      </w:r>
      <w:r w:rsidRPr="00D448E0">
        <w:rPr>
          <w:sz w:val="16"/>
          <w:szCs w:val="16"/>
        </w:rPr>
        <w:t>_</w:t>
      </w:r>
      <w:proofErr w:type="spellStart"/>
      <w:r w:rsidRPr="00D448E0">
        <w:rPr>
          <w:sz w:val="16"/>
          <w:szCs w:val="16"/>
        </w:rPr>
        <w:t>num</w:t>
      </w:r>
      <w:proofErr w:type="spellEnd"/>
      <w:r w:rsidRPr="00D448E0">
        <w:rPr>
          <w:sz w:val="16"/>
          <w:szCs w:val="16"/>
          <w:lang w:val="en-US"/>
        </w:rPr>
        <w:t>` Utf8,</w:t>
      </w:r>
    </w:p>
    <w:p w14:paraId="3BF96E76" w14:textId="77777777" w:rsidR="0009452A" w:rsidRPr="00D448E0" w:rsidRDefault="0009452A" w:rsidP="0009452A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`vote` Utf8,</w:t>
      </w:r>
    </w:p>
    <w:p w14:paraId="6B0F85F9" w14:textId="77777777" w:rsidR="0009452A" w:rsidRPr="00D448E0" w:rsidRDefault="0009452A" w:rsidP="0009452A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PRIMARY KEY (`</w:t>
      </w:r>
      <w:r w:rsidRPr="00D448E0">
        <w:rPr>
          <w:sz w:val="16"/>
          <w:szCs w:val="16"/>
        </w:rPr>
        <w:t>v_</w:t>
      </w:r>
      <w:r w:rsidRPr="00D448E0">
        <w:rPr>
          <w:sz w:val="16"/>
          <w:szCs w:val="16"/>
          <w:lang w:val="en-US"/>
        </w:rPr>
        <w:t>id`)</w:t>
      </w:r>
    </w:p>
    <w:p w14:paraId="4D938AE1" w14:textId="77777777" w:rsidR="0009452A" w:rsidRPr="00D448E0" w:rsidRDefault="0009452A" w:rsidP="0009452A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>);</w:t>
      </w:r>
    </w:p>
    <w:p w14:paraId="68D933CE" w14:textId="2BF84458" w:rsidR="0009452A" w:rsidRDefault="0009452A" w:rsidP="00C22C87">
      <w:pPr>
        <w:pStyle w:val="a0"/>
        <w:numPr>
          <w:ilvl w:val="0"/>
          <w:numId w:val="0"/>
        </w:numPr>
      </w:pPr>
    </w:p>
    <w:p w14:paraId="6E62A5AE" w14:textId="7E95BA01" w:rsidR="0009452A" w:rsidRDefault="0009452A" w:rsidP="00C22C87">
      <w:pPr>
        <w:pStyle w:val="a0"/>
        <w:numPr>
          <w:ilvl w:val="0"/>
          <w:numId w:val="0"/>
        </w:numPr>
      </w:pPr>
      <w:r>
        <w:t xml:space="preserve">Так же следует предусмотреть скрытый файл с </w:t>
      </w:r>
      <w:proofErr w:type="spellStart"/>
      <w:r>
        <w:t>токенами</w:t>
      </w:r>
      <w:proofErr w:type="spellEnd"/>
      <w:r>
        <w:t xml:space="preserve"> и </w:t>
      </w:r>
      <w:proofErr w:type="spellStart"/>
      <w:r>
        <w:t>перемнными</w:t>
      </w:r>
      <w:proofErr w:type="spellEnd"/>
      <w:r>
        <w:t xml:space="preserve"> окружения, который должен лежать в корне </w:t>
      </w:r>
      <w:r>
        <w:rPr>
          <w:lang w:val="en-US"/>
        </w:rPr>
        <w:t>YD</w:t>
      </w:r>
      <w:r w:rsidRPr="0009452A">
        <w:t xml:space="preserve"> </w:t>
      </w:r>
      <w:r>
        <w:t xml:space="preserve">с тем, чтобы при загрузке можно было проверить их соответствие. Кстати, </w:t>
      </w:r>
      <w:proofErr w:type="spellStart"/>
      <w:r>
        <w:t>токены</w:t>
      </w:r>
      <w:proofErr w:type="spellEnd"/>
      <w:r>
        <w:t xml:space="preserve"> должны и переменные среды должны быть установлены при настройке системы, однако при ее обновлении/перестройке необходимо иметь возможность понимать – какие переменные следует обновить</w:t>
      </w:r>
    </w:p>
    <w:p w14:paraId="510DA7C8" w14:textId="13EA8165" w:rsidR="0024734C" w:rsidRDefault="0024734C" w:rsidP="00C22C87">
      <w:pPr>
        <w:pStyle w:val="a0"/>
        <w:numPr>
          <w:ilvl w:val="0"/>
          <w:numId w:val="0"/>
        </w:numPr>
      </w:pPr>
    </w:p>
    <w:p w14:paraId="2672BC16" w14:textId="52058D4B" w:rsidR="0024734C" w:rsidRDefault="0024734C" w:rsidP="00C22C87">
      <w:pPr>
        <w:pStyle w:val="a0"/>
        <w:numPr>
          <w:ilvl w:val="0"/>
          <w:numId w:val="0"/>
        </w:numPr>
      </w:pPr>
      <w:r>
        <w:t xml:space="preserve">Блок «Результат» сделать универсальным и </w:t>
      </w:r>
      <w:proofErr w:type="gramStart"/>
      <w:r>
        <w:t>для админа</w:t>
      </w:r>
      <w:proofErr w:type="gramEnd"/>
      <w:r>
        <w:t xml:space="preserve"> и для участника. Отличие в том, что участник не видит кнопки «Редактировать» и «Экспорт», которые админу позволяют это делать.</w:t>
      </w:r>
    </w:p>
    <w:p w14:paraId="292B27FC" w14:textId="77777777" w:rsidR="00065C03" w:rsidRPr="00070FF8" w:rsidRDefault="00065C03" w:rsidP="00070FF8">
      <w:pPr>
        <w:pStyle w:val="a0"/>
        <w:numPr>
          <w:ilvl w:val="0"/>
          <w:numId w:val="0"/>
        </w:numPr>
        <w:ind w:hanging="360"/>
      </w:pPr>
    </w:p>
    <w:sectPr w:rsidR="00065C03" w:rsidRPr="00070FF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pple Color Emoji">
    <w:altName w:val="﷽﷽﷽﷽﷽﷽﷽﷽lor Emoji"/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enlo">
    <w:altName w:val="Menlo"/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ar(--g-font-family-monospace)">
    <w:altName w:val="Cambria"/>
    <w:panose1 w:val="020B0604020202020204"/>
    <w:charset w:val="00"/>
    <w:family w:val="roman"/>
    <w:notTrueType/>
    <w:pitch w:val="default"/>
  </w:font>
  <w:font w:name="var(--g-text-body-font-family)">
    <w:altName w:val="Cambria"/>
    <w:panose1 w:val="020B0604020202020204"/>
    <w:charset w:val="00"/>
    <w:family w:val="roman"/>
    <w:notTrueType/>
    <w:pitch w:val="default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C6B39A5"/>
    <w:multiLevelType w:val="hybridMultilevel"/>
    <w:tmpl w:val="4AB6B67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C03"/>
    <w:rsid w:val="00070FF8"/>
    <w:rsid w:val="00080420"/>
    <w:rsid w:val="0009452A"/>
    <w:rsid w:val="0015074B"/>
    <w:rsid w:val="001A63DE"/>
    <w:rsid w:val="0020048B"/>
    <w:rsid w:val="0022526B"/>
    <w:rsid w:val="0024734C"/>
    <w:rsid w:val="002945C9"/>
    <w:rsid w:val="0029639D"/>
    <w:rsid w:val="002E1BF7"/>
    <w:rsid w:val="00326F90"/>
    <w:rsid w:val="004422AC"/>
    <w:rsid w:val="004F769E"/>
    <w:rsid w:val="00561C0C"/>
    <w:rsid w:val="00570331"/>
    <w:rsid w:val="005A4362"/>
    <w:rsid w:val="006303DE"/>
    <w:rsid w:val="00660FB1"/>
    <w:rsid w:val="0067331B"/>
    <w:rsid w:val="006944BB"/>
    <w:rsid w:val="006A4715"/>
    <w:rsid w:val="006B2CDB"/>
    <w:rsid w:val="00890355"/>
    <w:rsid w:val="008A78D9"/>
    <w:rsid w:val="008B2529"/>
    <w:rsid w:val="009321C4"/>
    <w:rsid w:val="009A6372"/>
    <w:rsid w:val="00AA1D8D"/>
    <w:rsid w:val="00B23EF8"/>
    <w:rsid w:val="00B47730"/>
    <w:rsid w:val="00C22C87"/>
    <w:rsid w:val="00C60F22"/>
    <w:rsid w:val="00CB0664"/>
    <w:rsid w:val="00CD0D75"/>
    <w:rsid w:val="00CD2F2B"/>
    <w:rsid w:val="00CD5DD5"/>
    <w:rsid w:val="00D27AD4"/>
    <w:rsid w:val="00D32061"/>
    <w:rsid w:val="00D448E0"/>
    <w:rsid w:val="00DD5B43"/>
    <w:rsid w:val="00FA6B25"/>
    <w:rsid w:val="00FB7575"/>
    <w:rsid w:val="00FC2523"/>
    <w:rsid w:val="00FC693F"/>
    <w:rsid w:val="00FD3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9A4D74"/>
  <w14:defaultImageDpi w14:val="300"/>
  <w15:docId w15:val="{5DFEA700-F1EA-884F-BEA5-3192405F9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D5DD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resource-id">
    <w:name w:val="resource-id"/>
    <w:basedOn w:val="a2"/>
    <w:rsid w:val="00DD5B43"/>
  </w:style>
  <w:style w:type="character" w:styleId="aff8">
    <w:name w:val="Hyperlink"/>
    <w:basedOn w:val="a2"/>
    <w:uiPriority w:val="99"/>
    <w:unhideWhenUsed/>
    <w:rsid w:val="002945C9"/>
    <w:rPr>
      <w:color w:val="0000FF"/>
      <w:u w:val="single"/>
    </w:rPr>
  </w:style>
  <w:style w:type="character" w:styleId="aff9">
    <w:name w:val="Unresolved Mention"/>
    <w:basedOn w:val="a2"/>
    <w:uiPriority w:val="99"/>
    <w:semiHidden/>
    <w:unhideWhenUsed/>
    <w:rsid w:val="002945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575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55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3643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57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09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9281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02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8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45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80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30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35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877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266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046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423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091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46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71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18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763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832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922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772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32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8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50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250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7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71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4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85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198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07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89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93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359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6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279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61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80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22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36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015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55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09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70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5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96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284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4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50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84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4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677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9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1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functions.yandexcloud.net/d4e8pmk03eon77d43ih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11</Pages>
  <Words>2692</Words>
  <Characters>15345</Characters>
  <Application>Microsoft Office Word</Application>
  <DocSecurity>0</DocSecurity>
  <Lines>127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47</cp:revision>
  <dcterms:created xsi:type="dcterms:W3CDTF">2026-02-21T13:01:00Z</dcterms:created>
  <dcterms:modified xsi:type="dcterms:W3CDTF">2026-02-28T19:43:00Z</dcterms:modified>
  <cp:category/>
</cp:coreProperties>
</file>