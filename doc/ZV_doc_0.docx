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B5333" w14:textId="56A1EA78" w:rsidR="000A49C2" w:rsidRDefault="0061771E">
      <w:pPr>
        <w:rPr>
          <w:b/>
          <w:sz w:val="32"/>
          <w:lang w:val="ru-RU"/>
        </w:rPr>
      </w:pPr>
      <w:r w:rsidRPr="00E84AF5">
        <w:rPr>
          <w:b/>
          <w:sz w:val="32"/>
          <w:lang w:val="ru-RU"/>
        </w:rPr>
        <w:t>СИСТЕМ</w:t>
      </w:r>
      <w:r w:rsidR="000A49C2">
        <w:rPr>
          <w:b/>
          <w:sz w:val="32"/>
          <w:lang w:val="ru-RU"/>
        </w:rPr>
        <w:t>А</w:t>
      </w:r>
      <w:r w:rsidRPr="00E84AF5">
        <w:rPr>
          <w:b/>
          <w:sz w:val="32"/>
          <w:lang w:val="ru-RU"/>
        </w:rPr>
        <w:t xml:space="preserve"> ГОЛОСОВАНИЯ </w:t>
      </w:r>
    </w:p>
    <w:p w14:paraId="1B576C75" w14:textId="66BA65AC" w:rsidR="007072D0" w:rsidRPr="00E84AF5" w:rsidRDefault="0061771E">
      <w:pPr>
        <w:rPr>
          <w:lang w:val="ru-RU"/>
        </w:rPr>
      </w:pPr>
      <w:r w:rsidRPr="00E84AF5">
        <w:rPr>
          <w:b/>
          <w:sz w:val="32"/>
          <w:lang w:val="ru-RU"/>
        </w:rPr>
        <w:t>ДЛЯ ОБЩЕСТВЕННЫХ ОРГАНИЗАЦИЙ</w:t>
      </w:r>
    </w:p>
    <w:p w14:paraId="03E8925C" w14:textId="54138B97" w:rsidR="007072D0" w:rsidRDefault="007072D0">
      <w:pPr>
        <w:rPr>
          <w:lang w:val="ru-RU"/>
        </w:rPr>
      </w:pPr>
    </w:p>
    <w:p w14:paraId="1271BD2C" w14:textId="77777777" w:rsidR="008C7C52" w:rsidRDefault="008C7C52" w:rsidP="008C7C52">
      <w:pPr>
        <w:rPr>
          <w:b/>
          <w:lang w:val="ru-RU"/>
        </w:rPr>
      </w:pPr>
      <w:r w:rsidRPr="00E84AF5">
        <w:rPr>
          <w:b/>
          <w:lang w:val="ru-RU"/>
        </w:rPr>
        <w:t xml:space="preserve">Версия </w:t>
      </w:r>
      <w:r>
        <w:rPr>
          <w:b/>
          <w:lang w:val="ru-RU"/>
        </w:rPr>
        <w:t>1</w:t>
      </w:r>
      <w:r w:rsidRPr="00E84AF5">
        <w:rPr>
          <w:b/>
          <w:lang w:val="ru-RU"/>
        </w:rPr>
        <w:t>.0</w:t>
      </w:r>
    </w:p>
    <w:p w14:paraId="3C710B16" w14:textId="30730DCA" w:rsidR="008C7C52" w:rsidRPr="008C7C52" w:rsidRDefault="008C7C52" w:rsidP="008C7C52">
      <w:pPr>
        <w:rPr>
          <w:bCs/>
          <w:sz w:val="20"/>
          <w:szCs w:val="20"/>
          <w:lang w:val="ru-RU"/>
        </w:rPr>
      </w:pPr>
      <w:r>
        <w:rPr>
          <w:bCs/>
          <w:sz w:val="20"/>
          <w:szCs w:val="20"/>
        </w:rPr>
        <w:t>C</w:t>
      </w:r>
      <w:proofErr w:type="spellStart"/>
      <w:r w:rsidRPr="008C7C52">
        <w:rPr>
          <w:bCs/>
          <w:sz w:val="20"/>
          <w:szCs w:val="20"/>
          <w:lang w:val="ru-RU"/>
        </w:rPr>
        <w:t>истема</w:t>
      </w:r>
      <w:proofErr w:type="spellEnd"/>
      <w:r w:rsidRPr="008C7C52">
        <w:rPr>
          <w:bCs/>
          <w:sz w:val="20"/>
          <w:szCs w:val="20"/>
          <w:lang w:val="ru-RU"/>
        </w:rPr>
        <w:t xml:space="preserve"> дистанционного голосования по протоколам в общественной организации. Это вспомогательный инструмент для делопроизводства в организации, где допустимо проводить дистанционно голосования и опросы.</w:t>
      </w:r>
    </w:p>
    <w:p w14:paraId="57C30CDA" w14:textId="77777777" w:rsidR="008C7C52" w:rsidRDefault="008C7C52" w:rsidP="008C7C52">
      <w:pPr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Администатор</w:t>
      </w:r>
      <w:proofErr w:type="spellEnd"/>
    </w:p>
    <w:p w14:paraId="70D0FA6F" w14:textId="77777777" w:rsidR="008C7C52" w:rsidRP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регистрирует Участников (предположительно члены общественной палаты, совет депутатов, иная ограниченная по численности группа лиц по интересам), их права – участник, наблюдатель, администратор, как правило, участники – фиксированная группа не под конкретный протокол, считаем что это – организация с небольшим количеством участников ( до 30 ). Именно поэтому можно избежать официальных требований к идентификации участников, так как это – ответственность администратора. </w:t>
      </w:r>
    </w:p>
    <w:p w14:paraId="1C245C1A" w14:textId="77777777" w:rsidR="008C7C52" w:rsidRP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создает протоколы с номером и с определенным количеством вопросов и значением по умолчанию по вопросам, </w:t>
      </w:r>
    </w:p>
    <w:p w14:paraId="39EE1AF3" w14:textId="77777777" w:rsidR="008C7C52" w:rsidRP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открывает голосование путем установки срока голосования, которое может быть открытым или тайным. </w:t>
      </w:r>
    </w:p>
    <w:p w14:paraId="7E8CBD62" w14:textId="77777777" w:rsidR="008C7C52" w:rsidRP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загружает протокол и приложения по вопросам в формате </w:t>
      </w:r>
      <w:r w:rsidRPr="00E07C56">
        <w:rPr>
          <w:bCs/>
          <w:sz w:val="20"/>
          <w:szCs w:val="20"/>
        </w:rPr>
        <w:t>pdf</w:t>
      </w:r>
      <w:r w:rsidRPr="008C7C52">
        <w:rPr>
          <w:bCs/>
          <w:sz w:val="20"/>
          <w:szCs w:val="20"/>
          <w:lang w:val="ru-RU"/>
        </w:rPr>
        <w:t xml:space="preserve">. </w:t>
      </w:r>
    </w:p>
    <w:p w14:paraId="784A4206" w14:textId="77777777" w:rsid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редактирует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матрицу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голосований</w:t>
      </w:r>
      <w:proofErr w:type="spellEnd"/>
    </w:p>
    <w:p w14:paraId="53D3CFE6" w14:textId="77777777" w:rsid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смотрит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журнал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событий</w:t>
      </w:r>
      <w:proofErr w:type="spellEnd"/>
    </w:p>
    <w:p w14:paraId="2275F3BF" w14:textId="76C75EFB" w:rsid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смотрит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каталог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на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общем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диске</w:t>
      </w:r>
      <w:proofErr w:type="spellEnd"/>
    </w:p>
    <w:p w14:paraId="5993CA81" w14:textId="77777777" w:rsidR="008C7C52" w:rsidRPr="008C7C52" w:rsidRDefault="008C7C52" w:rsidP="008C7C52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</w:rPr>
      </w:pPr>
    </w:p>
    <w:p w14:paraId="0DEEE779" w14:textId="15CC9281" w:rsidR="008C7C52" w:rsidRDefault="008C7C52" w:rsidP="008C7C52">
      <w:pPr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Экраны</w:t>
      </w:r>
      <w:proofErr w:type="spellEnd"/>
    </w:p>
    <w:p w14:paraId="35E75326" w14:textId="641D17F5" w:rsidR="008C7C52" w:rsidRPr="008C7C52" w:rsidRDefault="008C7C52" w:rsidP="008C7C52">
      <w:pPr>
        <w:rPr>
          <w:bCs/>
          <w:sz w:val="20"/>
          <w:szCs w:val="20"/>
          <w:lang w:val="ru-RU"/>
        </w:rPr>
      </w:pPr>
      <w:proofErr w:type="gramStart"/>
      <w:r w:rsidRPr="00E07C56">
        <w:rPr>
          <w:b/>
          <w:sz w:val="20"/>
          <w:szCs w:val="20"/>
        </w:rPr>
        <w:t>logout</w:t>
      </w:r>
      <w:r w:rsidRPr="008C7C52">
        <w:rPr>
          <w:bCs/>
          <w:sz w:val="20"/>
          <w:szCs w:val="20"/>
          <w:lang w:val="ru-RU"/>
        </w:rPr>
        <w:t xml:space="preserve"> :</w:t>
      </w:r>
      <w:proofErr w:type="gramEnd"/>
      <w:r w:rsidRPr="008C7C52">
        <w:rPr>
          <w:bCs/>
          <w:sz w:val="20"/>
          <w:szCs w:val="20"/>
          <w:lang w:val="ru-RU"/>
        </w:rPr>
        <w:t xml:space="preserve"> </w:t>
      </w:r>
      <w:proofErr w:type="spellStart"/>
      <w:r w:rsidRPr="008C7C52">
        <w:rPr>
          <w:bCs/>
          <w:sz w:val="20"/>
          <w:szCs w:val="20"/>
          <w:lang w:val="ru-RU"/>
        </w:rPr>
        <w:t>аутенфикация</w:t>
      </w:r>
      <w:proofErr w:type="spellEnd"/>
      <w:r w:rsidRPr="008C7C52">
        <w:rPr>
          <w:bCs/>
          <w:sz w:val="20"/>
          <w:szCs w:val="20"/>
          <w:lang w:val="ru-RU"/>
        </w:rPr>
        <w:t xml:space="preserve"> - выход из Системы по коду и паролю</w:t>
      </w:r>
    </w:p>
    <w:p w14:paraId="066DA742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proofErr w:type="gramStart"/>
      <w:r w:rsidRPr="00E07C56">
        <w:rPr>
          <w:b/>
          <w:sz w:val="20"/>
          <w:szCs w:val="20"/>
        </w:rPr>
        <w:t>login</w:t>
      </w:r>
      <w:r w:rsidRPr="008C7C52">
        <w:rPr>
          <w:bCs/>
          <w:sz w:val="20"/>
          <w:szCs w:val="20"/>
          <w:lang w:val="ru-RU"/>
        </w:rPr>
        <w:t xml:space="preserve"> :</w:t>
      </w:r>
      <w:proofErr w:type="gramEnd"/>
      <w:r w:rsidRPr="008C7C52">
        <w:rPr>
          <w:bCs/>
          <w:sz w:val="20"/>
          <w:szCs w:val="20"/>
          <w:lang w:val="ru-RU"/>
        </w:rPr>
        <w:t xml:space="preserve"> </w:t>
      </w:r>
      <w:proofErr w:type="spellStart"/>
      <w:r w:rsidRPr="008C7C52">
        <w:rPr>
          <w:bCs/>
          <w:sz w:val="20"/>
          <w:szCs w:val="20"/>
          <w:lang w:val="ru-RU"/>
        </w:rPr>
        <w:t>аутенфикация</w:t>
      </w:r>
      <w:proofErr w:type="spellEnd"/>
      <w:r w:rsidRPr="008C7C52">
        <w:rPr>
          <w:bCs/>
          <w:sz w:val="20"/>
          <w:szCs w:val="20"/>
          <w:lang w:val="ru-RU"/>
        </w:rPr>
        <w:t xml:space="preserve"> -  вход в Систему по коду и паролю</w:t>
      </w:r>
    </w:p>
    <w:p w14:paraId="6725C20B" w14:textId="4B2CFB94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Код – присваивается Администратором и позволяет не привязываться к персональным данным</w:t>
      </w:r>
    </w:p>
    <w:p w14:paraId="2E920201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Пользователь имеет характеристики </w:t>
      </w:r>
    </w:p>
    <w:p w14:paraId="3263AA52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 - Код</w:t>
      </w:r>
    </w:p>
    <w:p w14:paraId="3489C9FB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- Пароль</w:t>
      </w:r>
    </w:p>
    <w:p w14:paraId="694213A1" w14:textId="17BC33FC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- Роль</w:t>
      </w:r>
    </w:p>
    <w:p w14:paraId="26F7E4ED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Роли пользователей фиксированы</w:t>
      </w:r>
    </w:p>
    <w:p w14:paraId="0F161EFC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- Администратор</w:t>
      </w:r>
    </w:p>
    <w:p w14:paraId="5EAF5694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- Участник</w:t>
      </w:r>
    </w:p>
    <w:p w14:paraId="1F0471FD" w14:textId="2A230E82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lastRenderedPageBreak/>
        <w:t>- Наблюдатель</w:t>
      </w:r>
    </w:p>
    <w:p w14:paraId="0895CB48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proofErr w:type="spellStart"/>
      <w:r w:rsidRPr="00E07C56">
        <w:rPr>
          <w:b/>
          <w:sz w:val="20"/>
          <w:szCs w:val="20"/>
        </w:rPr>
        <w:t>rfoot</w:t>
      </w:r>
      <w:proofErr w:type="spellEnd"/>
      <w:r w:rsidRPr="008C7C52">
        <w:rPr>
          <w:bCs/>
          <w:sz w:val="20"/>
          <w:szCs w:val="20"/>
          <w:lang w:val="ru-RU"/>
        </w:rPr>
        <w:t xml:space="preserve">: основная страница </w:t>
      </w:r>
    </w:p>
    <w:p w14:paraId="75A450DC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</w:r>
      <w:r>
        <w:rPr>
          <w:bCs/>
          <w:sz w:val="20"/>
          <w:szCs w:val="20"/>
        </w:rPr>
        <w:t>a</w:t>
      </w:r>
      <w:r w:rsidRPr="008C7C52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users</w:t>
      </w:r>
      <w:r w:rsidRPr="008C7C52">
        <w:rPr>
          <w:bCs/>
          <w:sz w:val="20"/>
          <w:szCs w:val="20"/>
          <w:lang w:val="ru-RU"/>
        </w:rPr>
        <w:t xml:space="preserve"> – список пользователей</w:t>
      </w:r>
    </w:p>
    <w:p w14:paraId="3BBF019B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</w:r>
      <w:r>
        <w:rPr>
          <w:bCs/>
          <w:sz w:val="20"/>
          <w:szCs w:val="20"/>
        </w:rPr>
        <w:t>a</w:t>
      </w:r>
      <w:r w:rsidRPr="008C7C52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protocols</w:t>
      </w:r>
      <w:r w:rsidRPr="008C7C52">
        <w:rPr>
          <w:bCs/>
          <w:sz w:val="20"/>
          <w:szCs w:val="20"/>
          <w:lang w:val="ru-RU"/>
        </w:rPr>
        <w:t xml:space="preserve"> – список протоколов</w:t>
      </w:r>
    </w:p>
    <w:p w14:paraId="29AD708D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</w:r>
      <w:r>
        <w:rPr>
          <w:bCs/>
          <w:sz w:val="20"/>
          <w:szCs w:val="20"/>
        </w:rPr>
        <w:t>a</w:t>
      </w:r>
      <w:r w:rsidRPr="008C7C52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log</w:t>
      </w:r>
      <w:r w:rsidRPr="008C7C52">
        <w:rPr>
          <w:bCs/>
          <w:sz w:val="20"/>
          <w:szCs w:val="20"/>
          <w:lang w:val="ru-RU"/>
        </w:rPr>
        <w:t xml:space="preserve"> – журнал событий</w:t>
      </w:r>
    </w:p>
    <w:p w14:paraId="7DC39182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</w:r>
      <w:r>
        <w:rPr>
          <w:bCs/>
          <w:sz w:val="20"/>
          <w:szCs w:val="20"/>
        </w:rPr>
        <w:t>a</w:t>
      </w:r>
      <w:r w:rsidRPr="008C7C52">
        <w:rPr>
          <w:bCs/>
          <w:sz w:val="20"/>
          <w:szCs w:val="20"/>
          <w:lang w:val="ru-RU"/>
        </w:rPr>
        <w:t>_</w:t>
      </w:r>
      <w:proofErr w:type="spellStart"/>
      <w:r>
        <w:rPr>
          <w:bCs/>
          <w:sz w:val="20"/>
          <w:szCs w:val="20"/>
        </w:rPr>
        <w:t>dir</w:t>
      </w:r>
      <w:proofErr w:type="spellEnd"/>
      <w:r w:rsidRPr="008C7C52">
        <w:rPr>
          <w:bCs/>
          <w:sz w:val="20"/>
          <w:szCs w:val="20"/>
          <w:lang w:val="ru-RU"/>
        </w:rPr>
        <w:t xml:space="preserve"> – каталог общего диска (просмотр)</w:t>
      </w:r>
    </w:p>
    <w:p w14:paraId="16E59FCC" w14:textId="1DF0616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Кнопка «Выход» - возврат на Вход</w:t>
      </w:r>
    </w:p>
    <w:p w14:paraId="02301DA5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users</w:t>
      </w:r>
      <w:r w:rsidRPr="008C7C52">
        <w:rPr>
          <w:bCs/>
          <w:sz w:val="20"/>
          <w:szCs w:val="20"/>
          <w:lang w:val="ru-RU"/>
        </w:rPr>
        <w:t xml:space="preserve"> – список пользователей</w:t>
      </w:r>
    </w:p>
    <w:p w14:paraId="0AEDEFD4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Отображает список пользователей – код / пароль </w:t>
      </w:r>
      <w:proofErr w:type="gramStart"/>
      <w:r w:rsidRPr="008C7C52">
        <w:rPr>
          <w:bCs/>
          <w:sz w:val="20"/>
          <w:szCs w:val="20"/>
          <w:lang w:val="ru-RU"/>
        </w:rPr>
        <w:t>/  роль</w:t>
      </w:r>
      <w:proofErr w:type="gramEnd"/>
    </w:p>
    <w:p w14:paraId="651643ED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Нижняя строка «--- добавить ---»</w:t>
      </w:r>
    </w:p>
    <w:p w14:paraId="2238B681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Внизу объемные кнопки: </w:t>
      </w:r>
    </w:p>
    <w:p w14:paraId="74BE2E21" w14:textId="77777777" w:rsidR="008C7C52" w:rsidRPr="008C7C52" w:rsidRDefault="008C7C52" w:rsidP="008C7C52">
      <w:pPr>
        <w:ind w:left="720" w:firstLine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редактировать</w:t>
      </w:r>
    </w:p>
    <w:p w14:paraId="3EFC9BD4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</w:r>
      <w:r w:rsidRPr="008C7C52">
        <w:rPr>
          <w:bCs/>
          <w:sz w:val="20"/>
          <w:szCs w:val="20"/>
          <w:lang w:val="ru-RU"/>
        </w:rPr>
        <w:tab/>
        <w:t>удалить</w:t>
      </w:r>
    </w:p>
    <w:p w14:paraId="30934821" w14:textId="29D56D88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Позволяет открыть всплывающее окно </w:t>
      </w:r>
      <w:r>
        <w:rPr>
          <w:bCs/>
          <w:sz w:val="20"/>
          <w:szCs w:val="20"/>
        </w:rPr>
        <w:t>user</w:t>
      </w:r>
      <w:r w:rsidRPr="008C7C52">
        <w:rPr>
          <w:bCs/>
          <w:sz w:val="20"/>
          <w:szCs w:val="20"/>
          <w:lang w:val="ru-RU"/>
        </w:rPr>
        <w:t xml:space="preserve"> – Пользователь</w:t>
      </w:r>
    </w:p>
    <w:p w14:paraId="1D42EF09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user</w:t>
      </w:r>
      <w:r w:rsidRPr="008C7C52">
        <w:rPr>
          <w:b/>
          <w:sz w:val="20"/>
          <w:szCs w:val="20"/>
          <w:lang w:val="ru-RU"/>
        </w:rPr>
        <w:t xml:space="preserve"> </w:t>
      </w:r>
      <w:r w:rsidRPr="008C7C52">
        <w:rPr>
          <w:bCs/>
          <w:sz w:val="20"/>
          <w:szCs w:val="20"/>
          <w:lang w:val="ru-RU"/>
        </w:rPr>
        <w:t>– редактирование кода / пароля / роли пользователя. Роль – выбирается из вариантов участник / наблюдатель / администратор</w:t>
      </w:r>
    </w:p>
    <w:p w14:paraId="2BD8E5F7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Участник отличается от наблюдателя только тем, что у него нет блока голосования</w:t>
      </w:r>
    </w:p>
    <w:p w14:paraId="4BA191C3" w14:textId="7BD7CE53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Проверка на недопустимость дублирования кодов. Код и пароль можно вводить английским языком или кириллицей</w:t>
      </w:r>
    </w:p>
    <w:p w14:paraId="1061D32A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protocols</w:t>
      </w:r>
      <w:r w:rsidRPr="008C7C52">
        <w:rPr>
          <w:bCs/>
          <w:sz w:val="20"/>
          <w:szCs w:val="20"/>
          <w:lang w:val="ru-RU"/>
        </w:rPr>
        <w:t xml:space="preserve"> – список протоколов</w:t>
      </w:r>
    </w:p>
    <w:p w14:paraId="13EEA643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Отображает список протоколов – номер / интервал дат / признак открыт-закрыт / голосование – сколько проголосовало из общего числа</w:t>
      </w:r>
    </w:p>
    <w:p w14:paraId="456D0E10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Нижняя строка «--- добавить ---» при нажатии запускает </w:t>
      </w:r>
      <w:r>
        <w:rPr>
          <w:bCs/>
          <w:sz w:val="20"/>
          <w:szCs w:val="20"/>
        </w:rPr>
        <w:t>a</w:t>
      </w:r>
      <w:r w:rsidRPr="008C7C52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protocol</w:t>
      </w:r>
    </w:p>
    <w:p w14:paraId="03C15EB9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Внизу объемные кнопки: </w:t>
      </w:r>
    </w:p>
    <w:p w14:paraId="2C5B89B1" w14:textId="77777777" w:rsidR="008C7C52" w:rsidRPr="008C7C52" w:rsidRDefault="008C7C52" w:rsidP="008C7C52">
      <w:pPr>
        <w:ind w:left="720" w:firstLine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Кнопка «Редактировать» - переход в </w:t>
      </w:r>
      <w:r>
        <w:rPr>
          <w:bCs/>
          <w:sz w:val="20"/>
          <w:szCs w:val="20"/>
        </w:rPr>
        <w:t>a</w:t>
      </w:r>
      <w:r w:rsidRPr="008C7C52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protocol</w:t>
      </w:r>
      <w:r w:rsidRPr="008C7C52">
        <w:rPr>
          <w:bCs/>
          <w:sz w:val="20"/>
          <w:szCs w:val="20"/>
          <w:lang w:val="ru-RU"/>
        </w:rPr>
        <w:t xml:space="preserve"> карточку</w:t>
      </w:r>
    </w:p>
    <w:p w14:paraId="4EBE24C4" w14:textId="77777777" w:rsidR="008C7C52" w:rsidRPr="008C7C52" w:rsidRDefault="008C7C52" w:rsidP="008C7C52">
      <w:pPr>
        <w:ind w:firstLine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Кнопка «Удалить» - удаляет текущий файл, если это не «--- добавить –»  </w:t>
      </w:r>
    </w:p>
    <w:p w14:paraId="6F954865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</w:p>
    <w:p w14:paraId="2916844B" w14:textId="211330C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Позволяет открыть всплывающее окно </w:t>
      </w: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protoco</w:t>
      </w:r>
      <w:r>
        <w:rPr>
          <w:bCs/>
          <w:sz w:val="20"/>
          <w:szCs w:val="20"/>
        </w:rPr>
        <w:t>l</w:t>
      </w:r>
      <w:r w:rsidRPr="008C7C52">
        <w:rPr>
          <w:bCs/>
          <w:sz w:val="20"/>
          <w:szCs w:val="20"/>
          <w:lang w:val="ru-RU"/>
        </w:rPr>
        <w:t xml:space="preserve"> – Протокол</w:t>
      </w:r>
    </w:p>
    <w:p w14:paraId="5FDDE83E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protocol</w:t>
      </w:r>
      <w:r w:rsidRPr="008C7C52">
        <w:rPr>
          <w:bCs/>
          <w:sz w:val="20"/>
          <w:szCs w:val="20"/>
          <w:lang w:val="ru-RU"/>
        </w:rPr>
        <w:t xml:space="preserve"> – редактирование характеристик протокола</w:t>
      </w:r>
    </w:p>
    <w:p w14:paraId="5F2378CD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lastRenderedPageBreak/>
        <w:t>При входе создается рабочая копия протокола, которая может быть восстановлена в случае отказа от сохранения результата работы</w:t>
      </w:r>
    </w:p>
    <w:p w14:paraId="6EDE27FD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Поле Номер протокола – проверка на уникальность номеров, может быть как числовым, так и текстовым</w:t>
      </w:r>
    </w:p>
    <w:p w14:paraId="5BB0F4BE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Кнопка «Загрузить» - текст протокола в формате </w:t>
      </w:r>
      <w:r>
        <w:rPr>
          <w:bCs/>
          <w:sz w:val="20"/>
          <w:szCs w:val="20"/>
        </w:rPr>
        <w:t>pdf</w:t>
      </w:r>
      <w:r w:rsidRPr="008C7C52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</w:rPr>
        <w:t>c</w:t>
      </w:r>
      <w:r w:rsidRPr="008C7C52">
        <w:rPr>
          <w:bCs/>
          <w:sz w:val="20"/>
          <w:szCs w:val="20"/>
          <w:lang w:val="ru-RU"/>
        </w:rPr>
        <w:t xml:space="preserve"> отображением имени</w:t>
      </w:r>
    </w:p>
    <w:p w14:paraId="2EAA0327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apps</w:t>
      </w:r>
      <w:r w:rsidRPr="008C7C52">
        <w:rPr>
          <w:bCs/>
          <w:sz w:val="20"/>
          <w:szCs w:val="20"/>
          <w:lang w:val="ru-RU"/>
        </w:rPr>
        <w:t xml:space="preserve"> – приложения – список файлов-приложений, изначально только строка «--- добавить ---»</w:t>
      </w:r>
    </w:p>
    <w:p w14:paraId="4B47B8BF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Поля для задания интервала дат – начало и </w:t>
      </w:r>
      <w:proofErr w:type="gramStart"/>
      <w:r w:rsidRPr="008C7C52">
        <w:rPr>
          <w:bCs/>
          <w:sz w:val="20"/>
          <w:szCs w:val="20"/>
          <w:lang w:val="ru-RU"/>
        </w:rPr>
        <w:t>окончание ,</w:t>
      </w:r>
      <w:proofErr w:type="gramEnd"/>
      <w:r w:rsidRPr="008C7C52">
        <w:rPr>
          <w:bCs/>
          <w:sz w:val="20"/>
          <w:szCs w:val="20"/>
          <w:lang w:val="ru-RU"/>
        </w:rPr>
        <w:t xml:space="preserve"> в течении которых Протокол открыт для голосования</w:t>
      </w:r>
    </w:p>
    <w:p w14:paraId="19875F77" w14:textId="77777777" w:rsidR="008C7C52" w:rsidRPr="008C7C52" w:rsidRDefault="008C7C52" w:rsidP="008C7C52">
      <w:pPr>
        <w:ind w:firstLine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Поле типа голосования явное / тайное</w:t>
      </w:r>
    </w:p>
    <w:p w14:paraId="7966172B" w14:textId="77777777" w:rsidR="008C7C52" w:rsidRPr="008C7C52" w:rsidRDefault="008C7C52" w:rsidP="008C7C52">
      <w:pPr>
        <w:ind w:firstLine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Переключатель: открыт / закрыт</w:t>
      </w:r>
    </w:p>
    <w:p w14:paraId="5C93BCA3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Кнопка «Результаты» - переход на всплывающее меню редактирования таблицы результатов рядом с кнопкой поле всего участников и сколько из них проголосовало</w:t>
      </w:r>
    </w:p>
    <w:p w14:paraId="091EAD08" w14:textId="7843080C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Кнопка «Выход» перед выходом спрашивает – сохранить ли результаты. Если это был новый протокол – данный полностью удаляются, если редактировался – восстанавливаются предыдущий значения.</w:t>
      </w:r>
    </w:p>
    <w:p w14:paraId="78E0D1D0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apps</w:t>
      </w:r>
      <w:r w:rsidRPr="008C7C52">
        <w:rPr>
          <w:bCs/>
          <w:sz w:val="20"/>
          <w:szCs w:val="20"/>
          <w:lang w:val="ru-RU"/>
        </w:rPr>
        <w:t xml:space="preserve"> – приложения</w:t>
      </w:r>
    </w:p>
    <w:p w14:paraId="63DE0475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Список приложений к Протоколу</w:t>
      </w:r>
    </w:p>
    <w:p w14:paraId="575DEBEC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 xml:space="preserve">Нижняя строка «--- добавить ---» при добавлении вызывается каталог для загрузки файлов в </w:t>
      </w:r>
      <w:r>
        <w:rPr>
          <w:bCs/>
          <w:sz w:val="20"/>
          <w:szCs w:val="20"/>
        </w:rPr>
        <w:t>pdf</w:t>
      </w:r>
      <w:r w:rsidRPr="008C7C52">
        <w:rPr>
          <w:bCs/>
          <w:sz w:val="20"/>
          <w:szCs w:val="20"/>
          <w:lang w:val="ru-RU"/>
        </w:rPr>
        <w:t xml:space="preserve"> формате. </w:t>
      </w:r>
    </w:p>
    <w:p w14:paraId="689FF07A" w14:textId="3E98B8AF" w:rsidR="008C7C52" w:rsidRPr="008C7C52" w:rsidRDefault="008C7C52" w:rsidP="008C7C52">
      <w:pPr>
        <w:ind w:firstLine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Кнопка «Удалить» - удаляет текущий файл, если это не «--- добавить –»  </w:t>
      </w:r>
    </w:p>
    <w:p w14:paraId="5AD965B7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res</w:t>
      </w:r>
      <w:r w:rsidRPr="008C7C52">
        <w:rPr>
          <w:bCs/>
          <w:sz w:val="20"/>
          <w:szCs w:val="20"/>
          <w:lang w:val="ru-RU"/>
        </w:rPr>
        <w:tab/>
        <w:t xml:space="preserve">таблица результатов. </w:t>
      </w:r>
    </w:p>
    <w:p w14:paraId="237F4988" w14:textId="03F1E306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Кнопка «Создать» запрашивает количество вопросов и инициализирует таблицу голосований в разрезе вопрос / участник, заполняя пустым значением. При наличии существующей – стирает предыдущую, предварительно запросив подтверждение</w:t>
      </w:r>
    </w:p>
    <w:p w14:paraId="6534A352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log</w:t>
      </w:r>
      <w:r w:rsidRPr="008C7C52">
        <w:rPr>
          <w:bCs/>
          <w:sz w:val="20"/>
          <w:szCs w:val="20"/>
          <w:lang w:val="ru-RU"/>
        </w:rPr>
        <w:tab/>
        <w:t>журнал событий</w:t>
      </w:r>
    </w:p>
    <w:p w14:paraId="2203578B" w14:textId="719F21A9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Список событий с возможностью просмотра событий во всплывающем окне и удаления текущего события, нажав на кнопку «Удалить»</w:t>
      </w:r>
    </w:p>
    <w:p w14:paraId="7542468F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8C7C52">
        <w:rPr>
          <w:b/>
          <w:sz w:val="20"/>
          <w:szCs w:val="20"/>
          <w:lang w:val="ru-RU"/>
        </w:rPr>
        <w:t>_</w:t>
      </w:r>
      <w:proofErr w:type="spellStart"/>
      <w:r w:rsidRPr="00E07C56">
        <w:rPr>
          <w:b/>
          <w:sz w:val="20"/>
          <w:szCs w:val="20"/>
        </w:rPr>
        <w:t>dir</w:t>
      </w:r>
      <w:proofErr w:type="spellEnd"/>
      <w:r w:rsidRPr="008C7C52">
        <w:rPr>
          <w:bCs/>
          <w:sz w:val="20"/>
          <w:szCs w:val="20"/>
          <w:lang w:val="ru-RU"/>
        </w:rPr>
        <w:tab/>
        <w:t>каталог общего диска (просмотр)</w:t>
      </w:r>
    </w:p>
    <w:p w14:paraId="69A122A5" w14:textId="78CC8E08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Просто просмотр содержимого общего диска с каталогами, так же отражение всего и занятого пространства на диске</w:t>
      </w:r>
    </w:p>
    <w:p w14:paraId="65BB1125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Кнопка «Редактировать» редактирование созданной таблицы голосований</w:t>
      </w:r>
    </w:p>
    <w:p w14:paraId="548DA649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По горизонтали коды всех участников, по вертикали – список номеров вопросов. Поля расцвечены зеленым, красным, желтым либо белым цветом в зависимости от выбора </w:t>
      </w:r>
      <w:r w:rsidRPr="008C7C52">
        <w:rPr>
          <w:bCs/>
          <w:sz w:val="20"/>
          <w:szCs w:val="20"/>
          <w:lang w:val="ru-RU"/>
        </w:rPr>
        <w:lastRenderedPageBreak/>
        <w:t xml:space="preserve">голосования. Номера вопросов можно менять, изначально от 1 до количества вопросов, но бывает так, что есть </w:t>
      </w:r>
      <w:proofErr w:type="spellStart"/>
      <w:r w:rsidRPr="008C7C52">
        <w:rPr>
          <w:bCs/>
          <w:sz w:val="20"/>
          <w:szCs w:val="20"/>
          <w:lang w:val="ru-RU"/>
        </w:rPr>
        <w:t>подвопросы</w:t>
      </w:r>
      <w:proofErr w:type="spellEnd"/>
      <w:r w:rsidRPr="008C7C52">
        <w:rPr>
          <w:bCs/>
          <w:sz w:val="20"/>
          <w:szCs w:val="20"/>
          <w:lang w:val="ru-RU"/>
        </w:rPr>
        <w:t xml:space="preserve">, поэтому номера можно поменять и это уже не подлежит сортировке. </w:t>
      </w:r>
      <w:proofErr w:type="gramStart"/>
      <w:r w:rsidRPr="008C7C52">
        <w:rPr>
          <w:bCs/>
          <w:sz w:val="20"/>
          <w:szCs w:val="20"/>
          <w:lang w:val="ru-RU"/>
        </w:rPr>
        <w:t>Например</w:t>
      </w:r>
      <w:proofErr w:type="gramEnd"/>
      <w:r w:rsidRPr="008C7C52">
        <w:rPr>
          <w:bCs/>
          <w:sz w:val="20"/>
          <w:szCs w:val="20"/>
          <w:lang w:val="ru-RU"/>
        </w:rPr>
        <w:t xml:space="preserve"> изначально было 1,2,3,4,5,6 а Администратор поменял на 1,2,3-1,3-2,4,5. </w:t>
      </w:r>
    </w:p>
    <w:p w14:paraId="4D240036" w14:textId="5A71CCC8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Если пусто – участник не голосовал и при подсчете голосов учитывается как не проголосовавший</w:t>
      </w:r>
    </w:p>
    <w:p w14:paraId="537109D4" w14:textId="0FBE1096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При нажатии на строку (код участника) – можно поправить все голосования по вопросам этого кода участника. Запускается пульт голосования этого участника - </w:t>
      </w:r>
      <w:r>
        <w:rPr>
          <w:bCs/>
          <w:sz w:val="20"/>
          <w:szCs w:val="20"/>
        </w:rPr>
        <w:t>SU</w:t>
      </w:r>
      <w:r w:rsidRPr="008C7C52">
        <w:rPr>
          <w:bCs/>
          <w:sz w:val="20"/>
          <w:szCs w:val="20"/>
          <w:lang w:val="ru-RU"/>
        </w:rPr>
        <w:t xml:space="preserve">3 </w:t>
      </w:r>
      <w:r>
        <w:rPr>
          <w:bCs/>
          <w:sz w:val="20"/>
          <w:szCs w:val="20"/>
        </w:rPr>
        <w:t>u</w:t>
      </w:r>
      <w:r w:rsidRPr="008C7C52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vote</w:t>
      </w:r>
    </w:p>
    <w:p w14:paraId="3292FA42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proofErr w:type="gramStart"/>
      <w:r w:rsidRPr="008C7C52">
        <w:rPr>
          <w:bCs/>
          <w:sz w:val="20"/>
          <w:szCs w:val="20"/>
          <w:lang w:val="ru-RU"/>
        </w:rPr>
        <w:t>Участник ,</w:t>
      </w:r>
      <w:proofErr w:type="gramEnd"/>
      <w:r w:rsidRPr="008C7C52">
        <w:rPr>
          <w:bCs/>
          <w:sz w:val="20"/>
          <w:szCs w:val="20"/>
          <w:lang w:val="ru-RU"/>
        </w:rPr>
        <w:t xml:space="preserve"> заходя в систему, указывает номер протокола, свой код и пароль(??), видит все протоколы в системе, видит состояние – открыто голосование / закрыто / обсуждение (голосования еще нет, но ознакомиться с проектом уже можно), состояние (сколько из зарегистрированных участников проголосовало)</w:t>
      </w:r>
    </w:p>
    <w:p w14:paraId="4B979390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По открытому для голосования протоколу может:</w:t>
      </w:r>
    </w:p>
    <w:p w14:paraId="1104D022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- проголосовать за, против, воздержаться и/или добавить "особое мнение" в виде файла. </w:t>
      </w:r>
    </w:p>
    <w:p w14:paraId="32A8FCD2" w14:textId="098F1640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- посмотреть содержание вопроса, возможно, прикрепленные материалы, и варианты предлагаемых решений.</w:t>
      </w:r>
    </w:p>
    <w:p w14:paraId="17F7DFC8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Экраны</w:t>
      </w:r>
    </w:p>
    <w:p w14:paraId="1B50B252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C17C05">
        <w:rPr>
          <w:b/>
          <w:sz w:val="20"/>
          <w:szCs w:val="20"/>
        </w:rPr>
        <w:t>u</w:t>
      </w:r>
      <w:r w:rsidRPr="008C7C52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root</w:t>
      </w:r>
      <w:r w:rsidRPr="008C7C52">
        <w:rPr>
          <w:bCs/>
          <w:sz w:val="20"/>
          <w:szCs w:val="20"/>
          <w:lang w:val="ru-RU"/>
        </w:rPr>
        <w:t xml:space="preserve"> основной</w:t>
      </w:r>
    </w:p>
    <w:p w14:paraId="01D5A788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На нем </w:t>
      </w:r>
      <w:proofErr w:type="gramStart"/>
      <w:r w:rsidRPr="008C7C52">
        <w:rPr>
          <w:bCs/>
          <w:sz w:val="20"/>
          <w:szCs w:val="20"/>
          <w:lang w:val="ru-RU"/>
        </w:rPr>
        <w:t>окно протоколов</w:t>
      </w:r>
      <w:proofErr w:type="gramEnd"/>
      <w:r w:rsidRPr="008C7C52">
        <w:rPr>
          <w:bCs/>
          <w:sz w:val="20"/>
          <w:szCs w:val="20"/>
          <w:lang w:val="ru-RU"/>
        </w:rPr>
        <w:t xml:space="preserve"> из которых он может выбрать нужный ему. В полях протоколов отражается номер, интервал дат голосования, тип голосования, признак открыт/закрыт для голосования</w:t>
      </w:r>
    </w:p>
    <w:p w14:paraId="7C88BCEB" w14:textId="77777777" w:rsidR="008C7C52" w:rsidRPr="008C7C52" w:rsidRDefault="008C7C52" w:rsidP="008C7C52">
      <w:pPr>
        <w:ind w:left="720"/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Кнопка «Изменить пароль» - позволяет вводить новый и подтвердить смену пароля. Администратор видит все пароли</w:t>
      </w:r>
    </w:p>
    <w:p w14:paraId="229DCFAE" w14:textId="51553ADD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ab/>
        <w:t>Кнопка «Выход» - возврат на Вход</w:t>
      </w:r>
    </w:p>
    <w:p w14:paraId="5E2FDA82" w14:textId="4DC0112B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После выбора протокола открывается окно </w:t>
      </w:r>
      <w:r w:rsidRPr="00C17C05">
        <w:rPr>
          <w:b/>
          <w:sz w:val="20"/>
          <w:szCs w:val="20"/>
        </w:rPr>
        <w:t>u</w:t>
      </w:r>
      <w:r w:rsidRPr="008C7C52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protocol</w:t>
      </w:r>
    </w:p>
    <w:p w14:paraId="6CDE94C6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C17C05">
        <w:rPr>
          <w:b/>
          <w:sz w:val="20"/>
          <w:szCs w:val="20"/>
        </w:rPr>
        <w:t>u</w:t>
      </w:r>
      <w:r w:rsidRPr="008C7C52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protocol</w:t>
      </w:r>
      <w:r w:rsidRPr="008C7C52">
        <w:rPr>
          <w:bCs/>
          <w:sz w:val="20"/>
          <w:szCs w:val="20"/>
          <w:lang w:val="ru-RU"/>
        </w:rPr>
        <w:t xml:space="preserve"> – работа с протоколом. На этой странице участник может просмотреть в основном окне текст протокола, уменьшить/увеличить размер текста, пролистать </w:t>
      </w:r>
      <w:r w:rsidRPr="00C17C05">
        <w:rPr>
          <w:b/>
          <w:sz w:val="20"/>
          <w:szCs w:val="20"/>
        </w:rPr>
        <w:t>u</w:t>
      </w:r>
      <w:r w:rsidRPr="008C7C52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text</w:t>
      </w:r>
      <w:r w:rsidRPr="008C7C52">
        <w:rPr>
          <w:bCs/>
          <w:sz w:val="20"/>
          <w:szCs w:val="20"/>
          <w:lang w:val="ru-RU"/>
        </w:rPr>
        <w:t xml:space="preserve"> в дополнительном окне </w:t>
      </w:r>
      <w:r w:rsidRPr="00C17C05">
        <w:rPr>
          <w:b/>
          <w:sz w:val="20"/>
          <w:szCs w:val="20"/>
        </w:rPr>
        <w:t>u</w:t>
      </w:r>
      <w:r w:rsidRPr="008C7C52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apps</w:t>
      </w:r>
      <w:r w:rsidRPr="008C7C52">
        <w:rPr>
          <w:bCs/>
          <w:sz w:val="20"/>
          <w:szCs w:val="20"/>
          <w:lang w:val="ru-RU"/>
        </w:rPr>
        <w:t xml:space="preserve"> может выбрать из списка прилагаемые материалы и просмотреть их в основном окне, закрывая – возвращается в текст протокола. Есть кнопки</w:t>
      </w:r>
    </w:p>
    <w:p w14:paraId="31FE712F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Кнопка «Голосовать» (для наблюдателей она не активна), запуск всплывающего окна </w:t>
      </w:r>
      <w:r w:rsidRPr="00C17C05">
        <w:rPr>
          <w:b/>
          <w:sz w:val="20"/>
          <w:szCs w:val="20"/>
        </w:rPr>
        <w:t>u</w:t>
      </w:r>
      <w:r w:rsidRPr="008C7C52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vote</w:t>
      </w:r>
    </w:p>
    <w:p w14:paraId="0948D84B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Кнопка «Результаты» - в зависимости от типа голосования может видеть табличку – кто как проголосовал и свод по голосам, либо только свод по голосам</w:t>
      </w:r>
    </w:p>
    <w:p w14:paraId="4A9E5BE9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Кнопка «Выход» - возврат на </w:t>
      </w:r>
      <w:r w:rsidRPr="00C17C05">
        <w:rPr>
          <w:b/>
          <w:sz w:val="20"/>
          <w:szCs w:val="20"/>
        </w:rPr>
        <w:t>login</w:t>
      </w:r>
    </w:p>
    <w:p w14:paraId="55973C8A" w14:textId="54D101B8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 xml:space="preserve">Кнопка «Особое мнение» - позволяет участнику загрузить свой </w:t>
      </w:r>
      <w:r>
        <w:rPr>
          <w:bCs/>
          <w:sz w:val="20"/>
          <w:szCs w:val="20"/>
        </w:rPr>
        <w:t>pdf</w:t>
      </w:r>
      <w:r w:rsidRPr="008C7C52">
        <w:rPr>
          <w:bCs/>
          <w:sz w:val="20"/>
          <w:szCs w:val="20"/>
          <w:lang w:val="ru-RU"/>
        </w:rPr>
        <w:t xml:space="preserve"> файл – особое мнение</w:t>
      </w:r>
    </w:p>
    <w:p w14:paraId="25FA60B6" w14:textId="77777777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C17C05">
        <w:rPr>
          <w:b/>
          <w:sz w:val="20"/>
          <w:szCs w:val="20"/>
        </w:rPr>
        <w:lastRenderedPageBreak/>
        <w:t>u</w:t>
      </w:r>
      <w:r w:rsidRPr="008C7C52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vote</w:t>
      </w:r>
      <w:r w:rsidRPr="008C7C52">
        <w:rPr>
          <w:bCs/>
          <w:sz w:val="20"/>
          <w:szCs w:val="20"/>
          <w:lang w:val="ru-RU"/>
        </w:rPr>
        <w:t xml:space="preserve"> – пульт голосования – то, ради чего создано приложение. Должно быть максимально удобным, но не полностью перекрывать основное окно. Возможно, эта кнопка должна быть достаточно крупной и всегда поверх всех окон, чтобы ее можно было легко нажать. Пульт голосования состоит из поля – по умолчанию – можно выбрать один из 3 </w:t>
      </w:r>
      <w:proofErr w:type="gramStart"/>
      <w:r w:rsidRPr="008C7C52">
        <w:rPr>
          <w:bCs/>
          <w:sz w:val="20"/>
          <w:szCs w:val="20"/>
          <w:lang w:val="ru-RU"/>
        </w:rPr>
        <w:t>вариантов</w:t>
      </w:r>
      <w:proofErr w:type="gramEnd"/>
      <w:r w:rsidRPr="008C7C52">
        <w:rPr>
          <w:bCs/>
          <w:sz w:val="20"/>
          <w:szCs w:val="20"/>
          <w:lang w:val="ru-RU"/>
        </w:rPr>
        <w:t xml:space="preserve"> и кнопка «Заполнить» - все поля голосований по вопросам заполнятся этим значением, кнопка «Выйти» - перед выходом спрашивает – сохранить ли результаты</w:t>
      </w:r>
    </w:p>
    <w:p w14:paraId="3893A9EF" w14:textId="213E8783" w:rsidR="008C7C52" w:rsidRPr="008C7C52" w:rsidRDefault="008C7C52" w:rsidP="008C7C52">
      <w:pPr>
        <w:rPr>
          <w:bCs/>
          <w:sz w:val="20"/>
          <w:szCs w:val="20"/>
          <w:lang w:val="ru-RU"/>
        </w:rPr>
      </w:pPr>
      <w:r w:rsidRPr="008C7C52">
        <w:rPr>
          <w:bCs/>
          <w:sz w:val="20"/>
          <w:szCs w:val="20"/>
          <w:lang w:val="ru-RU"/>
        </w:rPr>
        <w:t>Далее идет вертикально перечень вопросов и вариантов голосования по ним. Делаем в виде квадратов с закругленными объемными краями с тенью. Варианты голосования – Зеленый: + (ЗА), красный: - (ПРОТИВ), желтый: @ (ВОЗДЕРЖАЛСЯ). Как вариант можно менять решение последовательно нажимая на кнопку голосования. Причем, если участник зашел в голосование – изначально все поля голосований – «@» (ВОЗДЕРЖАЛСЯ)</w:t>
      </w:r>
    </w:p>
    <w:p w14:paraId="2BD8CAB2" w14:textId="77777777" w:rsidR="008C7C52" w:rsidRDefault="008C7C52" w:rsidP="008C7C52">
      <w:pPr>
        <w:rPr>
          <w:b/>
          <w:lang w:val="ru-RU"/>
        </w:rPr>
      </w:pPr>
    </w:p>
    <w:p w14:paraId="20DDFC5A" w14:textId="77777777" w:rsidR="008C7C52" w:rsidRPr="008C7C52" w:rsidRDefault="008C7C52" w:rsidP="008C7C52">
      <w:pPr>
        <w:rPr>
          <w:lang w:val="ru-RU"/>
        </w:rPr>
      </w:pPr>
      <w:r w:rsidRPr="008C7C52">
        <w:rPr>
          <w:b/>
          <w:sz w:val="32"/>
          <w:lang w:val="ru-RU"/>
        </w:rPr>
        <w:t>ТЕХНИЧЕСКОЕ ЗАДАНИЕ</w:t>
      </w:r>
    </w:p>
    <w:p w14:paraId="7F26CEE6" w14:textId="77777777" w:rsidR="008C7C52" w:rsidRPr="008C7C52" w:rsidRDefault="008C7C52" w:rsidP="008C7C52">
      <w:pPr>
        <w:rPr>
          <w:lang w:val="ru-RU"/>
        </w:rPr>
      </w:pPr>
      <w:r w:rsidRPr="008C7C52">
        <w:rPr>
          <w:b/>
          <w:lang w:val="ru-RU"/>
        </w:rPr>
        <w:t>Система цифрового дистанционного голосования «</w:t>
      </w:r>
      <w:proofErr w:type="spellStart"/>
      <w:r>
        <w:rPr>
          <w:b/>
        </w:rPr>
        <w:t>ZAVot</w:t>
      </w:r>
      <w:proofErr w:type="spellEnd"/>
      <w:r w:rsidRPr="008C7C52">
        <w:rPr>
          <w:b/>
          <w:lang w:val="ru-RU"/>
        </w:rPr>
        <w:t>»</w:t>
      </w:r>
      <w:r w:rsidRPr="008C7C52">
        <w:rPr>
          <w:lang w:val="ru-RU"/>
        </w:rPr>
        <w:t xml:space="preserve">  </w:t>
      </w:r>
    </w:p>
    <w:p w14:paraId="0EDC5554" w14:textId="77777777" w:rsidR="008C7C52" w:rsidRPr="008C7C52" w:rsidRDefault="008C7C52" w:rsidP="008C7C52">
      <w:pPr>
        <w:rPr>
          <w:lang w:val="ru-RU"/>
        </w:rPr>
      </w:pPr>
      <w:r w:rsidRPr="008C7C52">
        <w:rPr>
          <w:b/>
          <w:lang w:val="ru-RU"/>
        </w:rPr>
        <w:t>Версия:</w:t>
      </w:r>
      <w:r w:rsidRPr="008C7C52">
        <w:rPr>
          <w:lang w:val="ru-RU"/>
        </w:rPr>
        <w:t xml:space="preserve"> 1.0  </w:t>
      </w:r>
    </w:p>
    <w:p w14:paraId="4C2DD06C" w14:textId="27F6CF38" w:rsidR="008C7C52" w:rsidRPr="008C7C52" w:rsidRDefault="008C7C52" w:rsidP="008C7C52">
      <w:pPr>
        <w:rPr>
          <w:lang w:val="ru-RU"/>
        </w:rPr>
      </w:pPr>
      <w:r w:rsidRPr="008C7C52">
        <w:rPr>
          <w:b/>
          <w:lang w:val="ru-RU"/>
        </w:rPr>
        <w:t>Формат:</w:t>
      </w:r>
      <w:r w:rsidRPr="008C7C52">
        <w:rPr>
          <w:lang w:val="ru-RU"/>
        </w:rPr>
        <w:t xml:space="preserve"> текстовое ТЗ (для разработки </w:t>
      </w:r>
      <w:r>
        <w:t>MVP</w:t>
      </w:r>
      <w:r w:rsidRPr="008C7C52">
        <w:rPr>
          <w:lang w:val="ru-RU"/>
        </w:rPr>
        <w:t>)</w:t>
      </w:r>
    </w:p>
    <w:p w14:paraId="14A1AF08" w14:textId="77777777" w:rsidR="008C7C52" w:rsidRPr="008C7C52" w:rsidRDefault="008C7C52" w:rsidP="008C7C52">
      <w:pPr>
        <w:rPr>
          <w:lang w:val="ru-RU"/>
        </w:rPr>
      </w:pPr>
      <w:r w:rsidRPr="008C7C52">
        <w:rPr>
          <w:b/>
          <w:sz w:val="28"/>
          <w:lang w:val="ru-RU"/>
        </w:rPr>
        <w:t>1. Цель проекта</w:t>
      </w:r>
    </w:p>
    <w:p w14:paraId="19C479AF" w14:textId="77777777" w:rsidR="008C7C52" w:rsidRPr="008C7C52" w:rsidRDefault="008C7C52" w:rsidP="008C7C52">
      <w:pPr>
        <w:rPr>
          <w:lang w:val="ru-RU"/>
        </w:rPr>
      </w:pPr>
      <w:r w:rsidRPr="008C7C52">
        <w:rPr>
          <w:lang w:val="ru-RU"/>
        </w:rPr>
        <w:t>Создать компактную закрытую систему дистанционного голосования для небольшой группы участников (до 30 человек) с возможностью формирования протоколов, проведения голосования, фиксации результатов и формирования отчётов.</w:t>
      </w:r>
    </w:p>
    <w:p w14:paraId="5E55332E" w14:textId="77777777" w:rsidR="008C7C52" w:rsidRDefault="008C7C52" w:rsidP="008C7C52">
      <w:r>
        <w:rPr>
          <w:b/>
          <w:sz w:val="28"/>
        </w:rPr>
        <w:t xml:space="preserve">2. </w:t>
      </w:r>
      <w:proofErr w:type="spellStart"/>
      <w:r>
        <w:rPr>
          <w:b/>
          <w:sz w:val="28"/>
        </w:rPr>
        <w:t>Область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применения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допущения</w:t>
      </w:r>
      <w:proofErr w:type="spellEnd"/>
    </w:p>
    <w:p w14:paraId="0599585C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Система предназначена для </w:t>
      </w:r>
      <w:r w:rsidRPr="008C7C52">
        <w:rPr>
          <w:b/>
          <w:lang w:val="ru-RU"/>
        </w:rPr>
        <w:t>внутреннего голосования</w:t>
      </w:r>
      <w:r w:rsidRPr="008C7C52">
        <w:rPr>
          <w:lang w:val="ru-RU"/>
        </w:rPr>
        <w:t xml:space="preserve"> в рамках общественной/некоммерческой группы без образования юридического лица.</w:t>
      </w:r>
    </w:p>
    <w:p w14:paraId="66DF836F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b/>
          <w:lang w:val="ru-RU"/>
        </w:rPr>
        <w:t>Юридическая значимость результатов в версии 1.0 не обеспечивается</w:t>
      </w:r>
      <w:r w:rsidRPr="008C7C52">
        <w:rPr>
          <w:lang w:val="ru-RU"/>
        </w:rPr>
        <w:t>.</w:t>
      </w:r>
    </w:p>
    <w:p w14:paraId="27C21424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Идентификация участников производится администрацией, </w:t>
      </w:r>
      <w:r w:rsidRPr="008C7C52">
        <w:rPr>
          <w:b/>
          <w:lang w:val="ru-RU"/>
        </w:rPr>
        <w:t>без обязательной привязки к персональным данным</w:t>
      </w:r>
      <w:r w:rsidRPr="008C7C52">
        <w:rPr>
          <w:lang w:val="ru-RU"/>
        </w:rPr>
        <w:t>.</w:t>
      </w:r>
    </w:p>
    <w:p w14:paraId="6BE6C9C8" w14:textId="05684B9C" w:rsid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Возможность последующего расширения (интеграция ЭЦП/ЕСИА) допускается архитектурно.</w:t>
      </w:r>
    </w:p>
    <w:p w14:paraId="0D294F41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</w:p>
    <w:p w14:paraId="0FD7F0AD" w14:textId="77777777" w:rsidR="008C7C52" w:rsidRDefault="008C7C52" w:rsidP="008C7C52">
      <w:r>
        <w:rPr>
          <w:b/>
          <w:sz w:val="28"/>
        </w:rPr>
        <w:t xml:space="preserve">3. </w:t>
      </w:r>
      <w:proofErr w:type="spellStart"/>
      <w:r>
        <w:rPr>
          <w:b/>
          <w:sz w:val="28"/>
        </w:rPr>
        <w:t>Роли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пользователей</w:t>
      </w:r>
      <w:proofErr w:type="spellEnd"/>
    </w:p>
    <w:p w14:paraId="6A38C96E" w14:textId="77777777" w:rsidR="008C7C52" w:rsidRDefault="008C7C52" w:rsidP="008C7C52">
      <w:r>
        <w:rPr>
          <w:b/>
        </w:rPr>
        <w:t xml:space="preserve">3.1. </w:t>
      </w:r>
      <w:proofErr w:type="spellStart"/>
      <w:r>
        <w:rPr>
          <w:b/>
        </w:rPr>
        <w:t>Администратор</w:t>
      </w:r>
      <w:proofErr w:type="spellEnd"/>
    </w:p>
    <w:p w14:paraId="1F945DB9" w14:textId="77777777" w:rsidR="008C7C52" w:rsidRDefault="008C7C52" w:rsidP="008C7C52">
      <w:proofErr w:type="spellStart"/>
      <w:r>
        <w:t>Права</w:t>
      </w:r>
      <w:proofErr w:type="spellEnd"/>
      <w:r>
        <w:t>:</w:t>
      </w:r>
    </w:p>
    <w:p w14:paraId="19DC571A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создание</w:t>
      </w:r>
      <w:proofErr w:type="spellEnd"/>
      <w:r>
        <w:t xml:space="preserve"> и </w:t>
      </w: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протоколов</w:t>
      </w:r>
      <w:proofErr w:type="spellEnd"/>
      <w:r>
        <w:t>;</w:t>
      </w:r>
    </w:p>
    <w:p w14:paraId="35065291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настройка вопросов и вариантов решений;</w:t>
      </w:r>
    </w:p>
    <w:p w14:paraId="4E9A6183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регистрация участников и назначение ролей;</w:t>
      </w:r>
    </w:p>
    <w:p w14:paraId="139BBA74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lastRenderedPageBreak/>
        <w:t>открытие</w:t>
      </w:r>
      <w:proofErr w:type="spellEnd"/>
      <w:r>
        <w:t>/</w:t>
      </w:r>
      <w:proofErr w:type="spellStart"/>
      <w:r>
        <w:t>закрытие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584CC224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доступ</w:t>
      </w:r>
      <w:proofErr w:type="spellEnd"/>
      <w:r>
        <w:t xml:space="preserve"> к </w:t>
      </w:r>
      <w:proofErr w:type="spellStart"/>
      <w:r>
        <w:t>журналу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13C0BC4B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настройка анализа результата (кворум, порог принятия решения);</w:t>
      </w:r>
    </w:p>
    <w:p w14:paraId="64043B39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итогового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>.</w:t>
      </w:r>
    </w:p>
    <w:p w14:paraId="1160D978" w14:textId="77777777" w:rsidR="008C7C52" w:rsidRDefault="008C7C52" w:rsidP="008C7C52">
      <w:pPr>
        <w:pStyle w:val="a0"/>
        <w:numPr>
          <w:ilvl w:val="0"/>
          <w:numId w:val="0"/>
        </w:numPr>
      </w:pPr>
    </w:p>
    <w:p w14:paraId="1037AF29" w14:textId="77777777" w:rsidR="008C7C52" w:rsidRPr="008C7C52" w:rsidRDefault="008C7C52" w:rsidP="008C7C52">
      <w:pPr>
        <w:rPr>
          <w:lang w:val="ru-RU"/>
        </w:rPr>
      </w:pPr>
      <w:r w:rsidRPr="008C7C52">
        <w:rPr>
          <w:lang w:val="ru-RU"/>
        </w:rPr>
        <w:t>Администратор может редактировать, так как участник может заочно проголосовать в рабочей группе, голос можно только поменять, массовая правка не доступна. можно только при создании установить умолчание для всех вопросов. При первом запуске голосования у участника заполняются умолчания.   на участник не может экспортировать - только смотреть,</w:t>
      </w:r>
    </w:p>
    <w:p w14:paraId="43477D5A" w14:textId="77777777" w:rsidR="008C7C52" w:rsidRPr="008C7C52" w:rsidRDefault="008C7C52" w:rsidP="008C7C52">
      <w:pPr>
        <w:rPr>
          <w:lang w:val="ru-RU"/>
        </w:rPr>
      </w:pPr>
      <w:r w:rsidRPr="008C7C52">
        <w:rPr>
          <w:rFonts w:ascii="Apple Color Emoji" w:hAnsi="Apple Color Emoji" w:cs="Apple Color Emoji"/>
          <w:lang w:val="ru-RU"/>
        </w:rPr>
        <w:t>✅</w:t>
      </w:r>
      <w:r w:rsidRPr="008C7C52">
        <w:rPr>
          <w:lang w:val="ru-RU"/>
        </w:rPr>
        <w:t xml:space="preserve"> Админ может менять отдельный голос</w:t>
      </w:r>
    </w:p>
    <w:p w14:paraId="28A0CE26" w14:textId="77777777" w:rsidR="008C7C52" w:rsidRPr="008C7C52" w:rsidRDefault="008C7C52" w:rsidP="008C7C52">
      <w:pPr>
        <w:rPr>
          <w:lang w:val="ru-RU"/>
        </w:rPr>
      </w:pPr>
      <w:r w:rsidRPr="008C7C52">
        <w:rPr>
          <w:rFonts w:ascii="Apple Color Emoji" w:hAnsi="Apple Color Emoji" w:cs="Apple Color Emoji"/>
          <w:lang w:val="ru-RU"/>
        </w:rPr>
        <w:t>✅</w:t>
      </w:r>
      <w:r w:rsidRPr="008C7C52">
        <w:rPr>
          <w:lang w:val="ru-RU"/>
        </w:rPr>
        <w:t xml:space="preserve"> Массовая правка запрещена</w:t>
      </w:r>
    </w:p>
    <w:p w14:paraId="3C114339" w14:textId="77777777" w:rsidR="008C7C52" w:rsidRPr="008C7C52" w:rsidRDefault="008C7C52" w:rsidP="008C7C52">
      <w:pPr>
        <w:rPr>
          <w:lang w:val="ru-RU"/>
        </w:rPr>
      </w:pPr>
      <w:r w:rsidRPr="008C7C52">
        <w:rPr>
          <w:rFonts w:ascii="Apple Color Emoji" w:hAnsi="Apple Color Emoji" w:cs="Apple Color Emoji"/>
          <w:lang w:val="ru-RU"/>
        </w:rPr>
        <w:t>✅</w:t>
      </w:r>
      <w:r w:rsidRPr="008C7C52">
        <w:rPr>
          <w:lang w:val="ru-RU"/>
        </w:rPr>
        <w:t xml:space="preserve"> По умолчанию при создании протокола задаётся дефолтный выбор</w:t>
      </w:r>
    </w:p>
    <w:p w14:paraId="7D4CBD1E" w14:textId="77777777" w:rsidR="008C7C52" w:rsidRPr="008C7C52" w:rsidRDefault="008C7C52" w:rsidP="008C7C52">
      <w:pPr>
        <w:rPr>
          <w:lang w:val="ru-RU"/>
        </w:rPr>
      </w:pPr>
      <w:r w:rsidRPr="008C7C52">
        <w:rPr>
          <w:rFonts w:ascii="Apple Color Emoji" w:hAnsi="Apple Color Emoji" w:cs="Apple Color Emoji"/>
          <w:lang w:val="ru-RU"/>
        </w:rPr>
        <w:t>✅</w:t>
      </w:r>
      <w:r w:rsidRPr="008C7C52">
        <w:rPr>
          <w:lang w:val="ru-RU"/>
        </w:rPr>
        <w:t xml:space="preserve"> Участник экспортировать не может</w:t>
      </w:r>
    </w:p>
    <w:p w14:paraId="24DBB977" w14:textId="04D23135" w:rsidR="008C7C52" w:rsidRPr="008C7C52" w:rsidRDefault="008C7C52" w:rsidP="008C7C52">
      <w:pPr>
        <w:rPr>
          <w:lang w:val="ru-RU"/>
        </w:rPr>
      </w:pPr>
      <w:r w:rsidRPr="008C7C52">
        <w:rPr>
          <w:rFonts w:ascii="Apple Color Emoji" w:hAnsi="Apple Color Emoji" w:cs="Apple Color Emoji"/>
          <w:lang w:val="ru-RU"/>
        </w:rPr>
        <w:t>✅</w:t>
      </w:r>
      <w:r w:rsidRPr="008C7C52">
        <w:rPr>
          <w:lang w:val="ru-RU"/>
        </w:rPr>
        <w:t xml:space="preserve"> Админ может экспортировать</w:t>
      </w:r>
    </w:p>
    <w:p w14:paraId="1C66D4A3" w14:textId="77777777" w:rsidR="008C7C52" w:rsidRDefault="008C7C52" w:rsidP="008C7C52">
      <w:r>
        <w:rPr>
          <w:b/>
        </w:rPr>
        <w:t xml:space="preserve">3.2. </w:t>
      </w:r>
      <w:proofErr w:type="spellStart"/>
      <w:r>
        <w:rPr>
          <w:b/>
        </w:rPr>
        <w:t>Участник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голосующий</w:t>
      </w:r>
      <w:proofErr w:type="spellEnd"/>
      <w:r>
        <w:rPr>
          <w:b/>
        </w:rPr>
        <w:t>)</w:t>
      </w:r>
    </w:p>
    <w:p w14:paraId="2FF832DA" w14:textId="77777777" w:rsidR="008C7C52" w:rsidRDefault="008C7C52" w:rsidP="008C7C52">
      <w:proofErr w:type="spellStart"/>
      <w:r>
        <w:t>Права</w:t>
      </w:r>
      <w:proofErr w:type="spellEnd"/>
      <w:r>
        <w:t>:</w:t>
      </w:r>
    </w:p>
    <w:p w14:paraId="5FC3B387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просмотр протоколов (обсуждение/открыто/закрыто);</w:t>
      </w:r>
    </w:p>
    <w:p w14:paraId="71CB362E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голосование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вопросам</w:t>
      </w:r>
      <w:proofErr w:type="spellEnd"/>
      <w:r>
        <w:t>;</w:t>
      </w:r>
    </w:p>
    <w:p w14:paraId="1BEA7162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добавление «особого мнения» в виде файла;</w:t>
      </w:r>
    </w:p>
    <w:p w14:paraId="0C0C7B05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итоговых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.</w:t>
      </w:r>
    </w:p>
    <w:p w14:paraId="55D82E0E" w14:textId="77777777" w:rsidR="008C7C52" w:rsidRDefault="008C7C52" w:rsidP="008C7C52"/>
    <w:p w14:paraId="616BB49D" w14:textId="77777777" w:rsidR="008C7C52" w:rsidRDefault="008C7C52" w:rsidP="008C7C52">
      <w:r>
        <w:rPr>
          <w:b/>
        </w:rPr>
        <w:t xml:space="preserve">3.3. </w:t>
      </w:r>
      <w:proofErr w:type="spellStart"/>
      <w:r>
        <w:rPr>
          <w:b/>
        </w:rPr>
        <w:t>Наблюдатель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совещательный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статус</w:t>
      </w:r>
      <w:proofErr w:type="spellEnd"/>
      <w:r>
        <w:rPr>
          <w:b/>
        </w:rPr>
        <w:t>)</w:t>
      </w:r>
    </w:p>
    <w:p w14:paraId="7BFCC997" w14:textId="77777777" w:rsidR="008C7C52" w:rsidRDefault="008C7C52" w:rsidP="008C7C52">
      <w:proofErr w:type="spellStart"/>
      <w:r>
        <w:t>Права</w:t>
      </w:r>
      <w:proofErr w:type="spellEnd"/>
      <w:r>
        <w:t>:</w:t>
      </w:r>
    </w:p>
    <w:p w14:paraId="2BCEAEE7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протоколов</w:t>
      </w:r>
      <w:proofErr w:type="spellEnd"/>
      <w:r>
        <w:t xml:space="preserve"> и </w:t>
      </w:r>
      <w:proofErr w:type="spellStart"/>
      <w:r>
        <w:t>итогов</w:t>
      </w:r>
      <w:proofErr w:type="spellEnd"/>
      <w:r>
        <w:t>;</w:t>
      </w:r>
    </w:p>
    <w:p w14:paraId="33188FF0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rPr>
          <w:b/>
        </w:rPr>
        <w:t>без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права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голосования</w:t>
      </w:r>
      <w:proofErr w:type="spellEnd"/>
      <w:r>
        <w:t>.</w:t>
      </w:r>
    </w:p>
    <w:p w14:paraId="4BA97FB0" w14:textId="5ABC400C" w:rsidR="008C7C52" w:rsidRDefault="008C7C52" w:rsidP="008C7C52"/>
    <w:p w14:paraId="40946338" w14:textId="77777777" w:rsidR="008C7C52" w:rsidRDefault="008C7C52" w:rsidP="008C7C52">
      <w:r>
        <w:rPr>
          <w:b/>
          <w:sz w:val="28"/>
        </w:rPr>
        <w:t xml:space="preserve">4. </w:t>
      </w:r>
      <w:proofErr w:type="spellStart"/>
      <w:r>
        <w:rPr>
          <w:b/>
          <w:sz w:val="28"/>
        </w:rPr>
        <w:t>Основные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сущности</w:t>
      </w:r>
      <w:proofErr w:type="spellEnd"/>
    </w:p>
    <w:p w14:paraId="17AF44D8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rPr>
          <w:b/>
        </w:rPr>
        <w:t>Протокол</w:t>
      </w:r>
      <w:proofErr w:type="spellEnd"/>
      <w:r>
        <w:t xml:space="preserve">  </w:t>
      </w:r>
    </w:p>
    <w:p w14:paraId="39F0E2B8" w14:textId="77777777" w:rsidR="008C7C52" w:rsidRPr="008C7C52" w:rsidRDefault="008C7C52" w:rsidP="008C7C52">
      <w:pPr>
        <w:rPr>
          <w:lang w:val="ru-RU"/>
        </w:rPr>
      </w:pPr>
      <w:r w:rsidRPr="008C7C52">
        <w:rPr>
          <w:lang w:val="ru-RU"/>
        </w:rPr>
        <w:t xml:space="preserve">  Содержит название, описание, статусы, вопросы, варианты, приложенные материалы.</w:t>
      </w:r>
    </w:p>
    <w:p w14:paraId="693674EC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rPr>
          <w:b/>
        </w:rPr>
        <w:t>Вопрос</w:t>
      </w:r>
      <w:proofErr w:type="spellEnd"/>
      <w:r>
        <w:t xml:space="preserve">  </w:t>
      </w:r>
    </w:p>
    <w:p w14:paraId="693077E5" w14:textId="77777777" w:rsidR="008C7C52" w:rsidRPr="008C7C52" w:rsidRDefault="008C7C52" w:rsidP="008C7C52">
      <w:pPr>
        <w:rPr>
          <w:lang w:val="ru-RU"/>
        </w:rPr>
      </w:pPr>
      <w:r w:rsidRPr="008C7C52">
        <w:rPr>
          <w:lang w:val="ru-RU"/>
        </w:rPr>
        <w:t xml:space="preserve">  Текст вопроса и варианты решений.</w:t>
      </w:r>
    </w:p>
    <w:p w14:paraId="03747731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rPr>
          <w:b/>
        </w:rPr>
        <w:lastRenderedPageBreak/>
        <w:t>Голосование</w:t>
      </w:r>
      <w:proofErr w:type="spellEnd"/>
      <w:r>
        <w:t xml:space="preserve">  </w:t>
      </w:r>
    </w:p>
    <w:p w14:paraId="260D54F7" w14:textId="77777777" w:rsidR="008C7C52" w:rsidRPr="008C7C52" w:rsidRDefault="008C7C52" w:rsidP="008C7C52">
      <w:pPr>
        <w:rPr>
          <w:lang w:val="ru-RU"/>
        </w:rPr>
      </w:pPr>
      <w:r w:rsidRPr="008C7C52">
        <w:rPr>
          <w:lang w:val="ru-RU"/>
        </w:rPr>
        <w:t xml:space="preserve">  Состояние по протоколу: обсуждение → голосование → закрыто.</w:t>
      </w:r>
    </w:p>
    <w:p w14:paraId="68814A1D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rPr>
          <w:b/>
        </w:rPr>
        <w:t>Особое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мнение</w:t>
      </w:r>
      <w:proofErr w:type="spellEnd"/>
      <w:r>
        <w:t xml:space="preserve">  </w:t>
      </w:r>
    </w:p>
    <w:p w14:paraId="10CF6267" w14:textId="3848C1C8" w:rsidR="008C7C52" w:rsidRDefault="008C7C52" w:rsidP="008C7C52">
      <w:pPr>
        <w:rPr>
          <w:lang w:val="ru-RU"/>
        </w:rPr>
      </w:pPr>
      <w:r w:rsidRPr="008C7C52">
        <w:rPr>
          <w:lang w:val="ru-RU"/>
        </w:rPr>
        <w:t xml:space="preserve">  Файл, прикреплённый к голосу участника.</w:t>
      </w:r>
    </w:p>
    <w:p w14:paraId="5A3ED472" w14:textId="77777777" w:rsidR="008C7C52" w:rsidRPr="008C7C52" w:rsidRDefault="008C7C52" w:rsidP="008C7C52">
      <w:pPr>
        <w:rPr>
          <w:lang w:val="ru-RU"/>
        </w:rPr>
      </w:pPr>
    </w:p>
    <w:p w14:paraId="0C373F29" w14:textId="3768FB7F" w:rsidR="008C7C52" w:rsidRPr="008C7C52" w:rsidRDefault="008C7C52" w:rsidP="008C7C52">
      <w:pPr>
        <w:rPr>
          <w:lang w:val="ru-RU"/>
        </w:rPr>
      </w:pPr>
      <w:r w:rsidRPr="008C7C52">
        <w:rPr>
          <w:b/>
          <w:sz w:val="28"/>
          <w:lang w:val="ru-RU"/>
        </w:rPr>
        <w:t>5. Функциональные требования</w:t>
      </w:r>
    </w:p>
    <w:p w14:paraId="3E7ECF74" w14:textId="77777777" w:rsidR="008C7C52" w:rsidRPr="008C7C52" w:rsidRDefault="008C7C52" w:rsidP="008C7C52">
      <w:pPr>
        <w:rPr>
          <w:lang w:val="ru-RU"/>
        </w:rPr>
      </w:pPr>
      <w:r w:rsidRPr="008C7C52">
        <w:rPr>
          <w:b/>
          <w:lang w:val="ru-RU"/>
        </w:rPr>
        <w:t>5.1. Управление протоколами (администратор)</w:t>
      </w:r>
    </w:p>
    <w:p w14:paraId="21E95A87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протокола</w:t>
      </w:r>
      <w:proofErr w:type="spellEnd"/>
      <w:r>
        <w:t>;</w:t>
      </w:r>
    </w:p>
    <w:p w14:paraId="1042A82A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добавление вопросов и вариантов решений;</w:t>
      </w:r>
    </w:p>
    <w:p w14:paraId="683A12CB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прикрепление</w:t>
      </w:r>
      <w:proofErr w:type="spellEnd"/>
      <w:r>
        <w:t xml:space="preserve"> </w:t>
      </w:r>
      <w:proofErr w:type="spellStart"/>
      <w:r>
        <w:t>материалов</w:t>
      </w:r>
      <w:proofErr w:type="spellEnd"/>
      <w:r>
        <w:t xml:space="preserve"> (</w:t>
      </w:r>
      <w:proofErr w:type="spellStart"/>
      <w:r>
        <w:t>файлы</w:t>
      </w:r>
      <w:proofErr w:type="spellEnd"/>
      <w:r>
        <w:t>);</w:t>
      </w:r>
    </w:p>
    <w:p w14:paraId="16EFF726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установка типа голосования: </w:t>
      </w:r>
      <w:r w:rsidRPr="008C7C52">
        <w:rPr>
          <w:b/>
          <w:lang w:val="ru-RU"/>
        </w:rPr>
        <w:t>открытое / тайное</w:t>
      </w:r>
      <w:r w:rsidRPr="008C7C52">
        <w:rPr>
          <w:lang w:val="ru-RU"/>
        </w:rPr>
        <w:t>;</w:t>
      </w:r>
    </w:p>
    <w:p w14:paraId="0EE93AE2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установка</w:t>
      </w:r>
      <w:proofErr w:type="spellEnd"/>
      <w:r>
        <w:t xml:space="preserve"> </w:t>
      </w:r>
      <w:proofErr w:type="spellStart"/>
      <w:r>
        <w:t>срока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2484ADEB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перевод</w:t>
      </w:r>
      <w:proofErr w:type="spellEnd"/>
      <w:r>
        <w:t xml:space="preserve"> </w:t>
      </w:r>
      <w:proofErr w:type="spellStart"/>
      <w:r>
        <w:t>статуса</w:t>
      </w:r>
      <w:proofErr w:type="spellEnd"/>
      <w:r>
        <w:t>:</w:t>
      </w:r>
    </w:p>
    <w:p w14:paraId="1110E498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обсуждение</w:t>
      </w:r>
      <w:proofErr w:type="spellEnd"/>
      <w:r>
        <w:t xml:space="preserve"> → </w:t>
      </w:r>
      <w:proofErr w:type="spellStart"/>
      <w:r>
        <w:t>голосование</w:t>
      </w:r>
      <w:proofErr w:type="spellEnd"/>
      <w:r>
        <w:t xml:space="preserve"> → </w:t>
      </w:r>
      <w:proofErr w:type="spellStart"/>
      <w:r>
        <w:t>закрыто</w:t>
      </w:r>
      <w:proofErr w:type="spellEnd"/>
      <w:r>
        <w:t>;</w:t>
      </w:r>
    </w:p>
    <w:p w14:paraId="501E54FD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b/>
          <w:lang w:val="ru-RU"/>
        </w:rPr>
        <w:t>закрытие необратимо</w:t>
      </w:r>
      <w:r w:rsidRPr="008C7C52">
        <w:rPr>
          <w:lang w:val="ru-RU"/>
        </w:rPr>
        <w:t xml:space="preserve"> (повторное открытие запрещено).</w:t>
      </w:r>
    </w:p>
    <w:p w14:paraId="36AF4979" w14:textId="77777777" w:rsidR="008C7C52" w:rsidRPr="008C7C52" w:rsidRDefault="008C7C52" w:rsidP="008C7C52">
      <w:pPr>
        <w:rPr>
          <w:lang w:val="ru-RU"/>
        </w:rPr>
      </w:pPr>
    </w:p>
    <w:p w14:paraId="7DA27F72" w14:textId="77777777" w:rsidR="008C7C52" w:rsidRDefault="008C7C52" w:rsidP="008C7C52">
      <w:r>
        <w:rPr>
          <w:b/>
        </w:rPr>
        <w:t xml:space="preserve">5.2. </w:t>
      </w:r>
      <w:proofErr w:type="spellStart"/>
      <w:r>
        <w:rPr>
          <w:b/>
        </w:rPr>
        <w:t>Регистрация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участников</w:t>
      </w:r>
      <w:proofErr w:type="spellEnd"/>
    </w:p>
    <w:p w14:paraId="5E00261C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регистрация участников по уникальному коду;</w:t>
      </w:r>
    </w:p>
    <w:p w14:paraId="46C2D704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(</w:t>
      </w:r>
      <w:proofErr w:type="spellStart"/>
      <w:r>
        <w:t>участник</w:t>
      </w:r>
      <w:proofErr w:type="spellEnd"/>
      <w:r>
        <w:t>/</w:t>
      </w:r>
      <w:proofErr w:type="spellStart"/>
      <w:r>
        <w:t>наблюдатель</w:t>
      </w:r>
      <w:proofErr w:type="spellEnd"/>
      <w:r>
        <w:t>);</w:t>
      </w:r>
    </w:p>
    <w:p w14:paraId="3BBF7BEF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учет</w:t>
      </w:r>
      <w:proofErr w:type="spellEnd"/>
      <w:r>
        <w:t xml:space="preserve"> </w:t>
      </w:r>
      <w:proofErr w:type="spellStart"/>
      <w:r>
        <w:t>общего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>.</w:t>
      </w:r>
    </w:p>
    <w:p w14:paraId="3C02649A" w14:textId="77777777" w:rsidR="008C7C52" w:rsidRDefault="008C7C52" w:rsidP="008C7C52"/>
    <w:p w14:paraId="42DA4D8C" w14:textId="77777777" w:rsidR="008C7C52" w:rsidRDefault="008C7C52" w:rsidP="008C7C52">
      <w:r>
        <w:rPr>
          <w:b/>
        </w:rPr>
        <w:t xml:space="preserve">5.3. </w:t>
      </w:r>
      <w:proofErr w:type="spellStart"/>
      <w:r>
        <w:rPr>
          <w:b/>
        </w:rPr>
        <w:t>Голосование</w:t>
      </w:r>
      <w:proofErr w:type="spellEnd"/>
    </w:p>
    <w:p w14:paraId="4BDDD963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участник может выбрать вариант решения по каждому вопросу;</w:t>
      </w:r>
    </w:p>
    <w:p w14:paraId="18E98987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по умолчанию до голосования значение — </w:t>
      </w:r>
      <w:r w:rsidRPr="008C7C52">
        <w:rPr>
          <w:b/>
          <w:lang w:val="ru-RU"/>
        </w:rPr>
        <w:t>«воздержался»</w:t>
      </w:r>
      <w:r w:rsidRPr="008C7C52">
        <w:rPr>
          <w:lang w:val="ru-RU"/>
        </w:rPr>
        <w:t>;</w:t>
      </w:r>
    </w:p>
    <w:p w14:paraId="524DBC5C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возможно добавление «особого мнения» в виде файла.</w:t>
      </w:r>
    </w:p>
    <w:p w14:paraId="0B3FF7BB" w14:textId="77777777" w:rsidR="008C7C52" w:rsidRPr="008C7C52" w:rsidRDefault="008C7C52" w:rsidP="008C7C52">
      <w:pPr>
        <w:rPr>
          <w:lang w:val="ru-RU"/>
        </w:rPr>
      </w:pPr>
    </w:p>
    <w:p w14:paraId="300F8066" w14:textId="77777777" w:rsidR="008C7C52" w:rsidRDefault="008C7C52" w:rsidP="008C7C52">
      <w:r>
        <w:rPr>
          <w:b/>
        </w:rPr>
        <w:t xml:space="preserve">5.4. </w:t>
      </w:r>
      <w:proofErr w:type="spellStart"/>
      <w:r>
        <w:rPr>
          <w:b/>
        </w:rPr>
        <w:t>Просмотр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результатов</w:t>
      </w:r>
      <w:proofErr w:type="spellEnd"/>
    </w:p>
    <w:p w14:paraId="5DBD9D1F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доступны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участникам</w:t>
      </w:r>
      <w:proofErr w:type="spellEnd"/>
      <w:r>
        <w:t>;</w:t>
      </w:r>
    </w:p>
    <w:p w14:paraId="4E41A6D2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при </w:t>
      </w:r>
      <w:r w:rsidRPr="008C7C52">
        <w:rPr>
          <w:b/>
          <w:lang w:val="ru-RU"/>
        </w:rPr>
        <w:t>тайном голосовании</w:t>
      </w:r>
      <w:r w:rsidRPr="008C7C52">
        <w:rPr>
          <w:lang w:val="ru-RU"/>
        </w:rPr>
        <w:t xml:space="preserve"> участники видят только итоги (за/против/воздержался), </w:t>
      </w:r>
      <w:r w:rsidRPr="008C7C52">
        <w:rPr>
          <w:b/>
          <w:lang w:val="ru-RU"/>
        </w:rPr>
        <w:t>журнал доступен только администратору</w:t>
      </w:r>
      <w:r w:rsidRPr="008C7C52">
        <w:rPr>
          <w:lang w:val="ru-RU"/>
        </w:rPr>
        <w:t>.</w:t>
      </w:r>
    </w:p>
    <w:p w14:paraId="47A9AA18" w14:textId="77777777" w:rsidR="008C7C52" w:rsidRPr="008C7C52" w:rsidRDefault="008C7C52" w:rsidP="008C7C52">
      <w:pPr>
        <w:rPr>
          <w:lang w:val="ru-RU"/>
        </w:rPr>
      </w:pPr>
    </w:p>
    <w:p w14:paraId="52EF3275" w14:textId="77777777" w:rsidR="008C7C52" w:rsidRDefault="008C7C52" w:rsidP="008C7C52">
      <w:r>
        <w:rPr>
          <w:b/>
        </w:rPr>
        <w:t xml:space="preserve">5.5. </w:t>
      </w:r>
      <w:proofErr w:type="spellStart"/>
      <w:r>
        <w:rPr>
          <w:b/>
        </w:rPr>
        <w:t>Процент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проголосовавших</w:t>
      </w:r>
      <w:proofErr w:type="spellEnd"/>
    </w:p>
    <w:p w14:paraId="3D6FA73E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в режиме «голосование» отображается </w:t>
      </w:r>
      <w:r w:rsidRPr="008C7C52">
        <w:rPr>
          <w:b/>
          <w:lang w:val="ru-RU"/>
        </w:rPr>
        <w:t>% проголосовавших</w:t>
      </w:r>
      <w:r w:rsidRPr="008C7C52">
        <w:rPr>
          <w:lang w:val="ru-RU"/>
        </w:rPr>
        <w:t xml:space="preserve"> от общего числа зарегистрированных участников.</w:t>
      </w:r>
    </w:p>
    <w:p w14:paraId="7F6FCF36" w14:textId="77777777" w:rsidR="008C7C52" w:rsidRPr="008C7C52" w:rsidRDefault="008C7C52" w:rsidP="008C7C52">
      <w:pPr>
        <w:rPr>
          <w:lang w:val="ru-RU"/>
        </w:rPr>
      </w:pPr>
    </w:p>
    <w:p w14:paraId="7F6D34B6" w14:textId="77777777" w:rsidR="008C7C52" w:rsidRDefault="008C7C52" w:rsidP="008C7C52">
      <w:r>
        <w:rPr>
          <w:b/>
        </w:rPr>
        <w:t xml:space="preserve">5.6.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результата</w:t>
      </w:r>
      <w:proofErr w:type="spellEnd"/>
    </w:p>
    <w:p w14:paraId="1B8C321D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lastRenderedPageBreak/>
        <w:t>администратор</w:t>
      </w:r>
      <w:proofErr w:type="spellEnd"/>
      <w:r>
        <w:t xml:space="preserve"> </w:t>
      </w:r>
      <w:proofErr w:type="spellStart"/>
      <w:r>
        <w:t>задаёт</w:t>
      </w:r>
      <w:proofErr w:type="spellEnd"/>
      <w:r>
        <w:t>:</w:t>
      </w:r>
    </w:p>
    <w:p w14:paraId="6C6B5015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порог</w:t>
      </w:r>
      <w:proofErr w:type="spellEnd"/>
      <w:r>
        <w:t xml:space="preserve"> </w:t>
      </w:r>
      <w:proofErr w:type="spellStart"/>
      <w:r>
        <w:t>кворума</w:t>
      </w:r>
      <w:proofErr w:type="spellEnd"/>
      <w:r>
        <w:t xml:space="preserve"> (в % </w:t>
      </w:r>
      <w:proofErr w:type="spellStart"/>
      <w:r>
        <w:t>участников</w:t>
      </w:r>
      <w:proofErr w:type="spellEnd"/>
      <w:r>
        <w:t>);</w:t>
      </w:r>
    </w:p>
    <w:p w14:paraId="6BEC35C1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порог принятия решения (в % от проголосовавших);</w:t>
      </w:r>
    </w:p>
    <w:p w14:paraId="5FD71E54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формирует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:  </w:t>
      </w:r>
    </w:p>
    <w:p w14:paraId="51332785" w14:textId="109E9882" w:rsidR="008C7C52" w:rsidRPr="008C7C52" w:rsidRDefault="008C7C52" w:rsidP="008C7C52">
      <w:pPr>
        <w:rPr>
          <w:lang w:val="ru-RU"/>
        </w:rPr>
      </w:pPr>
      <w:r w:rsidRPr="008C7C52">
        <w:rPr>
          <w:lang w:val="ru-RU"/>
        </w:rPr>
        <w:t xml:space="preserve">  </w:t>
      </w:r>
      <w:r w:rsidRPr="008C7C52">
        <w:rPr>
          <w:i/>
          <w:lang w:val="ru-RU"/>
        </w:rPr>
        <w:t>«кворум есть / нет», «решение принято / отклонено»</w:t>
      </w:r>
      <w:r w:rsidRPr="008C7C52">
        <w:rPr>
          <w:lang w:val="ru-RU"/>
        </w:rPr>
        <w:t>.</w:t>
      </w:r>
    </w:p>
    <w:p w14:paraId="327FF33B" w14:textId="77777777" w:rsidR="008C7C52" w:rsidRPr="003D4B96" w:rsidRDefault="008C7C52" w:rsidP="008C7C52">
      <w:pPr>
        <w:rPr>
          <w:lang w:val="ru-RU"/>
        </w:rPr>
      </w:pPr>
    </w:p>
    <w:p w14:paraId="13ED692C" w14:textId="2F4D63A2" w:rsidR="008C7C52" w:rsidRDefault="008C7C52" w:rsidP="008C7C52">
      <w:r>
        <w:rPr>
          <w:b/>
          <w:sz w:val="28"/>
        </w:rPr>
        <w:t xml:space="preserve">6. </w:t>
      </w:r>
      <w:proofErr w:type="spellStart"/>
      <w:r>
        <w:rPr>
          <w:b/>
          <w:sz w:val="28"/>
        </w:rPr>
        <w:t>Отчётность</w:t>
      </w:r>
      <w:proofErr w:type="spellEnd"/>
    </w:p>
    <w:p w14:paraId="15E88BBD" w14:textId="77777777" w:rsidR="008C7C52" w:rsidRDefault="008C7C52" w:rsidP="008C7C52">
      <w:r>
        <w:rPr>
          <w:b/>
        </w:rPr>
        <w:t xml:space="preserve">6.1. </w:t>
      </w:r>
      <w:proofErr w:type="spellStart"/>
      <w:r>
        <w:rPr>
          <w:b/>
        </w:rPr>
        <w:t>Форматы</w:t>
      </w:r>
      <w:proofErr w:type="spellEnd"/>
    </w:p>
    <w:p w14:paraId="15458178" w14:textId="77777777" w:rsidR="008C7C52" w:rsidRDefault="008C7C52" w:rsidP="008C7C52">
      <w:pPr>
        <w:pStyle w:val="a0"/>
        <w:spacing w:after="0" w:line="240" w:lineRule="auto"/>
        <w:ind w:left="0"/>
      </w:pPr>
      <w:r>
        <w:rPr>
          <w:b/>
        </w:rPr>
        <w:t>PDF</w:t>
      </w:r>
    </w:p>
    <w:p w14:paraId="268487BA" w14:textId="77777777" w:rsidR="008C7C52" w:rsidRDefault="008C7C52" w:rsidP="008C7C52">
      <w:pPr>
        <w:pStyle w:val="a0"/>
        <w:spacing w:after="0" w:line="240" w:lineRule="auto"/>
        <w:ind w:left="0"/>
      </w:pPr>
      <w:r>
        <w:rPr>
          <w:b/>
        </w:rPr>
        <w:t>XLSX</w:t>
      </w:r>
    </w:p>
    <w:p w14:paraId="4557A7B6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>
        <w:t>HTML</w:t>
      </w:r>
      <w:r w:rsidRPr="008C7C52">
        <w:rPr>
          <w:lang w:val="ru-RU"/>
        </w:rPr>
        <w:t xml:space="preserve"> допускается для внутреннего отображения.</w:t>
      </w:r>
    </w:p>
    <w:p w14:paraId="4EC9D359" w14:textId="77777777" w:rsidR="008C7C52" w:rsidRPr="008C7C52" w:rsidRDefault="008C7C52" w:rsidP="008C7C52">
      <w:pPr>
        <w:rPr>
          <w:lang w:val="ru-RU"/>
        </w:rPr>
      </w:pPr>
    </w:p>
    <w:p w14:paraId="2FBDDC31" w14:textId="77777777" w:rsidR="008C7C52" w:rsidRDefault="008C7C52" w:rsidP="008C7C52">
      <w:r>
        <w:rPr>
          <w:b/>
        </w:rPr>
        <w:t xml:space="preserve">6.2. </w:t>
      </w:r>
      <w:proofErr w:type="spellStart"/>
      <w:r>
        <w:rPr>
          <w:b/>
        </w:rPr>
        <w:t>Состав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отчёта</w:t>
      </w:r>
      <w:proofErr w:type="spellEnd"/>
    </w:p>
    <w:p w14:paraId="21B51BFE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перечень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и </w:t>
      </w:r>
      <w:proofErr w:type="spellStart"/>
      <w:r>
        <w:t>решений</w:t>
      </w:r>
      <w:proofErr w:type="spellEnd"/>
      <w:r>
        <w:t>;</w:t>
      </w:r>
    </w:p>
    <w:p w14:paraId="3BFFB119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итоговая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5B39CD0B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блок анализа результата (кворум/принято/не принято);</w:t>
      </w:r>
    </w:p>
    <w:p w14:paraId="537C0B57" w14:textId="77777777" w:rsidR="008C7C52" w:rsidRPr="008C7C52" w:rsidRDefault="008C7C52" w:rsidP="008C7C52">
      <w:pPr>
        <w:rPr>
          <w:lang w:val="ru-RU"/>
        </w:rPr>
      </w:pPr>
    </w:p>
    <w:p w14:paraId="58CBFB78" w14:textId="77777777" w:rsidR="008C7C52" w:rsidRDefault="008C7C52" w:rsidP="008C7C52">
      <w:r>
        <w:rPr>
          <w:b/>
        </w:rPr>
        <w:t xml:space="preserve">6.3. </w:t>
      </w: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голосования</w:t>
      </w:r>
      <w:proofErr w:type="spellEnd"/>
    </w:p>
    <w:p w14:paraId="247B15E5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ось</w:t>
      </w:r>
      <w:proofErr w:type="spellEnd"/>
      <w:r>
        <w:t xml:space="preserve"> X — </w:t>
      </w:r>
      <w:proofErr w:type="spellStart"/>
      <w:r>
        <w:rPr>
          <w:b/>
        </w:rPr>
        <w:t>коды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участников</w:t>
      </w:r>
      <w:proofErr w:type="spellEnd"/>
      <w:r>
        <w:t>;</w:t>
      </w:r>
    </w:p>
    <w:p w14:paraId="2103A9DE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ось </w:t>
      </w:r>
      <w:r>
        <w:t>Y</w:t>
      </w:r>
      <w:r w:rsidRPr="008C7C52">
        <w:rPr>
          <w:lang w:val="ru-RU"/>
        </w:rPr>
        <w:t xml:space="preserve"> — </w:t>
      </w:r>
      <w:r w:rsidRPr="008C7C52">
        <w:rPr>
          <w:b/>
          <w:lang w:val="ru-RU"/>
        </w:rPr>
        <w:t>номера вопросов</w:t>
      </w:r>
      <w:r w:rsidRPr="008C7C52">
        <w:rPr>
          <w:lang w:val="ru-RU"/>
        </w:rPr>
        <w:t xml:space="preserve"> и </w:t>
      </w:r>
      <w:r w:rsidRPr="008C7C52">
        <w:rPr>
          <w:b/>
          <w:lang w:val="ru-RU"/>
        </w:rPr>
        <w:t>номера вариантов решений</w:t>
      </w:r>
      <w:r w:rsidRPr="008C7C52">
        <w:rPr>
          <w:lang w:val="ru-RU"/>
        </w:rPr>
        <w:t xml:space="preserve"> (если несколько);</w:t>
      </w:r>
    </w:p>
    <w:p w14:paraId="24985B8D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значения — выбранный вариант или «воздержался»;</w:t>
      </w:r>
    </w:p>
    <w:p w14:paraId="03FD0904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rPr>
          <w:b/>
        </w:rPr>
        <w:t>время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голосования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отображается</w:t>
      </w:r>
      <w:proofErr w:type="spellEnd"/>
      <w:r>
        <w:t>.</w:t>
      </w:r>
    </w:p>
    <w:p w14:paraId="1D4F9B4C" w14:textId="77777777" w:rsidR="008C7C52" w:rsidRDefault="008C7C52" w:rsidP="008C7C52"/>
    <w:p w14:paraId="120578F8" w14:textId="77777777" w:rsidR="008C7C52" w:rsidRDefault="008C7C52" w:rsidP="008C7C52"/>
    <w:p w14:paraId="76FE8B12" w14:textId="77777777" w:rsidR="008C7C52" w:rsidRDefault="008C7C52" w:rsidP="008C7C52">
      <w:r>
        <w:rPr>
          <w:b/>
          <w:sz w:val="28"/>
        </w:rPr>
        <w:t xml:space="preserve">7. </w:t>
      </w:r>
      <w:proofErr w:type="spellStart"/>
      <w:r>
        <w:rPr>
          <w:b/>
          <w:sz w:val="28"/>
        </w:rPr>
        <w:t>Хранение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данных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журнал</w:t>
      </w:r>
      <w:proofErr w:type="spellEnd"/>
    </w:p>
    <w:p w14:paraId="1E2A2E99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протоколы и результаты хранятся в системе;</w:t>
      </w:r>
    </w:p>
    <w:p w14:paraId="534A5D33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журнал голосования хранится </w:t>
      </w:r>
      <w:r w:rsidRPr="008C7C52">
        <w:rPr>
          <w:b/>
          <w:lang w:val="ru-RU"/>
        </w:rPr>
        <w:t>по решению администратора</w:t>
      </w:r>
      <w:r w:rsidRPr="008C7C52">
        <w:rPr>
          <w:lang w:val="ru-RU"/>
        </w:rPr>
        <w:t>;</w:t>
      </w:r>
    </w:p>
    <w:p w14:paraId="66E66184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удаление журнала допускается </w:t>
      </w:r>
      <w:r w:rsidRPr="008C7C52">
        <w:rPr>
          <w:b/>
          <w:lang w:val="ru-RU"/>
        </w:rPr>
        <w:t>не ранее чем через 30 дней после закрытия</w:t>
      </w:r>
      <w:r w:rsidRPr="008C7C52">
        <w:rPr>
          <w:lang w:val="ru-RU"/>
        </w:rPr>
        <w:t>.</w:t>
      </w:r>
    </w:p>
    <w:p w14:paraId="2F37E5B0" w14:textId="77777777" w:rsidR="008C7C52" w:rsidRPr="008C7C52" w:rsidRDefault="008C7C52" w:rsidP="008C7C52">
      <w:pPr>
        <w:rPr>
          <w:lang w:val="ru-RU"/>
        </w:rPr>
      </w:pPr>
    </w:p>
    <w:p w14:paraId="0E735786" w14:textId="77777777" w:rsidR="008C7C52" w:rsidRPr="008C7C52" w:rsidRDefault="008C7C52" w:rsidP="008C7C52">
      <w:pPr>
        <w:rPr>
          <w:lang w:val="ru-RU"/>
        </w:rPr>
      </w:pPr>
    </w:p>
    <w:p w14:paraId="79F16733" w14:textId="77777777" w:rsidR="008C7C52" w:rsidRDefault="008C7C52" w:rsidP="008C7C52">
      <w:r>
        <w:rPr>
          <w:b/>
          <w:sz w:val="28"/>
        </w:rPr>
        <w:t xml:space="preserve">8. </w:t>
      </w:r>
      <w:proofErr w:type="spellStart"/>
      <w:r>
        <w:rPr>
          <w:b/>
          <w:sz w:val="28"/>
        </w:rPr>
        <w:t>Безопасность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ограничения</w:t>
      </w:r>
      <w:proofErr w:type="spellEnd"/>
    </w:p>
    <w:p w14:paraId="3D110038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система не хранит ФИО, телефоны или иные персональные данные;</w:t>
      </w:r>
    </w:p>
    <w:p w14:paraId="50424560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идентификация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кодам</w:t>
      </w:r>
      <w:proofErr w:type="spellEnd"/>
      <w:r>
        <w:t>;</w:t>
      </w:r>
    </w:p>
    <w:p w14:paraId="196C5655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ответственность за сопоставление кода и личности лежит на администраторе;</w:t>
      </w:r>
    </w:p>
    <w:p w14:paraId="6C38C847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юридическая значимость не обеспечивается в версии 1.0.</w:t>
      </w:r>
    </w:p>
    <w:p w14:paraId="59683DFC" w14:textId="77777777" w:rsidR="008C7C52" w:rsidRPr="008C7C52" w:rsidRDefault="008C7C52" w:rsidP="008C7C52">
      <w:pPr>
        <w:rPr>
          <w:lang w:val="ru-RU"/>
        </w:rPr>
      </w:pPr>
    </w:p>
    <w:p w14:paraId="0F1EBF7F" w14:textId="77777777" w:rsidR="008C7C52" w:rsidRPr="008C7C52" w:rsidRDefault="008C7C52" w:rsidP="008C7C52">
      <w:pPr>
        <w:rPr>
          <w:lang w:val="ru-RU"/>
        </w:rPr>
      </w:pPr>
    </w:p>
    <w:p w14:paraId="29A52189" w14:textId="77777777" w:rsidR="008C7C52" w:rsidRDefault="008C7C52" w:rsidP="008C7C52">
      <w:r>
        <w:rPr>
          <w:b/>
          <w:sz w:val="28"/>
        </w:rPr>
        <w:t xml:space="preserve">9. </w:t>
      </w:r>
      <w:proofErr w:type="spellStart"/>
      <w:r>
        <w:rPr>
          <w:b/>
          <w:sz w:val="28"/>
        </w:rPr>
        <w:t>Нефункциональные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требования</w:t>
      </w:r>
      <w:proofErr w:type="spellEnd"/>
    </w:p>
    <w:p w14:paraId="3F0459AA" w14:textId="77777777" w:rsidR="008C7C52" w:rsidRPr="003B5425" w:rsidRDefault="008C7C52" w:rsidP="008C7C52">
      <w:pPr>
        <w:pStyle w:val="a0"/>
        <w:spacing w:after="0" w:line="240" w:lineRule="auto"/>
        <w:ind w:left="0"/>
      </w:pPr>
      <w:proofErr w:type="spellStart"/>
      <w:r w:rsidRPr="003B5425">
        <w:t>интерфейс</w:t>
      </w:r>
      <w:proofErr w:type="spellEnd"/>
      <w:r w:rsidRPr="003B5425">
        <w:t xml:space="preserve"> — </w:t>
      </w:r>
      <w:proofErr w:type="spellStart"/>
      <w:r w:rsidRPr="003B5425">
        <w:t>простая</w:t>
      </w:r>
      <w:proofErr w:type="spellEnd"/>
      <w:r w:rsidRPr="003B5425">
        <w:t xml:space="preserve"> </w:t>
      </w:r>
      <w:proofErr w:type="spellStart"/>
      <w:r w:rsidRPr="003B5425">
        <w:t>веб-система</w:t>
      </w:r>
      <w:proofErr w:type="spellEnd"/>
      <w:r w:rsidRPr="003B5425">
        <w:t>;</w:t>
      </w:r>
    </w:p>
    <w:p w14:paraId="24F0A0E2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доступ из мобильных устройств и ПК;</w:t>
      </w:r>
    </w:p>
    <w:p w14:paraId="3E58B493" w14:textId="77777777" w:rsidR="008C7C52" w:rsidRPr="008C7C52" w:rsidRDefault="008C7C52" w:rsidP="008C7C52">
      <w:pPr>
        <w:pStyle w:val="a0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работа в облаке допустима (без </w:t>
      </w:r>
      <w:proofErr w:type="spellStart"/>
      <w:r w:rsidRPr="008C7C52">
        <w:rPr>
          <w:lang w:val="ru-RU"/>
        </w:rPr>
        <w:t>оффлайн</w:t>
      </w:r>
      <w:proofErr w:type="spellEnd"/>
      <w:r w:rsidRPr="008C7C52">
        <w:rPr>
          <w:lang w:val="ru-RU"/>
        </w:rPr>
        <w:t xml:space="preserve">-режима в </w:t>
      </w:r>
      <w:r>
        <w:t>v</w:t>
      </w:r>
      <w:r w:rsidRPr="008C7C52">
        <w:rPr>
          <w:lang w:val="ru-RU"/>
        </w:rPr>
        <w:t>1.0);</w:t>
      </w:r>
    </w:p>
    <w:p w14:paraId="6C144743" w14:textId="77777777" w:rsidR="008C7C52" w:rsidRDefault="008C7C52" w:rsidP="008C7C52">
      <w:pPr>
        <w:pStyle w:val="a0"/>
        <w:spacing w:after="0" w:line="240" w:lineRule="auto"/>
        <w:ind w:left="0"/>
      </w:pPr>
      <w:proofErr w:type="spellStart"/>
      <w:r>
        <w:t>компактность</w:t>
      </w:r>
      <w:proofErr w:type="spellEnd"/>
      <w:r>
        <w:t xml:space="preserve"> и </w:t>
      </w:r>
      <w:proofErr w:type="spellStart"/>
      <w:r>
        <w:t>простота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>.</w:t>
      </w:r>
    </w:p>
    <w:p w14:paraId="60FEC9B4" w14:textId="77777777" w:rsidR="008C7C52" w:rsidRDefault="008C7C52" w:rsidP="008C7C52"/>
    <w:p w14:paraId="1BD45B29" w14:textId="77777777" w:rsidR="008C7C52" w:rsidRDefault="008C7C52" w:rsidP="008C7C52"/>
    <w:p w14:paraId="3CB9E92B" w14:textId="77777777" w:rsidR="008C7C52" w:rsidRDefault="008C7C52" w:rsidP="008C7C52">
      <w:r>
        <w:rPr>
          <w:b/>
          <w:sz w:val="28"/>
        </w:rPr>
        <w:t xml:space="preserve">10. </w:t>
      </w:r>
      <w:proofErr w:type="spellStart"/>
      <w:r>
        <w:rPr>
          <w:b/>
          <w:sz w:val="28"/>
        </w:rPr>
        <w:t>Критерии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приёмки</w:t>
      </w:r>
      <w:proofErr w:type="spellEnd"/>
    </w:p>
    <w:p w14:paraId="4332F614" w14:textId="77777777" w:rsidR="008C7C52" w:rsidRDefault="008C7C52" w:rsidP="008C7C52">
      <w:proofErr w:type="spellStart"/>
      <w:r>
        <w:t>Система</w:t>
      </w:r>
      <w:proofErr w:type="spellEnd"/>
      <w:r>
        <w:t xml:space="preserve">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принятой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>:</w:t>
      </w:r>
    </w:p>
    <w:p w14:paraId="151746D8" w14:textId="77777777" w:rsidR="008C7C52" w:rsidRPr="008C7C52" w:rsidRDefault="008C7C52" w:rsidP="008C7C52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Администратор может создать протокол, открыть/закрыть голосование.</w:t>
      </w:r>
    </w:p>
    <w:p w14:paraId="39057D53" w14:textId="77777777" w:rsidR="008C7C52" w:rsidRPr="008C7C52" w:rsidRDefault="008C7C52" w:rsidP="008C7C52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Участники могут голосовать и добавлять «особое мнение».</w:t>
      </w:r>
    </w:p>
    <w:p w14:paraId="22A59D1D" w14:textId="77777777" w:rsidR="008C7C52" w:rsidRPr="008C7C52" w:rsidRDefault="008C7C52" w:rsidP="008C7C52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Работают режимы открытого/тайного голосования.</w:t>
      </w:r>
    </w:p>
    <w:p w14:paraId="468931B5" w14:textId="77777777" w:rsidR="008C7C52" w:rsidRPr="008C7C52" w:rsidRDefault="008C7C52" w:rsidP="008C7C52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Во время голосования отображается % проголосовавших.</w:t>
      </w:r>
    </w:p>
    <w:p w14:paraId="1844D43C" w14:textId="77777777" w:rsidR="008C7C52" w:rsidRPr="008C7C52" w:rsidRDefault="008C7C52" w:rsidP="008C7C52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 xml:space="preserve">Формируется финальный отчёт в </w:t>
      </w:r>
      <w:r>
        <w:t>PDF</w:t>
      </w:r>
      <w:r w:rsidRPr="008C7C52">
        <w:rPr>
          <w:lang w:val="ru-RU"/>
        </w:rPr>
        <w:t xml:space="preserve"> и </w:t>
      </w:r>
      <w:r>
        <w:t>XLSX</w:t>
      </w:r>
      <w:r w:rsidRPr="008C7C52">
        <w:rPr>
          <w:lang w:val="ru-RU"/>
        </w:rPr>
        <w:t>.</w:t>
      </w:r>
    </w:p>
    <w:p w14:paraId="238EAF5B" w14:textId="77777777" w:rsidR="008C7C52" w:rsidRPr="008C7C52" w:rsidRDefault="008C7C52" w:rsidP="008C7C52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lang w:val="ru-RU"/>
        </w:rPr>
        <w:t>Итоговая таблица соответствует требуемой структуре.</w:t>
      </w:r>
    </w:p>
    <w:p w14:paraId="33E9FA52" w14:textId="77777777" w:rsidR="008C7C52" w:rsidRDefault="008C7C52" w:rsidP="008C7C52">
      <w:pPr>
        <w:pStyle w:val="a"/>
        <w:spacing w:after="0" w:line="240" w:lineRule="auto"/>
        <w:ind w:left="0"/>
      </w:pPr>
      <w:proofErr w:type="spellStart"/>
      <w:r>
        <w:t>Закрытие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 xml:space="preserve"> </w:t>
      </w:r>
      <w:proofErr w:type="spellStart"/>
      <w:r>
        <w:t>необратимо</w:t>
      </w:r>
      <w:proofErr w:type="spellEnd"/>
      <w:r>
        <w:t>.</w:t>
      </w:r>
    </w:p>
    <w:p w14:paraId="1B772D37" w14:textId="460E5971" w:rsidR="000A49C2" w:rsidRDefault="000A49C2">
      <w:pPr>
        <w:rPr>
          <w:lang w:val="ru-RU"/>
        </w:rPr>
      </w:pPr>
    </w:p>
    <w:p w14:paraId="2F8A2250" w14:textId="77777777" w:rsidR="000A49C2" w:rsidRPr="00E84AF5" w:rsidRDefault="000A49C2">
      <w:pPr>
        <w:rPr>
          <w:lang w:val="ru-RU"/>
        </w:rPr>
      </w:pPr>
    </w:p>
    <w:p w14:paraId="4CADC070" w14:textId="77777777" w:rsidR="000A49C2" w:rsidRPr="00E84AF5" w:rsidRDefault="000A49C2" w:rsidP="000A49C2">
      <w:pPr>
        <w:rPr>
          <w:lang w:val="ru-RU"/>
        </w:rPr>
      </w:pPr>
      <w:r w:rsidRPr="00E84AF5">
        <w:rPr>
          <w:b/>
          <w:lang w:val="ru-RU"/>
        </w:rPr>
        <w:t>Версия 2.0 (Уточненная)</w:t>
      </w:r>
    </w:p>
    <w:p w14:paraId="07E55B72" w14:textId="77777777" w:rsidR="007072D0" w:rsidRPr="00E84AF5" w:rsidRDefault="0061771E">
      <w:pPr>
        <w:rPr>
          <w:lang w:val="ru-RU"/>
        </w:rPr>
      </w:pPr>
      <w:r w:rsidRPr="00E84AF5">
        <w:rPr>
          <w:b/>
          <w:sz w:val="28"/>
          <w:lang w:val="ru-RU"/>
        </w:rPr>
        <w:t>ЧАСТЬ 1: ОПИСАНИЕ СИСТЕМЫ С ПРИМЕРАМИ</w:t>
      </w:r>
    </w:p>
    <w:p w14:paraId="0005CDE7" w14:textId="77777777" w:rsidR="007072D0" w:rsidRPr="00E84AF5" w:rsidRDefault="007072D0">
      <w:pPr>
        <w:rPr>
          <w:lang w:val="ru-RU"/>
        </w:rPr>
      </w:pPr>
    </w:p>
    <w:p w14:paraId="3EC3D2B0" w14:textId="51C79145" w:rsidR="007072D0" w:rsidRPr="00E84AF5" w:rsidRDefault="0061771E">
      <w:pPr>
        <w:rPr>
          <w:lang w:val="ru-RU"/>
        </w:rPr>
      </w:pPr>
      <w:r w:rsidRPr="00E84AF5">
        <w:rPr>
          <w:b/>
          <w:sz w:val="28"/>
          <w:lang w:val="ru-RU"/>
        </w:rPr>
        <w:t>1. ОБЗОР СИСТЕМЫ</w:t>
      </w:r>
    </w:p>
    <w:p w14:paraId="51F2433E" w14:textId="701CF0EF" w:rsidR="007072D0" w:rsidRPr="000A49C2" w:rsidRDefault="0061771E">
      <w:r w:rsidRPr="00E84AF5">
        <w:rPr>
          <w:b/>
          <w:sz w:val="24"/>
          <w:lang w:val="ru-RU"/>
        </w:rPr>
        <w:t>1.1 Назначение и ключевая ценность</w:t>
      </w:r>
    </w:p>
    <w:p w14:paraId="560A7644" w14:textId="77777777" w:rsidR="007072D0" w:rsidRPr="00E84AF5" w:rsidRDefault="0061771E">
      <w:pPr>
        <w:rPr>
          <w:lang w:val="ru-RU"/>
        </w:rPr>
      </w:pPr>
      <w:r w:rsidRPr="00E84AF5">
        <w:rPr>
          <w:lang w:val="ru-RU"/>
        </w:rPr>
        <w:t>Система предназначена для автоматизации процесса голосования в общественных организаций, включая:</w:t>
      </w:r>
    </w:p>
    <w:p w14:paraId="6A67F940" w14:textId="77777777" w:rsidR="007072D0" w:rsidRDefault="0061771E">
      <w:pPr>
        <w:pStyle w:val="a0"/>
      </w:pPr>
      <w:proofErr w:type="spellStart"/>
      <w:r>
        <w:t>Территориальное</w:t>
      </w:r>
      <w:proofErr w:type="spellEnd"/>
      <w:r>
        <w:t xml:space="preserve"> </w:t>
      </w:r>
      <w:proofErr w:type="spellStart"/>
      <w:r>
        <w:t>общественное</w:t>
      </w:r>
      <w:proofErr w:type="spellEnd"/>
      <w:r>
        <w:t xml:space="preserve"> </w:t>
      </w:r>
      <w:proofErr w:type="spellStart"/>
      <w:r>
        <w:t>самоуправление</w:t>
      </w:r>
      <w:proofErr w:type="spellEnd"/>
      <w:r>
        <w:t xml:space="preserve"> (ТОС)</w:t>
      </w:r>
    </w:p>
    <w:p w14:paraId="31D1F154" w14:textId="77777777" w:rsidR="007072D0" w:rsidRDefault="0061771E">
      <w:pPr>
        <w:pStyle w:val="a0"/>
      </w:pPr>
      <w:r>
        <w:t>Советы депутатов</w:t>
      </w:r>
    </w:p>
    <w:p w14:paraId="5E23FEA0" w14:textId="77777777" w:rsidR="007072D0" w:rsidRDefault="0061771E">
      <w:pPr>
        <w:pStyle w:val="a0"/>
      </w:pPr>
      <w:r>
        <w:t>Общественные организации</w:t>
      </w:r>
    </w:p>
    <w:p w14:paraId="25EC3B89" w14:textId="77777777" w:rsidR="007072D0" w:rsidRDefault="0061771E">
      <w:pPr>
        <w:pStyle w:val="a0"/>
      </w:pPr>
      <w:r>
        <w:t>Общественные палаты</w:t>
      </w:r>
    </w:p>
    <w:p w14:paraId="72B4B076" w14:textId="77777777" w:rsidR="007072D0" w:rsidRDefault="007072D0"/>
    <w:p w14:paraId="18E299D4" w14:textId="77777777" w:rsidR="007072D0" w:rsidRDefault="0061771E">
      <w:r>
        <w:rPr>
          <w:b/>
        </w:rPr>
        <w:lastRenderedPageBreak/>
        <w:t>КЛЮЧЕВАЯ ЦЕННОСТЬ РЕШЕНИЯ</w:t>
      </w:r>
      <w:r>
        <w:t>:</w:t>
      </w:r>
    </w:p>
    <w:p w14:paraId="48341057" w14:textId="77777777" w:rsidR="007072D0" w:rsidRDefault="007072D0"/>
    <w:p w14:paraId="1063A789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>✓ НЕ ТРЕБУЕТ ПЕРСОНАЛЬНЫХ ДАННЫХ</w:t>
      </w:r>
      <w:r w:rsidRPr="00E84AF5">
        <w:rPr>
          <w:rFonts w:ascii="Courier New" w:hAnsi="Courier New"/>
          <w:sz w:val="20"/>
          <w:lang w:val="ru-RU"/>
        </w:rPr>
        <w:br/>
        <w:t xml:space="preserve">  ├─ Нет необходимости в телефоне</w:t>
      </w:r>
      <w:r w:rsidRPr="00E84AF5">
        <w:rPr>
          <w:rFonts w:ascii="Courier New" w:hAnsi="Courier New"/>
          <w:sz w:val="20"/>
          <w:lang w:val="ru-RU"/>
        </w:rPr>
        <w:br/>
        <w:t xml:space="preserve">  ├─ Нет необходимости в паспорте</w:t>
      </w:r>
      <w:r w:rsidRPr="00E84AF5">
        <w:rPr>
          <w:rFonts w:ascii="Courier New" w:hAnsi="Courier New"/>
          <w:sz w:val="20"/>
          <w:lang w:val="ru-RU"/>
        </w:rPr>
        <w:br/>
        <w:t xml:space="preserve">  ├─ Нет необходимости в почте</w:t>
      </w:r>
      <w:r w:rsidRPr="00E84AF5">
        <w:rPr>
          <w:rFonts w:ascii="Courier New" w:hAnsi="Courier New"/>
          <w:sz w:val="20"/>
          <w:lang w:val="ru-RU"/>
        </w:rPr>
        <w:br/>
        <w:t xml:space="preserve">  ├─ Нет необходимости в мессенджерах</w:t>
      </w:r>
      <w:r w:rsidRPr="00E84AF5">
        <w:rPr>
          <w:rFonts w:ascii="Courier New" w:hAnsi="Courier New"/>
          <w:sz w:val="20"/>
          <w:lang w:val="ru-RU"/>
        </w:rPr>
        <w:br/>
        <w:t xml:space="preserve">  └─ Участник = Код доступа (выданный администратором)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✓ ПОЛНАЯ КОНФИДЕНЦИАЛЬНОСТЬ</w:t>
      </w:r>
      <w:r w:rsidRPr="00E84AF5">
        <w:rPr>
          <w:rFonts w:ascii="Courier New" w:hAnsi="Courier New"/>
          <w:sz w:val="20"/>
          <w:lang w:val="ru-RU"/>
        </w:rPr>
        <w:br/>
        <w:t xml:space="preserve">  ├─ Система работает локально</w:t>
      </w:r>
      <w:r w:rsidRPr="00E84AF5">
        <w:rPr>
          <w:rFonts w:ascii="Courier New" w:hAnsi="Courier New"/>
          <w:sz w:val="20"/>
          <w:lang w:val="ru-RU"/>
        </w:rPr>
        <w:br/>
        <w:t xml:space="preserve">  ├─ Нет передачи данных третьим лицам</w:t>
      </w:r>
      <w:r w:rsidRPr="00E84AF5">
        <w:rPr>
          <w:rFonts w:ascii="Courier New" w:hAnsi="Courier New"/>
          <w:sz w:val="20"/>
          <w:lang w:val="ru-RU"/>
        </w:rPr>
        <w:br/>
        <w:t xml:space="preserve">  ├─ Нет рекламы и трекинга</w:t>
      </w:r>
      <w:r w:rsidRPr="00E84AF5">
        <w:rPr>
          <w:rFonts w:ascii="Courier New" w:hAnsi="Courier New"/>
          <w:sz w:val="20"/>
          <w:lang w:val="ru-RU"/>
        </w:rPr>
        <w:br/>
        <w:t xml:space="preserve">  └─ Соответствует </w:t>
      </w:r>
      <w:r>
        <w:rPr>
          <w:rFonts w:ascii="Courier New" w:hAnsi="Courier New"/>
          <w:sz w:val="20"/>
        </w:rPr>
        <w:t>GDPR</w:t>
      </w:r>
      <w:r w:rsidRPr="00E84AF5">
        <w:rPr>
          <w:rFonts w:ascii="Courier New" w:hAnsi="Courier New"/>
          <w:sz w:val="20"/>
          <w:lang w:val="ru-RU"/>
        </w:rPr>
        <w:t xml:space="preserve"> и РФ законодательству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✓ МИНИМУМ ТРЕБОВАНИЙ</w:t>
      </w:r>
      <w:r w:rsidRPr="00E84AF5">
        <w:rPr>
          <w:rFonts w:ascii="Courier New" w:hAnsi="Courier New"/>
          <w:sz w:val="20"/>
          <w:lang w:val="ru-RU"/>
        </w:rPr>
        <w:br/>
        <w:t xml:space="preserve">  ├─ Интернет-соединение</w:t>
      </w:r>
      <w:r w:rsidRPr="00E84AF5">
        <w:rPr>
          <w:rFonts w:ascii="Courier New" w:hAnsi="Courier New"/>
          <w:sz w:val="20"/>
          <w:lang w:val="ru-RU"/>
        </w:rPr>
        <w:br/>
        <w:t xml:space="preserve">  ├─ Браузер (любой современный)</w:t>
      </w:r>
      <w:r w:rsidRPr="00E84AF5">
        <w:rPr>
          <w:rFonts w:ascii="Courier New" w:hAnsi="Courier New"/>
          <w:sz w:val="20"/>
          <w:lang w:val="ru-RU"/>
        </w:rPr>
        <w:br/>
        <w:t xml:space="preserve">  └─ Код доступа (выданный администратором)</w:t>
      </w:r>
    </w:p>
    <w:p w14:paraId="5A1EE2A6" w14:textId="77777777" w:rsidR="007072D0" w:rsidRPr="00E84AF5" w:rsidRDefault="007072D0">
      <w:pPr>
        <w:rPr>
          <w:lang w:val="ru-RU"/>
        </w:rPr>
      </w:pPr>
    </w:p>
    <w:p w14:paraId="6DE9D6C4" w14:textId="77777777" w:rsidR="007072D0" w:rsidRPr="00E84AF5" w:rsidRDefault="0061771E">
      <w:pPr>
        <w:rPr>
          <w:lang w:val="ru-RU"/>
        </w:rPr>
      </w:pPr>
      <w:r w:rsidRPr="00E84AF5">
        <w:rPr>
          <w:lang w:val="ru-RU"/>
        </w:rPr>
        <w:t xml:space="preserve">Это </w:t>
      </w:r>
      <w:r w:rsidRPr="00E84AF5">
        <w:rPr>
          <w:b/>
          <w:lang w:val="ru-RU"/>
        </w:rPr>
        <w:t>критическое преимущество</w:t>
      </w:r>
      <w:r w:rsidRPr="00E84AF5">
        <w:rPr>
          <w:lang w:val="ru-RU"/>
        </w:rPr>
        <w:t xml:space="preserve"> для общественных организаций, где защита персональных данных участников — приоритет.</w:t>
      </w:r>
    </w:p>
    <w:p w14:paraId="3EE0FC96" w14:textId="77777777" w:rsidR="007072D0" w:rsidRPr="00E84AF5" w:rsidRDefault="007072D0">
      <w:pPr>
        <w:rPr>
          <w:lang w:val="ru-RU"/>
        </w:rPr>
      </w:pPr>
    </w:p>
    <w:p w14:paraId="5846E92C" w14:textId="77777777" w:rsidR="007072D0" w:rsidRPr="00E84AF5" w:rsidRDefault="0061771E">
      <w:pPr>
        <w:rPr>
          <w:lang w:val="ru-RU"/>
        </w:rPr>
      </w:pPr>
      <w:r w:rsidRPr="00E84AF5">
        <w:rPr>
          <w:b/>
          <w:sz w:val="24"/>
          <w:lang w:val="ru-RU"/>
        </w:rPr>
        <w:t>1.2 Формы голосования</w:t>
      </w:r>
    </w:p>
    <w:p w14:paraId="336C1F4B" w14:textId="77777777" w:rsidR="007072D0" w:rsidRPr="00E84AF5" w:rsidRDefault="007072D0">
      <w:pPr>
        <w:rPr>
          <w:lang w:val="ru-RU"/>
        </w:rPr>
      </w:pPr>
    </w:p>
    <w:p w14:paraId="55F93FB6" w14:textId="77777777" w:rsidR="007072D0" w:rsidRPr="00E84AF5" w:rsidRDefault="0061771E">
      <w:pPr>
        <w:rPr>
          <w:lang w:val="ru-RU"/>
        </w:rPr>
      </w:pPr>
      <w:r w:rsidRPr="00E84AF5">
        <w:rPr>
          <w:lang w:val="ru-RU"/>
        </w:rPr>
        <w:t xml:space="preserve">Система поддерживает </w:t>
      </w:r>
      <w:r w:rsidRPr="00E84AF5">
        <w:rPr>
          <w:b/>
          <w:lang w:val="ru-RU"/>
        </w:rPr>
        <w:t>три формы голосования</w:t>
      </w:r>
      <w:r w:rsidRPr="00E84AF5">
        <w:rPr>
          <w:lang w:val="ru-RU"/>
        </w:rPr>
        <w:t>:</w:t>
      </w:r>
    </w:p>
    <w:p w14:paraId="560DFD30" w14:textId="77777777" w:rsidR="007072D0" w:rsidRPr="00E84AF5" w:rsidRDefault="007072D0">
      <w:pPr>
        <w:rPr>
          <w:lang w:val="ru-RU"/>
        </w:rPr>
      </w:pPr>
    </w:p>
    <w:p w14:paraId="71B6ECA2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>1. ОЧНОЕ</w:t>
      </w:r>
      <w:r w:rsidRPr="00E84AF5">
        <w:rPr>
          <w:rFonts w:ascii="Courier New" w:hAnsi="Courier New"/>
          <w:sz w:val="20"/>
          <w:lang w:val="ru-RU"/>
        </w:rPr>
        <w:br/>
        <w:t xml:space="preserve">   └─ Голосование на собрании в реальном времени</w:t>
      </w:r>
      <w:r w:rsidRPr="00E84AF5">
        <w:rPr>
          <w:rFonts w:ascii="Courier New" w:hAnsi="Courier New"/>
          <w:sz w:val="20"/>
          <w:lang w:val="ru-RU"/>
        </w:rPr>
        <w:br/>
        <w:t xml:space="preserve">   └─ Секретарь управляет процессом</w:t>
      </w:r>
      <w:r w:rsidRPr="00E84AF5">
        <w:rPr>
          <w:rFonts w:ascii="Courier New" w:hAnsi="Courier New"/>
          <w:sz w:val="20"/>
          <w:lang w:val="ru-RU"/>
        </w:rPr>
        <w:br/>
        <w:t xml:space="preserve">   └─ Участники голосуют через браузер/мобильное устройство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2. ДИСТАНЦИОННОЕ</w:t>
      </w:r>
      <w:r w:rsidRPr="00E84AF5">
        <w:rPr>
          <w:rFonts w:ascii="Courier New" w:hAnsi="Courier New"/>
          <w:sz w:val="20"/>
          <w:lang w:val="ru-RU"/>
        </w:rPr>
        <w:br/>
        <w:t xml:space="preserve">   └─ Голосование онлайн в течение установленного периода</w:t>
      </w:r>
      <w:r w:rsidRPr="00E84AF5">
        <w:rPr>
          <w:rFonts w:ascii="Courier New" w:hAnsi="Courier New"/>
          <w:sz w:val="20"/>
          <w:lang w:val="ru-RU"/>
        </w:rPr>
        <w:br/>
        <w:t xml:space="preserve">   └─ Участники голосуют в удобное время</w:t>
      </w:r>
      <w:r w:rsidRPr="00E84AF5">
        <w:rPr>
          <w:rFonts w:ascii="Courier New" w:hAnsi="Courier New"/>
          <w:sz w:val="20"/>
          <w:lang w:val="ru-RU"/>
        </w:rPr>
        <w:br/>
        <w:t xml:space="preserve">   └─ Система автоматически закрывает голосование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3. СМЕШАННОЕ</w:t>
      </w:r>
      <w:r w:rsidRPr="00E84AF5">
        <w:rPr>
          <w:rFonts w:ascii="Courier New" w:hAnsi="Courier New"/>
          <w:sz w:val="20"/>
          <w:lang w:val="ru-RU"/>
        </w:rPr>
        <w:br/>
        <w:t xml:space="preserve">   └─ Одновременное очное и дистанционное голосование</w:t>
      </w:r>
      <w:r w:rsidRPr="00E84AF5">
        <w:rPr>
          <w:rFonts w:ascii="Courier New" w:hAnsi="Courier New"/>
          <w:sz w:val="20"/>
          <w:lang w:val="ru-RU"/>
        </w:rPr>
        <w:br/>
        <w:t xml:space="preserve">   └─ Некоторые участники голосуют на собрании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lastRenderedPageBreak/>
        <w:t xml:space="preserve">   └─ Другие голосуют онлайн за несколько дней до собрания</w:t>
      </w:r>
      <w:r w:rsidRPr="00E84AF5">
        <w:rPr>
          <w:rFonts w:ascii="Courier New" w:hAnsi="Courier New"/>
          <w:sz w:val="20"/>
          <w:lang w:val="ru-RU"/>
        </w:rPr>
        <w:br/>
        <w:t xml:space="preserve">   └─ Итоги подводятся по всем голосам вместе</w:t>
      </w:r>
    </w:p>
    <w:p w14:paraId="11A0E6A9" w14:textId="77777777" w:rsidR="007072D0" w:rsidRPr="00E84AF5" w:rsidRDefault="007072D0">
      <w:pPr>
        <w:rPr>
          <w:lang w:val="ru-RU"/>
        </w:rPr>
      </w:pPr>
    </w:p>
    <w:p w14:paraId="64BD92C5" w14:textId="77777777" w:rsidR="007072D0" w:rsidRPr="00E84AF5" w:rsidRDefault="0061771E">
      <w:pPr>
        <w:rPr>
          <w:lang w:val="ru-RU"/>
        </w:rPr>
      </w:pPr>
      <w:r w:rsidRPr="00E84AF5">
        <w:rPr>
          <w:b/>
          <w:sz w:val="24"/>
          <w:lang w:val="ru-RU"/>
        </w:rPr>
        <w:t>1.3 Типы вопросов</w:t>
      </w:r>
    </w:p>
    <w:p w14:paraId="57B4844E" w14:textId="77777777" w:rsidR="007072D0" w:rsidRPr="00E84AF5" w:rsidRDefault="007072D0">
      <w:pPr>
        <w:rPr>
          <w:lang w:val="ru-RU"/>
        </w:rPr>
      </w:pPr>
    </w:p>
    <w:p w14:paraId="43447E06" w14:textId="77777777" w:rsidR="007072D0" w:rsidRPr="00E84AF5" w:rsidRDefault="0061771E">
      <w:pPr>
        <w:rPr>
          <w:lang w:val="ru-RU"/>
        </w:rPr>
      </w:pPr>
      <w:r w:rsidRPr="00E84AF5">
        <w:rPr>
          <w:lang w:val="ru-RU"/>
        </w:rPr>
        <w:t xml:space="preserve">Система поддерживает </w:t>
      </w:r>
      <w:r w:rsidRPr="00E84AF5">
        <w:rPr>
          <w:b/>
          <w:lang w:val="ru-RU"/>
        </w:rPr>
        <w:t>три типа вопросов</w:t>
      </w:r>
      <w:r w:rsidRPr="00E84AF5">
        <w:rPr>
          <w:lang w:val="ru-RU"/>
        </w:rPr>
        <w:t>:</w:t>
      </w:r>
    </w:p>
    <w:p w14:paraId="35A39647" w14:textId="77777777" w:rsidR="007072D0" w:rsidRPr="00E84AF5" w:rsidRDefault="007072D0">
      <w:pPr>
        <w:rPr>
          <w:lang w:val="ru-RU"/>
        </w:rPr>
      </w:pPr>
    </w:p>
    <w:p w14:paraId="5FC9036C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>1. СТАНДАРТНЫЙ ВОПРОС (по умолчанию)</w:t>
      </w:r>
      <w:r w:rsidRPr="00E84AF5">
        <w:rPr>
          <w:rFonts w:ascii="Courier New" w:hAnsi="Courier New"/>
          <w:sz w:val="20"/>
          <w:lang w:val="ru-RU"/>
        </w:rPr>
        <w:br/>
        <w:t xml:space="preserve">   └─ Варианты: ЗА / ПРОТИВ / ВОЗДЕРЖАЛСЯ</w:t>
      </w:r>
      <w:r w:rsidRPr="00E84AF5">
        <w:rPr>
          <w:rFonts w:ascii="Courier New" w:hAnsi="Courier New"/>
          <w:sz w:val="20"/>
          <w:lang w:val="ru-RU"/>
        </w:rPr>
        <w:br/>
        <w:t xml:space="preserve">   └─ Используется для обычных решений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2. ОПРОС</w:t>
      </w:r>
      <w:r w:rsidRPr="00E84AF5">
        <w:rPr>
          <w:rFonts w:ascii="Courier New" w:hAnsi="Courier New"/>
          <w:sz w:val="20"/>
          <w:lang w:val="ru-RU"/>
        </w:rPr>
        <w:br/>
        <w:t xml:space="preserve">   └─ Варианты: задает администратор (произвольный текст)</w:t>
      </w:r>
      <w:r w:rsidRPr="00E84AF5">
        <w:rPr>
          <w:rFonts w:ascii="Courier New" w:hAnsi="Courier New"/>
          <w:sz w:val="20"/>
          <w:lang w:val="ru-RU"/>
        </w:rPr>
        <w:br/>
        <w:t xml:space="preserve">   └─ Используется для сбора мнений</w:t>
      </w:r>
      <w:r w:rsidRPr="00E84AF5">
        <w:rPr>
          <w:rFonts w:ascii="Courier New" w:hAnsi="Courier New"/>
          <w:sz w:val="20"/>
          <w:lang w:val="ru-RU"/>
        </w:rPr>
        <w:br/>
        <w:t xml:space="preserve">   └─ Пример: "Какое время проведения собрания удобнее?"</w:t>
      </w:r>
      <w:r w:rsidRPr="00E84AF5">
        <w:rPr>
          <w:rFonts w:ascii="Courier New" w:hAnsi="Courier New"/>
          <w:sz w:val="20"/>
          <w:lang w:val="ru-RU"/>
        </w:rPr>
        <w:br/>
        <w:t xml:space="preserve">      ├─ Вариант 1: "10:00"</w:t>
      </w:r>
      <w:r w:rsidRPr="00E84AF5">
        <w:rPr>
          <w:rFonts w:ascii="Courier New" w:hAnsi="Courier New"/>
          <w:sz w:val="20"/>
          <w:lang w:val="ru-RU"/>
        </w:rPr>
        <w:br/>
        <w:t xml:space="preserve">      ├─ Вариант 2: "14:00"</w:t>
      </w:r>
      <w:r w:rsidRPr="00E84AF5">
        <w:rPr>
          <w:rFonts w:ascii="Courier New" w:hAnsi="Courier New"/>
          <w:sz w:val="20"/>
          <w:lang w:val="ru-RU"/>
        </w:rPr>
        <w:br/>
        <w:t xml:space="preserve">      ├─ Вариант 3: "18:00"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3. СПИСОК АЛЬТЕРНАТИВ (выборы)</w:t>
      </w:r>
      <w:r w:rsidRPr="00E84AF5">
        <w:rPr>
          <w:rFonts w:ascii="Courier New" w:hAnsi="Courier New"/>
          <w:sz w:val="20"/>
          <w:lang w:val="ru-RU"/>
        </w:rPr>
        <w:br/>
        <w:t xml:space="preserve">   └─ Варианты: список кандидатов/предложений</w:t>
      </w:r>
      <w:r w:rsidRPr="00E84AF5">
        <w:rPr>
          <w:rFonts w:ascii="Courier New" w:hAnsi="Courier New"/>
          <w:sz w:val="20"/>
          <w:lang w:val="ru-RU"/>
        </w:rPr>
        <w:br/>
        <w:t xml:space="preserve">   └─ Используется для выборов и голосования по кандидатам</w:t>
      </w:r>
      <w:r w:rsidRPr="00E84AF5">
        <w:rPr>
          <w:rFonts w:ascii="Courier New" w:hAnsi="Courier New"/>
          <w:sz w:val="20"/>
          <w:lang w:val="ru-RU"/>
        </w:rPr>
        <w:br/>
        <w:t xml:space="preserve">   └─ Пример: "Выбор председателя"</w:t>
      </w:r>
      <w:r w:rsidRPr="00E84AF5">
        <w:rPr>
          <w:rFonts w:ascii="Courier New" w:hAnsi="Courier New"/>
          <w:sz w:val="20"/>
          <w:lang w:val="ru-RU"/>
        </w:rPr>
        <w:br/>
        <w:t xml:space="preserve">      ├─ Кандидат 1: Иванов И.И.</w:t>
      </w:r>
      <w:r w:rsidRPr="00E84AF5">
        <w:rPr>
          <w:rFonts w:ascii="Courier New" w:hAnsi="Courier New"/>
          <w:sz w:val="20"/>
          <w:lang w:val="ru-RU"/>
        </w:rPr>
        <w:br/>
        <w:t xml:space="preserve">      ├─ Кандидат 2: Петров П.П.</w:t>
      </w:r>
      <w:r w:rsidRPr="00E84AF5">
        <w:rPr>
          <w:rFonts w:ascii="Courier New" w:hAnsi="Courier New"/>
          <w:sz w:val="20"/>
          <w:lang w:val="ru-RU"/>
        </w:rPr>
        <w:br/>
        <w:t xml:space="preserve">      └─ Кандидат 3: Сидоров С.С.</w:t>
      </w:r>
    </w:p>
    <w:p w14:paraId="3D953A13" w14:textId="77777777" w:rsidR="007072D0" w:rsidRPr="00E84AF5" w:rsidRDefault="007072D0">
      <w:pPr>
        <w:rPr>
          <w:lang w:val="ru-RU"/>
        </w:rPr>
      </w:pPr>
    </w:p>
    <w:p w14:paraId="20E1BDB3" w14:textId="77777777" w:rsidR="007072D0" w:rsidRPr="00E84AF5" w:rsidRDefault="0061771E">
      <w:pPr>
        <w:rPr>
          <w:lang w:val="ru-RU"/>
        </w:rPr>
      </w:pPr>
      <w:r w:rsidRPr="00E84AF5">
        <w:rPr>
          <w:b/>
          <w:sz w:val="24"/>
          <w:lang w:val="ru-RU"/>
        </w:rPr>
        <w:t>1.4 Ключевой принцип</w:t>
      </w:r>
    </w:p>
    <w:p w14:paraId="0F374ADB" w14:textId="77777777" w:rsidR="007072D0" w:rsidRPr="00E84AF5" w:rsidRDefault="007072D0">
      <w:pPr>
        <w:rPr>
          <w:lang w:val="ru-RU"/>
        </w:rPr>
      </w:pPr>
    </w:p>
    <w:p w14:paraId="573F6A55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>МИНИМУМ ПАРАМЕТРОВ → МАКСИМУМ ГИБКОСТИ</w:t>
      </w:r>
    </w:p>
    <w:p w14:paraId="36DF1040" w14:textId="77777777" w:rsidR="007072D0" w:rsidRPr="00E84AF5" w:rsidRDefault="007072D0">
      <w:pPr>
        <w:rPr>
          <w:lang w:val="ru-RU"/>
        </w:rPr>
      </w:pPr>
    </w:p>
    <w:p w14:paraId="267F4B22" w14:textId="77777777" w:rsidR="007072D0" w:rsidRDefault="0061771E">
      <w:pPr>
        <w:pStyle w:val="a0"/>
      </w:pP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задает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rPr>
          <w:b/>
        </w:rPr>
        <w:t>необходимые</w:t>
      </w:r>
      <w:proofErr w:type="spellEnd"/>
      <w:r>
        <w:rPr>
          <w:b/>
        </w:rPr>
        <w:t xml:space="preserve"> параметры</w:t>
      </w:r>
    </w:p>
    <w:p w14:paraId="7C720FB2" w14:textId="77777777" w:rsidR="007072D0" w:rsidRPr="00E84AF5" w:rsidRDefault="0061771E">
      <w:pPr>
        <w:pStyle w:val="a0"/>
        <w:rPr>
          <w:lang w:val="ru-RU"/>
        </w:rPr>
      </w:pPr>
      <w:r w:rsidRPr="00E84AF5">
        <w:rPr>
          <w:lang w:val="ru-RU"/>
        </w:rPr>
        <w:t>Система автоматически определяет форму голосования по дате</w:t>
      </w:r>
    </w:p>
    <w:p w14:paraId="3ED11048" w14:textId="77777777" w:rsidR="007072D0" w:rsidRPr="00E84AF5" w:rsidRDefault="0061771E">
      <w:pPr>
        <w:pStyle w:val="a0"/>
        <w:rPr>
          <w:lang w:val="ru-RU"/>
        </w:rPr>
      </w:pPr>
      <w:r w:rsidRPr="00E84AF5">
        <w:rPr>
          <w:lang w:val="ru-RU"/>
        </w:rPr>
        <w:t>Секретарь управляет процессом через простой пульт управления</w:t>
      </w:r>
    </w:p>
    <w:p w14:paraId="756A744B" w14:textId="77777777" w:rsidR="007072D0" w:rsidRDefault="0061771E">
      <w:pPr>
        <w:pStyle w:val="a0"/>
      </w:pPr>
      <w:proofErr w:type="spellStart"/>
      <w:r>
        <w:t>Участники</w:t>
      </w:r>
      <w:proofErr w:type="spellEnd"/>
      <w:r>
        <w:t xml:space="preserve"> </w:t>
      </w:r>
      <w:proofErr w:type="spellStart"/>
      <w:r>
        <w:t>голосуют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интуитивный</w:t>
      </w:r>
      <w:proofErr w:type="spellEnd"/>
      <w:r>
        <w:t xml:space="preserve"> интерфейс</w:t>
      </w:r>
    </w:p>
    <w:p w14:paraId="0FFC4ECB" w14:textId="77777777" w:rsidR="007072D0" w:rsidRPr="00E84AF5" w:rsidRDefault="0061771E">
      <w:pPr>
        <w:pStyle w:val="a0"/>
        <w:rPr>
          <w:lang w:val="ru-RU"/>
        </w:rPr>
      </w:pPr>
      <w:r w:rsidRPr="00E84AF5">
        <w:rPr>
          <w:lang w:val="ru-RU"/>
        </w:rPr>
        <w:t>Наблюдатели отслеживают процесс без права голоса</w:t>
      </w:r>
    </w:p>
    <w:p w14:paraId="5D678ACD" w14:textId="77777777" w:rsidR="007072D0" w:rsidRPr="00E84AF5" w:rsidRDefault="007072D0">
      <w:pPr>
        <w:rPr>
          <w:lang w:val="ru-RU"/>
        </w:rPr>
      </w:pPr>
    </w:p>
    <w:p w14:paraId="6844B822" w14:textId="77777777" w:rsidR="007072D0" w:rsidRPr="00E84AF5" w:rsidRDefault="0061771E">
      <w:pPr>
        <w:rPr>
          <w:lang w:val="ru-RU"/>
        </w:rPr>
      </w:pPr>
      <w:r w:rsidRPr="00E84AF5">
        <w:rPr>
          <w:lang w:val="ru-RU"/>
        </w:rPr>
        <w:lastRenderedPageBreak/>
        <w:t>---</w:t>
      </w:r>
    </w:p>
    <w:p w14:paraId="2F58CC24" w14:textId="77777777" w:rsidR="007072D0" w:rsidRPr="00E84AF5" w:rsidRDefault="007072D0">
      <w:pPr>
        <w:rPr>
          <w:lang w:val="ru-RU"/>
        </w:rPr>
      </w:pPr>
    </w:p>
    <w:p w14:paraId="7C9C481B" w14:textId="77777777" w:rsidR="007072D0" w:rsidRPr="00E84AF5" w:rsidRDefault="0061771E">
      <w:pPr>
        <w:rPr>
          <w:lang w:val="ru-RU"/>
        </w:rPr>
      </w:pPr>
      <w:r w:rsidRPr="00E84AF5">
        <w:rPr>
          <w:b/>
          <w:sz w:val="28"/>
          <w:lang w:val="ru-RU"/>
        </w:rPr>
        <w:t>2. АРХИТЕКТУРА СИСТЕМЫ: ЧЕТЫРЕ РОЛИ</w:t>
      </w:r>
    </w:p>
    <w:p w14:paraId="12873B82" w14:textId="77777777" w:rsidR="007072D0" w:rsidRPr="00E84AF5" w:rsidRDefault="007072D0">
      <w:pPr>
        <w:rPr>
          <w:lang w:val="ru-RU"/>
        </w:rPr>
      </w:pPr>
    </w:p>
    <w:p w14:paraId="69029BE7" w14:textId="77777777" w:rsidR="007072D0" w:rsidRPr="00E84AF5" w:rsidRDefault="0061771E">
      <w:pPr>
        <w:rPr>
          <w:lang w:val="ru-RU"/>
        </w:rPr>
      </w:pPr>
      <w:r w:rsidRPr="00E84AF5">
        <w:rPr>
          <w:b/>
          <w:sz w:val="24"/>
          <w:lang w:val="ru-RU"/>
        </w:rPr>
        <w:t>2.1 АДМИНИСТРАТОР</w:t>
      </w:r>
    </w:p>
    <w:p w14:paraId="2423D72B" w14:textId="77777777" w:rsidR="007072D0" w:rsidRPr="00E84AF5" w:rsidRDefault="007072D0">
      <w:pPr>
        <w:rPr>
          <w:lang w:val="ru-RU"/>
        </w:rPr>
      </w:pPr>
    </w:p>
    <w:p w14:paraId="0E0255D4" w14:textId="77777777" w:rsidR="007072D0" w:rsidRPr="00E84AF5" w:rsidRDefault="0061771E">
      <w:pPr>
        <w:rPr>
          <w:lang w:val="ru-RU"/>
        </w:rPr>
      </w:pPr>
      <w:r w:rsidRPr="00E84AF5">
        <w:rPr>
          <w:b/>
          <w:lang w:val="ru-RU"/>
        </w:rPr>
        <w:t>Задача</w:t>
      </w:r>
      <w:r w:rsidRPr="00E84AF5">
        <w:rPr>
          <w:lang w:val="ru-RU"/>
        </w:rPr>
        <w:t>: Создание протокола и задание ключевых параметров</w:t>
      </w:r>
    </w:p>
    <w:p w14:paraId="0AA36B41" w14:textId="77777777" w:rsidR="007072D0" w:rsidRPr="00E84AF5" w:rsidRDefault="007072D0">
      <w:pPr>
        <w:rPr>
          <w:lang w:val="ru-RU"/>
        </w:rPr>
      </w:pPr>
    </w:p>
    <w:p w14:paraId="3A5649CC" w14:textId="77777777" w:rsidR="007072D0" w:rsidRDefault="0061771E">
      <w:proofErr w:type="spellStart"/>
      <w:r>
        <w:rPr>
          <w:b/>
        </w:rPr>
        <w:t>Действия</w:t>
      </w:r>
      <w:proofErr w:type="spellEnd"/>
      <w:r>
        <w:t>:</w:t>
      </w:r>
    </w:p>
    <w:p w14:paraId="1B59DEE5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Создает протокол (номер, дата, содержание)</w:t>
      </w:r>
    </w:p>
    <w:p w14:paraId="61C8AB1D" w14:textId="77777777" w:rsidR="007072D0" w:rsidRDefault="0061771E">
      <w:pPr>
        <w:pStyle w:val="a"/>
      </w:pPr>
      <w:proofErr w:type="spellStart"/>
      <w:r>
        <w:t>Загружает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в PDF формате</w:t>
      </w:r>
    </w:p>
    <w:p w14:paraId="6A597304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Загружает рабочие материалы (</w:t>
      </w:r>
      <w:r>
        <w:t>PDF</w:t>
      </w:r>
      <w:r w:rsidRPr="00E84AF5">
        <w:rPr>
          <w:lang w:val="ru-RU"/>
        </w:rPr>
        <w:t xml:space="preserve"> файлы)</w:t>
      </w:r>
    </w:p>
    <w:p w14:paraId="049E477C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Задает параметры голосования (тип, кворум, решающий голос)</w:t>
      </w:r>
    </w:p>
    <w:p w14:paraId="47290A28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Добавляет вопросы с типами и вариантами решений</w:t>
      </w:r>
    </w:p>
    <w:p w14:paraId="0C777D85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Регистрирует участников и наблюдателей (коды доступа)</w:t>
      </w:r>
    </w:p>
    <w:p w14:paraId="5F171AC0" w14:textId="77777777" w:rsidR="007072D0" w:rsidRDefault="0061771E">
      <w:pPr>
        <w:pStyle w:val="a"/>
      </w:pPr>
      <w:proofErr w:type="spellStart"/>
      <w:r>
        <w:t>Сохраняет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в </w:t>
      </w:r>
      <w:proofErr w:type="spellStart"/>
      <w:r>
        <w:t>системе</w:t>
      </w:r>
      <w:proofErr w:type="spellEnd"/>
    </w:p>
    <w:p w14:paraId="146A23E0" w14:textId="77777777" w:rsidR="007072D0" w:rsidRDefault="007072D0"/>
    <w:p w14:paraId="46EEFFF9" w14:textId="77777777" w:rsidR="007072D0" w:rsidRDefault="0061771E">
      <w:r>
        <w:rPr>
          <w:b/>
        </w:rPr>
        <w:t>Параметры, которые задает администратор</w:t>
      </w:r>
      <w:r>
        <w:t>:</w:t>
      </w:r>
    </w:p>
    <w:p w14:paraId="59DEC4C1" w14:textId="77777777" w:rsidR="007072D0" w:rsidRDefault="007072D0"/>
    <w:p w14:paraId="522EFD06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>ПРОТОКОЛ:</w:t>
      </w:r>
      <w:r w:rsidRPr="00E84AF5">
        <w:rPr>
          <w:rFonts w:ascii="Courier New" w:hAnsi="Courier New"/>
          <w:sz w:val="20"/>
          <w:lang w:val="ru-RU"/>
        </w:rPr>
        <w:br/>
        <w:t>├─ Номер протокола: "25-2025"</w:t>
      </w:r>
      <w:r w:rsidRPr="00E84AF5">
        <w:rPr>
          <w:rFonts w:ascii="Courier New" w:hAnsi="Courier New"/>
          <w:sz w:val="20"/>
          <w:lang w:val="ru-RU"/>
        </w:rPr>
        <w:br/>
        <w:t>├─ Дата подведения итогов: "2025-03-03 18:00"</w:t>
      </w:r>
      <w:r w:rsidRPr="00E84AF5">
        <w:rPr>
          <w:rFonts w:ascii="Courier New" w:hAnsi="Courier New"/>
          <w:sz w:val="20"/>
          <w:lang w:val="ru-RU"/>
        </w:rPr>
        <w:br/>
        <w:t>├─ Содержание: "Выборы в совет"</w:t>
      </w:r>
      <w:r w:rsidRPr="00E84AF5">
        <w:rPr>
          <w:rFonts w:ascii="Courier New" w:hAnsi="Courier New"/>
          <w:sz w:val="20"/>
          <w:lang w:val="ru-RU"/>
        </w:rPr>
        <w:br/>
        <w:t>├─ Описание: "Выборы членов совета на 2025-2027 гг."</w:t>
      </w:r>
      <w:r w:rsidRPr="00E84AF5">
        <w:rPr>
          <w:rFonts w:ascii="Courier New" w:hAnsi="Courier New"/>
          <w:sz w:val="20"/>
          <w:lang w:val="ru-RU"/>
        </w:rPr>
        <w:br/>
        <w:t>│</w:t>
      </w:r>
      <w:r w:rsidRPr="00E84AF5">
        <w:rPr>
          <w:rFonts w:ascii="Courier New" w:hAnsi="Courier New"/>
          <w:sz w:val="20"/>
          <w:lang w:val="ru-RU"/>
        </w:rPr>
        <w:br/>
        <w:t>├─ ЗАГРУЗКА МАТЕРИАЛОВ:</w:t>
      </w:r>
      <w:r w:rsidRPr="00E84AF5">
        <w:rPr>
          <w:rFonts w:ascii="Courier New" w:hAnsi="Courier New"/>
          <w:sz w:val="20"/>
          <w:lang w:val="ru-RU"/>
        </w:rPr>
        <w:br/>
        <w:t>│  ├─ Протокол (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>): выборы_2025.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br/>
        <w:t>│  ├─ Материал 1 (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 xml:space="preserve">): </w:t>
      </w:r>
      <w:proofErr w:type="spellStart"/>
      <w:r w:rsidRPr="00E84AF5">
        <w:rPr>
          <w:rFonts w:ascii="Courier New" w:hAnsi="Courier New"/>
          <w:sz w:val="20"/>
          <w:lang w:val="ru-RU"/>
        </w:rPr>
        <w:t>устав_проект</w:t>
      </w:r>
      <w:proofErr w:type="spellEnd"/>
      <w:r w:rsidRPr="00E84A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br/>
        <w:t>│  ├─ Материал 2 (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>): бюджет_2025.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br/>
        <w:t>│  └─ Материал 3 (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 xml:space="preserve">): </w:t>
      </w:r>
      <w:proofErr w:type="spellStart"/>
      <w:r w:rsidRPr="00E84AF5">
        <w:rPr>
          <w:rFonts w:ascii="Courier New" w:hAnsi="Courier New"/>
          <w:sz w:val="20"/>
          <w:lang w:val="ru-RU"/>
        </w:rPr>
        <w:t>план_работ</w:t>
      </w:r>
      <w:proofErr w:type="spellEnd"/>
      <w:r w:rsidRPr="00E84A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br/>
        <w:t>│</w:t>
      </w:r>
      <w:r w:rsidRPr="00E84AF5">
        <w:rPr>
          <w:rFonts w:ascii="Courier New" w:hAnsi="Courier New"/>
          <w:sz w:val="20"/>
          <w:lang w:val="ru-RU"/>
        </w:rPr>
        <w:br/>
        <w:t>├─ ПАРАМЕТРЫ ГОЛОСОВАНИЯ:</w:t>
      </w:r>
      <w:r w:rsidRPr="00E84AF5">
        <w:rPr>
          <w:rFonts w:ascii="Courier New" w:hAnsi="Courier New"/>
          <w:sz w:val="20"/>
          <w:lang w:val="ru-RU"/>
        </w:rPr>
        <w:br/>
        <w:t>│  ├─ ТИП: ТАЙНОЕ / ЯВНОЕ</w:t>
      </w:r>
      <w:r w:rsidRPr="00E84AF5">
        <w:rPr>
          <w:rFonts w:ascii="Courier New" w:hAnsi="Courier New"/>
          <w:sz w:val="20"/>
          <w:lang w:val="ru-RU"/>
        </w:rPr>
        <w:br/>
        <w:t>│  ├─ КВОРУМ ПРОТОКОЛА: 1/3, 1/2, 2/3, 3/4, 1</w:t>
      </w:r>
      <w:r w:rsidRPr="00E84AF5">
        <w:rPr>
          <w:rFonts w:ascii="Courier New" w:hAnsi="Courier New"/>
          <w:sz w:val="20"/>
          <w:lang w:val="ru-RU"/>
        </w:rPr>
        <w:br/>
        <w:t>│  │  └─ (по умолчанию: ≥ 50%)</w:t>
      </w:r>
      <w:r w:rsidRPr="00E84AF5">
        <w:rPr>
          <w:rFonts w:ascii="Courier New" w:hAnsi="Courier New"/>
          <w:sz w:val="20"/>
          <w:lang w:val="ru-RU"/>
        </w:rPr>
        <w:br/>
        <w:t>│  ├─ РЕШАЮЩИЙ ГОЛОС: ДА / НЕТ</w:t>
      </w:r>
      <w:r w:rsidRPr="00E84AF5">
        <w:rPr>
          <w:rFonts w:ascii="Courier New" w:hAnsi="Courier New"/>
          <w:sz w:val="20"/>
          <w:lang w:val="ru-RU"/>
        </w:rPr>
        <w:br/>
        <w:t>│  └─ КВОРУМ ВОПРОСОВ (по умолчанию): 1/3, 1/2, 2/3, 3/4, 1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lastRenderedPageBreak/>
        <w:t>│     └─ (по умолчанию: ≥ 50%)</w:t>
      </w:r>
      <w:r w:rsidRPr="00E84AF5">
        <w:rPr>
          <w:rFonts w:ascii="Courier New" w:hAnsi="Courier New"/>
          <w:sz w:val="20"/>
          <w:lang w:val="ru-RU"/>
        </w:rPr>
        <w:br/>
        <w:t>│</w:t>
      </w:r>
      <w:r w:rsidRPr="00E84AF5">
        <w:rPr>
          <w:rFonts w:ascii="Courier New" w:hAnsi="Courier New"/>
          <w:sz w:val="20"/>
          <w:lang w:val="ru-RU"/>
        </w:rPr>
        <w:br/>
        <w:t>└─ ВОПРОСЫ (массив):</w:t>
      </w:r>
      <w:r w:rsidRPr="00E84AF5">
        <w:rPr>
          <w:rFonts w:ascii="Courier New" w:hAnsi="Courier New"/>
          <w:sz w:val="20"/>
          <w:lang w:val="ru-RU"/>
        </w:rPr>
        <w:br/>
        <w:t xml:space="preserve">   ├─ Вопрос 1: "Выбор председателя"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ТИП: СПИСОК АЛЬТЕРНАТИВ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КВОРУМ: ≥ 50% (или свой)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ПОРОГ: &gt; 50%, &gt; 66.6%, &gt; 75%, = 100%</w:t>
      </w:r>
      <w:r w:rsidRPr="00E84AF5">
        <w:rPr>
          <w:rFonts w:ascii="Courier New" w:hAnsi="Courier New"/>
          <w:sz w:val="20"/>
          <w:lang w:val="ru-RU"/>
        </w:rPr>
        <w:br/>
        <w:t xml:space="preserve">   │  └─ ВАРИАНТЫ (кандидаты):</w:t>
      </w:r>
      <w:r w:rsidRPr="00E84AF5">
        <w:rPr>
          <w:rFonts w:ascii="Courier New" w:hAnsi="Courier New"/>
          <w:sz w:val="20"/>
          <w:lang w:val="ru-RU"/>
        </w:rPr>
        <w:br/>
        <w:t xml:space="preserve">   │     ├─ Иванов И.И.</w:t>
      </w:r>
      <w:r w:rsidRPr="00E84AF5">
        <w:rPr>
          <w:rFonts w:ascii="Courier New" w:hAnsi="Courier New"/>
          <w:sz w:val="20"/>
          <w:lang w:val="ru-RU"/>
        </w:rPr>
        <w:br/>
        <w:t xml:space="preserve">   │     ├─ Петров П.П.</w:t>
      </w:r>
      <w:r w:rsidRPr="00E84AF5">
        <w:rPr>
          <w:rFonts w:ascii="Courier New" w:hAnsi="Courier New"/>
          <w:sz w:val="20"/>
          <w:lang w:val="ru-RU"/>
        </w:rPr>
        <w:br/>
        <w:t xml:space="preserve">   │     └─ Сидоров С.С.</w:t>
      </w:r>
      <w:r w:rsidRPr="00E84AF5">
        <w:rPr>
          <w:rFonts w:ascii="Courier New" w:hAnsi="Courier New"/>
          <w:sz w:val="20"/>
          <w:lang w:val="ru-RU"/>
        </w:rPr>
        <w:br/>
        <w:t xml:space="preserve">   │</w:t>
      </w:r>
      <w:r w:rsidRPr="00E84AF5">
        <w:rPr>
          <w:rFonts w:ascii="Courier New" w:hAnsi="Courier New"/>
          <w:sz w:val="20"/>
          <w:lang w:val="ru-RU"/>
        </w:rPr>
        <w:br/>
        <w:t xml:space="preserve">   ├─ Вопрос 2: "Утверждение устава"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ТИП: СТАНДАРТНЫЙ (ЗА/ПРОТИВ/ВОЗДЕРЖАЛСЯ)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КВОРУМ: ≥ 50%</w:t>
      </w:r>
      <w:r w:rsidRPr="00E84AF5">
        <w:rPr>
          <w:rFonts w:ascii="Courier New" w:hAnsi="Courier New"/>
          <w:sz w:val="20"/>
          <w:lang w:val="ru-RU"/>
        </w:rPr>
        <w:br/>
        <w:t xml:space="preserve">   │  └─ ПОРОГ: &gt; 66.6%</w:t>
      </w:r>
      <w:r w:rsidRPr="00E84AF5">
        <w:rPr>
          <w:rFonts w:ascii="Courier New" w:hAnsi="Courier New"/>
          <w:sz w:val="20"/>
          <w:lang w:val="ru-RU"/>
        </w:rPr>
        <w:br/>
        <w:t xml:space="preserve">   │</w:t>
      </w:r>
      <w:r w:rsidRPr="00E84AF5">
        <w:rPr>
          <w:rFonts w:ascii="Courier New" w:hAnsi="Courier New"/>
          <w:sz w:val="20"/>
          <w:lang w:val="ru-RU"/>
        </w:rPr>
        <w:br/>
        <w:t xml:space="preserve">   ├─ Вопрос 3: "Какое время собрания удобнее?"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ТИП: ОПРОС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КВОРУМ: ≥ 50%</w:t>
      </w:r>
      <w:r w:rsidRPr="00E84AF5">
        <w:rPr>
          <w:rFonts w:ascii="Courier New" w:hAnsi="Courier New"/>
          <w:sz w:val="20"/>
          <w:lang w:val="ru-RU"/>
        </w:rPr>
        <w:br/>
        <w:t xml:space="preserve">   │  └─ ВАРИАНТЫ:</w:t>
      </w:r>
      <w:r w:rsidRPr="00E84AF5">
        <w:rPr>
          <w:rFonts w:ascii="Courier New" w:hAnsi="Courier New"/>
          <w:sz w:val="20"/>
          <w:lang w:val="ru-RU"/>
        </w:rPr>
        <w:br/>
        <w:t xml:space="preserve">   │     ├─ 10:00</w:t>
      </w:r>
      <w:r w:rsidRPr="00E84AF5">
        <w:rPr>
          <w:rFonts w:ascii="Courier New" w:hAnsi="Courier New"/>
          <w:sz w:val="20"/>
          <w:lang w:val="ru-RU"/>
        </w:rPr>
        <w:br/>
        <w:t xml:space="preserve">   │     ├─ 14:00</w:t>
      </w:r>
      <w:r w:rsidRPr="00E84AF5">
        <w:rPr>
          <w:rFonts w:ascii="Courier New" w:hAnsi="Courier New"/>
          <w:sz w:val="20"/>
          <w:lang w:val="ru-RU"/>
        </w:rPr>
        <w:br/>
        <w:t xml:space="preserve">   │     └─ 18:00</w:t>
      </w:r>
      <w:r w:rsidRPr="00E84AF5">
        <w:rPr>
          <w:rFonts w:ascii="Courier New" w:hAnsi="Courier New"/>
          <w:sz w:val="20"/>
          <w:lang w:val="ru-RU"/>
        </w:rPr>
        <w:br/>
        <w:t xml:space="preserve">   │</w:t>
      </w:r>
      <w:r w:rsidRPr="00E84AF5">
        <w:rPr>
          <w:rFonts w:ascii="Courier New" w:hAnsi="Courier New"/>
          <w:sz w:val="20"/>
          <w:lang w:val="ru-RU"/>
        </w:rPr>
        <w:br/>
        <w:t xml:space="preserve">   └─ Вопрос 4: "Выборы в комиссию"</w:t>
      </w:r>
      <w:r w:rsidRPr="00E84AF5">
        <w:rPr>
          <w:rFonts w:ascii="Courier New" w:hAnsi="Courier New"/>
          <w:sz w:val="20"/>
          <w:lang w:val="ru-RU"/>
        </w:rPr>
        <w:br/>
        <w:t xml:space="preserve">      ├─ ТИП: СПИСОК АЛЬТЕРНАТИВ</w:t>
      </w:r>
      <w:r w:rsidRPr="00E84AF5">
        <w:rPr>
          <w:rFonts w:ascii="Courier New" w:hAnsi="Courier New"/>
          <w:sz w:val="20"/>
          <w:lang w:val="ru-RU"/>
        </w:rPr>
        <w:br/>
        <w:t xml:space="preserve">      ├─ КВОРУМ: ≥ 50%</w:t>
      </w:r>
      <w:r w:rsidRPr="00E84AF5">
        <w:rPr>
          <w:rFonts w:ascii="Courier New" w:hAnsi="Courier New"/>
          <w:sz w:val="20"/>
          <w:lang w:val="ru-RU"/>
        </w:rPr>
        <w:br/>
        <w:t xml:space="preserve">      ├─ ПОРОГ: &gt; 50%</w:t>
      </w:r>
      <w:r w:rsidRPr="00E84AF5">
        <w:rPr>
          <w:rFonts w:ascii="Courier New" w:hAnsi="Courier New"/>
          <w:sz w:val="20"/>
          <w:lang w:val="ru-RU"/>
        </w:rPr>
        <w:br/>
        <w:t xml:space="preserve">      └─ ВАРИАНТЫ:</w:t>
      </w:r>
      <w:r w:rsidRPr="00E84AF5">
        <w:rPr>
          <w:rFonts w:ascii="Courier New" w:hAnsi="Courier New"/>
          <w:sz w:val="20"/>
          <w:lang w:val="ru-RU"/>
        </w:rPr>
        <w:br/>
        <w:t xml:space="preserve">         ├─ Кандидат 1</w:t>
      </w:r>
      <w:r w:rsidRPr="00E84AF5">
        <w:rPr>
          <w:rFonts w:ascii="Courier New" w:hAnsi="Courier New"/>
          <w:sz w:val="20"/>
          <w:lang w:val="ru-RU"/>
        </w:rPr>
        <w:br/>
        <w:t xml:space="preserve">         ├─ Кандидат 2</w:t>
      </w:r>
      <w:r w:rsidRPr="00E84AF5">
        <w:rPr>
          <w:rFonts w:ascii="Courier New" w:hAnsi="Courier New"/>
          <w:sz w:val="20"/>
          <w:lang w:val="ru-RU"/>
        </w:rPr>
        <w:br/>
        <w:t xml:space="preserve">         └─ Кандидат 3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РЕГИСТРАЦИЯ:</w:t>
      </w:r>
      <w:r w:rsidRPr="00E84AF5">
        <w:rPr>
          <w:rFonts w:ascii="Courier New" w:hAnsi="Courier New"/>
          <w:sz w:val="20"/>
          <w:lang w:val="ru-RU"/>
        </w:rPr>
        <w:br/>
        <w:t>├─ Участники: 100 человек (коды доступа)</w:t>
      </w:r>
      <w:r w:rsidRPr="00E84AF5">
        <w:rPr>
          <w:rFonts w:ascii="Courier New" w:hAnsi="Courier New"/>
          <w:sz w:val="20"/>
          <w:lang w:val="ru-RU"/>
        </w:rPr>
        <w:br/>
        <w:t>└─ Наблюдатели: 5 человек (коды доступа)</w:t>
      </w:r>
    </w:p>
    <w:p w14:paraId="6FADB202" w14:textId="77777777" w:rsidR="007072D0" w:rsidRPr="00E84AF5" w:rsidRDefault="007072D0">
      <w:pPr>
        <w:rPr>
          <w:lang w:val="ru-RU"/>
        </w:rPr>
      </w:pPr>
    </w:p>
    <w:p w14:paraId="7592E6F7" w14:textId="77777777" w:rsidR="007072D0" w:rsidRPr="00E84AF5" w:rsidRDefault="0061771E">
      <w:pPr>
        <w:rPr>
          <w:lang w:val="ru-RU"/>
        </w:rPr>
      </w:pPr>
      <w:r w:rsidRPr="00E84AF5">
        <w:rPr>
          <w:b/>
          <w:lang w:val="ru-RU"/>
        </w:rPr>
        <w:t>Интерфейс АДМИНИСТРАТОРА</w:t>
      </w:r>
      <w:r w:rsidRPr="00E84AF5">
        <w:rPr>
          <w:lang w:val="ru-RU"/>
        </w:rPr>
        <w:t>:</w:t>
      </w:r>
    </w:p>
    <w:p w14:paraId="1FB395D5" w14:textId="77777777" w:rsidR="007072D0" w:rsidRPr="00E84AF5" w:rsidRDefault="007072D0">
      <w:pPr>
        <w:rPr>
          <w:lang w:val="ru-RU"/>
        </w:rPr>
      </w:pPr>
    </w:p>
    <w:p w14:paraId="4787C8D9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>┌─────────────────────────────────────────────────────────────┐</w:t>
      </w:r>
      <w:r w:rsidRPr="00E84AF5">
        <w:rPr>
          <w:rFonts w:ascii="Courier New" w:hAnsi="Courier New"/>
          <w:sz w:val="20"/>
          <w:lang w:val="ru-RU"/>
        </w:rPr>
        <w:br/>
        <w:t>│ АДМИНИСТРАТОР: СОЗДАНИЕ ПРОТОКОЛА                          │</w:t>
      </w:r>
      <w:r w:rsidRPr="00E84AF5">
        <w:rPr>
          <w:rFonts w:ascii="Courier New" w:hAnsi="Courier New"/>
          <w:sz w:val="20"/>
          <w:lang w:val="ru-RU"/>
        </w:rPr>
        <w:br/>
        <w:t>├─────────────────────────────────────────────────────────────┤</w:t>
      </w:r>
      <w:r w:rsidRPr="00E84AF5">
        <w:rPr>
          <w:rFonts w:ascii="Courier New" w:hAnsi="Courier New"/>
          <w:sz w:val="20"/>
          <w:lang w:val="ru-RU"/>
        </w:rPr>
        <w:br/>
        <w:t>│          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ОСНОВНЫЕ ДАННЫЕ: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├─ Номер протокола: [___________]                          │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lastRenderedPageBreak/>
        <w:t>│ ├─ Дата подведения итогов: [__________] [__:__]            │</w:t>
      </w:r>
      <w:r w:rsidRPr="00E84AF5">
        <w:rPr>
          <w:rFonts w:ascii="Courier New" w:hAnsi="Courier New"/>
          <w:sz w:val="20"/>
          <w:lang w:val="ru-RU"/>
        </w:rPr>
        <w:br/>
        <w:t>│ ├─ Содержание протокола: [__________________]              │</w:t>
      </w:r>
      <w:r w:rsidRPr="00E84AF5">
        <w:rPr>
          <w:rFonts w:ascii="Courier New" w:hAnsi="Courier New"/>
          <w:sz w:val="20"/>
          <w:lang w:val="ru-RU"/>
        </w:rPr>
        <w:br/>
        <w:t>│ └─ Описание: [__________________]                          │</w:t>
      </w:r>
      <w:r w:rsidRPr="00E84AF5">
        <w:rPr>
          <w:rFonts w:ascii="Courier New" w:hAnsi="Courier New"/>
          <w:sz w:val="20"/>
          <w:lang w:val="ru-RU"/>
        </w:rPr>
        <w:br/>
        <w:t>│              [__________________]                          │</w:t>
      </w:r>
      <w:r w:rsidRPr="00E84AF5">
        <w:rPr>
          <w:rFonts w:ascii="Courier New" w:hAnsi="Courier New"/>
          <w:sz w:val="20"/>
          <w:lang w:val="ru-RU"/>
        </w:rPr>
        <w:br/>
        <w:t>│          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ЗАГРУЗКА МАТЕРИАЛОВ: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├─ Протокол (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>): [ВЫБРАТЬ ФАЙЛ] (протокол.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>)           │</w:t>
      </w:r>
      <w:r w:rsidRPr="00E84AF5">
        <w:rPr>
          <w:rFonts w:ascii="Courier New" w:hAnsi="Courier New"/>
          <w:sz w:val="20"/>
          <w:lang w:val="ru-RU"/>
        </w:rPr>
        <w:br/>
        <w:t>│ ├─ Материал 1: [ВЫБРАТЬ ФАЙЛ] (устав.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>)                  │</w:t>
      </w:r>
      <w:r w:rsidRPr="00E84AF5">
        <w:rPr>
          <w:rFonts w:ascii="Courier New" w:hAnsi="Courier New"/>
          <w:sz w:val="20"/>
          <w:lang w:val="ru-RU"/>
        </w:rPr>
        <w:br/>
        <w:t>│ ├─ Материал 2: [ВЫБРАТЬ ФАЙЛ] (бюджет.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>)                 │</w:t>
      </w:r>
      <w:r w:rsidRPr="00E84AF5">
        <w:rPr>
          <w:rFonts w:ascii="Courier New" w:hAnsi="Courier New"/>
          <w:sz w:val="20"/>
          <w:lang w:val="ru-RU"/>
        </w:rPr>
        <w:br/>
        <w:t>│ └─ [ДОБАВИТЬ ЕЩЕ МАТЕРИАЛ]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         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ПАРАМЕТРЫ ГОЛОСОВАНИЯ: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├─ ТИП: [ТАЙНОЕ] / [ЯВНОЕ]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├─ КВОРУМ ПРОТОКОЛА: [1/3] [1/2] [2/3] [3/4] [1]          │</w:t>
      </w:r>
      <w:r w:rsidRPr="00E84AF5">
        <w:rPr>
          <w:rFonts w:ascii="Courier New" w:hAnsi="Courier New"/>
          <w:sz w:val="20"/>
          <w:lang w:val="ru-RU"/>
        </w:rPr>
        <w:br/>
        <w:t>│ ├─ РЕШАЮЩИЙ ГОЛОС: [ДА] / [НЕТ]                            │</w:t>
      </w:r>
      <w:r w:rsidRPr="00E84AF5">
        <w:rPr>
          <w:rFonts w:ascii="Courier New" w:hAnsi="Courier New"/>
          <w:sz w:val="20"/>
          <w:lang w:val="ru-RU"/>
        </w:rPr>
        <w:br/>
        <w:t>│ └─ КВОРУМ ВОПРОСОВ: [1/3] [1/2] [2/3] [3/4] [1]            │</w:t>
      </w:r>
      <w:r w:rsidRPr="00E84AF5">
        <w:rPr>
          <w:rFonts w:ascii="Courier New" w:hAnsi="Courier New"/>
          <w:sz w:val="20"/>
          <w:lang w:val="ru-RU"/>
        </w:rPr>
        <w:br/>
        <w:t>│          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ВОПРОСЫ: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├─ [ДОБАВИТЬ ВОПРОС]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├─ Вопрос 1: "Выбор председателя" [РЕДАКТИРОВАТЬ] [УДАЛИТЬ]│</w:t>
      </w:r>
      <w:r w:rsidRPr="00E84AF5">
        <w:rPr>
          <w:rFonts w:ascii="Courier New" w:hAnsi="Courier New"/>
          <w:sz w:val="20"/>
          <w:lang w:val="ru-RU"/>
        </w:rPr>
        <w:br/>
        <w:t>│ ├─ Вопрос 2: "Утверждение устава" [РЕДАКТИРОВАТЬ] [УДАЛИТЬ]│</w:t>
      </w:r>
      <w:r w:rsidRPr="00E84AF5">
        <w:rPr>
          <w:rFonts w:ascii="Courier New" w:hAnsi="Courier New"/>
          <w:sz w:val="20"/>
          <w:lang w:val="ru-RU"/>
        </w:rPr>
        <w:br/>
        <w:t>│ └─ Вопрос 3: "Какое время собрания?" [РЕДАКТИРОВАТЬ] [УДАЛИТЬ]</w:t>
      </w:r>
      <w:r w:rsidRPr="00E84AF5">
        <w:rPr>
          <w:rFonts w:ascii="Courier New" w:hAnsi="Courier New"/>
          <w:sz w:val="20"/>
          <w:lang w:val="ru-RU"/>
        </w:rPr>
        <w:br/>
        <w:t>│          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РЕГИСТРАЦИЯ: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 xml:space="preserve">│ ├─ Участники: [ЗАГРУЗИТЬ </w:t>
      </w:r>
      <w:r>
        <w:rPr>
          <w:rFonts w:ascii="Courier New" w:hAnsi="Courier New"/>
          <w:sz w:val="20"/>
        </w:rPr>
        <w:t>CSV</w:t>
      </w:r>
      <w:r w:rsidRPr="00E84AF5">
        <w:rPr>
          <w:rFonts w:ascii="Courier New" w:hAnsi="Courier New"/>
          <w:sz w:val="20"/>
          <w:lang w:val="ru-RU"/>
        </w:rPr>
        <w:t>] (100 кодов доступа)          │</w:t>
      </w:r>
      <w:r w:rsidRPr="00E84AF5">
        <w:rPr>
          <w:rFonts w:ascii="Courier New" w:hAnsi="Courier New"/>
          <w:sz w:val="20"/>
          <w:lang w:val="ru-RU"/>
        </w:rPr>
        <w:br/>
        <w:t xml:space="preserve">│ ├─ Наблюдатели: [ЗАГРУЗИТЬ </w:t>
      </w:r>
      <w:r>
        <w:rPr>
          <w:rFonts w:ascii="Courier New" w:hAnsi="Courier New"/>
          <w:sz w:val="20"/>
        </w:rPr>
        <w:t>CSV</w:t>
      </w:r>
      <w:r w:rsidRPr="00E84AF5">
        <w:rPr>
          <w:rFonts w:ascii="Courier New" w:hAnsi="Courier New"/>
          <w:sz w:val="20"/>
          <w:lang w:val="ru-RU"/>
        </w:rPr>
        <w:t>] (5 кодов доступа)          │</w:t>
      </w:r>
      <w:r w:rsidRPr="00E84AF5">
        <w:rPr>
          <w:rFonts w:ascii="Courier New" w:hAnsi="Courier New"/>
          <w:sz w:val="20"/>
          <w:lang w:val="ru-RU"/>
        </w:rPr>
        <w:br/>
        <w:t>│ └─ [ГЕНЕРИРОВАТЬ КОДЫ]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         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[СОХРАНИТЬ] [ОТМЕНА]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│                                                              │</w:t>
      </w:r>
      <w:r w:rsidRPr="00E84AF5">
        <w:rPr>
          <w:rFonts w:ascii="Courier New" w:hAnsi="Courier New"/>
          <w:sz w:val="20"/>
          <w:lang w:val="ru-RU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F30F6B6" w14:textId="77777777" w:rsidR="007072D0" w:rsidRPr="00E84AF5" w:rsidRDefault="007072D0">
      <w:pPr>
        <w:rPr>
          <w:lang w:val="ru-RU"/>
        </w:rPr>
      </w:pPr>
    </w:p>
    <w:p w14:paraId="547581B4" w14:textId="77777777" w:rsidR="007072D0" w:rsidRPr="00E84AF5" w:rsidRDefault="0061771E">
      <w:pPr>
        <w:rPr>
          <w:lang w:val="ru-RU"/>
        </w:rPr>
      </w:pPr>
      <w:r w:rsidRPr="00E84AF5">
        <w:rPr>
          <w:b/>
          <w:sz w:val="24"/>
          <w:lang w:val="ru-RU"/>
        </w:rPr>
        <w:t>2.2 СЕКРЕТАРЬ</w:t>
      </w:r>
    </w:p>
    <w:p w14:paraId="3AFDAB36" w14:textId="77777777" w:rsidR="007072D0" w:rsidRPr="00E84AF5" w:rsidRDefault="007072D0">
      <w:pPr>
        <w:rPr>
          <w:lang w:val="ru-RU"/>
        </w:rPr>
      </w:pPr>
    </w:p>
    <w:p w14:paraId="309E01C6" w14:textId="77777777" w:rsidR="007072D0" w:rsidRPr="00E84AF5" w:rsidRDefault="0061771E">
      <w:pPr>
        <w:rPr>
          <w:lang w:val="ru-RU"/>
        </w:rPr>
      </w:pPr>
      <w:r w:rsidRPr="00E84AF5">
        <w:rPr>
          <w:b/>
          <w:lang w:val="ru-RU"/>
        </w:rPr>
        <w:t>Задача</w:t>
      </w:r>
      <w:r w:rsidRPr="00E84AF5">
        <w:rPr>
          <w:lang w:val="ru-RU"/>
        </w:rPr>
        <w:t>: Организация мониторинга и регламента проведения голосования</w:t>
      </w:r>
    </w:p>
    <w:p w14:paraId="38B6C386" w14:textId="77777777" w:rsidR="007072D0" w:rsidRPr="00E84AF5" w:rsidRDefault="007072D0">
      <w:pPr>
        <w:rPr>
          <w:lang w:val="ru-RU"/>
        </w:rPr>
      </w:pPr>
    </w:p>
    <w:p w14:paraId="5677C72B" w14:textId="77777777" w:rsidR="007072D0" w:rsidRDefault="0061771E">
      <w:proofErr w:type="spellStart"/>
      <w:r>
        <w:rPr>
          <w:b/>
        </w:rPr>
        <w:t>Действия</w:t>
      </w:r>
      <w:proofErr w:type="spellEnd"/>
      <w:r>
        <w:t>:</w:t>
      </w:r>
    </w:p>
    <w:p w14:paraId="4C208E25" w14:textId="77777777" w:rsidR="007072D0" w:rsidRDefault="0061771E">
      <w:pPr>
        <w:pStyle w:val="a"/>
      </w:pPr>
      <w:r>
        <w:t>Открывает голосование (СТАТУС: ОТКРЫТО)</w:t>
      </w:r>
    </w:p>
    <w:p w14:paraId="17F9ECE6" w14:textId="77777777" w:rsidR="007072D0" w:rsidRPr="00E84AF5" w:rsidRDefault="0061771E">
      <w:pPr>
        <w:pStyle w:val="a"/>
        <w:rPr>
          <w:lang w:val="ru-RU"/>
        </w:rPr>
      </w:pPr>
      <w:proofErr w:type="spellStart"/>
      <w:r w:rsidRPr="00E84AF5">
        <w:rPr>
          <w:lang w:val="ru-RU"/>
        </w:rPr>
        <w:t>Мониторит</w:t>
      </w:r>
      <w:proofErr w:type="spellEnd"/>
      <w:r w:rsidRPr="00E84AF5">
        <w:rPr>
          <w:lang w:val="ru-RU"/>
        </w:rPr>
        <w:t xml:space="preserve"> явку и результаты в реальном времени</w:t>
      </w:r>
    </w:p>
    <w:p w14:paraId="6A01E3A8" w14:textId="77777777" w:rsidR="007072D0" w:rsidRDefault="0061771E">
      <w:pPr>
        <w:pStyle w:val="a"/>
      </w:pPr>
      <w:proofErr w:type="spellStart"/>
      <w:r>
        <w:t>Управляет</w:t>
      </w:r>
      <w:proofErr w:type="spellEnd"/>
      <w:r>
        <w:t xml:space="preserve"> </w:t>
      </w:r>
      <w:proofErr w:type="spellStart"/>
      <w:r>
        <w:t>процессом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вопросам</w:t>
      </w:r>
    </w:p>
    <w:p w14:paraId="65879565" w14:textId="77777777" w:rsidR="007072D0" w:rsidRDefault="0061771E">
      <w:pPr>
        <w:pStyle w:val="a"/>
      </w:pPr>
      <w:r>
        <w:t>Просматривает результаты</w:t>
      </w:r>
    </w:p>
    <w:p w14:paraId="1D7B3D14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 xml:space="preserve">Экспортирует результаты в </w:t>
      </w:r>
      <w:r>
        <w:t>Excel</w:t>
      </w:r>
      <w:r w:rsidRPr="00E84AF5">
        <w:rPr>
          <w:lang w:val="ru-RU"/>
        </w:rPr>
        <w:t>/другой формат</w:t>
      </w:r>
    </w:p>
    <w:p w14:paraId="1BE2E5A2" w14:textId="77777777" w:rsidR="007072D0" w:rsidRDefault="0061771E">
      <w:pPr>
        <w:pStyle w:val="a"/>
      </w:pPr>
      <w:proofErr w:type="spellStart"/>
      <w:r>
        <w:t>Закрывает</w:t>
      </w:r>
      <w:proofErr w:type="spellEnd"/>
      <w:r>
        <w:t xml:space="preserve"> </w:t>
      </w:r>
      <w:proofErr w:type="spellStart"/>
      <w:r>
        <w:t>голосование</w:t>
      </w:r>
      <w:proofErr w:type="spellEnd"/>
      <w:r>
        <w:t xml:space="preserve"> (СТАТУС: ЗАКРЫТО)</w:t>
      </w:r>
    </w:p>
    <w:p w14:paraId="6A90489F" w14:textId="77777777" w:rsidR="007072D0" w:rsidRDefault="0061771E">
      <w:pPr>
        <w:pStyle w:val="a"/>
      </w:pPr>
      <w:r>
        <w:lastRenderedPageBreak/>
        <w:t>Подтверждает результаты и генерирует протокол</w:t>
      </w:r>
    </w:p>
    <w:p w14:paraId="3C3EF49F" w14:textId="77777777" w:rsidR="007072D0" w:rsidRDefault="007072D0"/>
    <w:p w14:paraId="563B5113" w14:textId="77777777" w:rsidR="007072D0" w:rsidRDefault="0061771E">
      <w:r>
        <w:rPr>
          <w:b/>
        </w:rPr>
        <w:t>Пульт управления СЕКРЕТАРЯ</w:t>
      </w:r>
      <w:r>
        <w:t>:</w:t>
      </w:r>
    </w:p>
    <w:p w14:paraId="3CA23386" w14:textId="77777777" w:rsidR="007072D0" w:rsidRDefault="007072D0"/>
    <w:p w14:paraId="359F6B8E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ПРОТОКОЛ: "Выборы в совет" (№ 25-2025)                     │</w:t>
      </w:r>
      <w:r>
        <w:rPr>
          <w:rFonts w:ascii="Courier New" w:hAnsi="Courier New"/>
          <w:sz w:val="20"/>
        </w:rPr>
        <w:br/>
        <w:t>│ Дата: 03.03.2025 18:00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ПОКАЗАТЕЛИ ЯВКИ:                                            │</w:t>
      </w:r>
      <w:r>
        <w:rPr>
          <w:rFonts w:ascii="Courier New" w:hAnsi="Courier New"/>
          <w:sz w:val="20"/>
        </w:rPr>
        <w:br/>
        <w:t>│ ├─ СОСТАВ: 100 человек                                      │</w:t>
      </w:r>
      <w:r>
        <w:rPr>
          <w:rFonts w:ascii="Courier New" w:hAnsi="Courier New"/>
          <w:sz w:val="20"/>
        </w:rPr>
        <w:br/>
        <w:t>│ ├─ ЯВКА: 65 человек (65%)                                   │</w:t>
      </w:r>
      <w:r>
        <w:rPr>
          <w:rFonts w:ascii="Courier New" w:hAnsi="Courier New"/>
          <w:sz w:val="20"/>
        </w:rPr>
        <w:br/>
        <w:t>│ ├─ УВЕДОМЛЕННЫЕ: 20 человек (20%)                           │</w:t>
      </w:r>
      <w:r>
        <w:rPr>
          <w:rFonts w:ascii="Courier New" w:hAnsi="Courier New"/>
          <w:sz w:val="20"/>
        </w:rPr>
        <w:br/>
        <w:t>│ └─ НЕЯВИВШИЕСЯ: 15 человек (15%)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ПРОВЕРКА КВОРУМА ПРОТОКОЛА:                                 │</w:t>
      </w:r>
      <w:r>
        <w:rPr>
          <w:rFonts w:ascii="Courier New" w:hAnsi="Courier New"/>
          <w:sz w:val="20"/>
        </w:rPr>
        <w:br/>
        <w:t>│ ├─ Требуется: ≥ 50% (50 человек)                           │</w:t>
      </w:r>
      <w:r>
        <w:rPr>
          <w:rFonts w:ascii="Courier New" w:hAnsi="Courier New"/>
          <w:sz w:val="20"/>
        </w:rPr>
        <w:br/>
        <w:t>│ ├─ Явка: 65 человек ✓ ДОСТАТОЧНО                           │</w:t>
      </w:r>
      <w:r>
        <w:rPr>
          <w:rFonts w:ascii="Courier New" w:hAnsi="Courier New"/>
          <w:sz w:val="20"/>
        </w:rPr>
        <w:br/>
        <w:t>│ └─ Статус: ПРОТОКОЛ СОСТОЯЛСЯ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СТАТУС ПРОТОКОЛА:                                    │   │</w:t>
      </w:r>
      <w:r>
        <w:rPr>
          <w:rFonts w:ascii="Courier New" w:hAnsi="Courier New"/>
          <w:sz w:val="20"/>
        </w:rPr>
        <w:br/>
        <w:t>│ │ [ОТКРЫТО] ────────────────────── [ЗАКРЫТЬ]          │   │</w:t>
      </w:r>
      <w:r>
        <w:rPr>
          <w:rFonts w:ascii="Courier New" w:hAnsi="Courier New"/>
          <w:sz w:val="20"/>
        </w:rPr>
        <w:br/>
        <w:t>│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[РЕЗУЛЬТАТЫ] [ЭКСПОРТ В EXCEL] [МАТЕРИАЛЫ]          │   │</w:t>
      </w:r>
      <w:r>
        <w:rPr>
          <w:rFonts w:ascii="Courier New" w:hAnsi="Courier New"/>
          <w:sz w:val="20"/>
        </w:rPr>
        <w:br/>
        <w:t>│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ВОПРОСЫ: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1: "Выбор председателя"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СПИСОК АЛЬТЕРНАТИВ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Иванов И.И.: 45 голосов (75%)                       │</w:t>
      </w:r>
      <w:r>
        <w:rPr>
          <w:rFonts w:ascii="Courier New" w:hAnsi="Courier New"/>
          <w:sz w:val="20"/>
        </w:rPr>
        <w:br/>
        <w:t>│ │  ├─ Петров П.П.: 10 голосов (16.7%)                     │</w:t>
      </w:r>
      <w:r>
        <w:rPr>
          <w:rFonts w:ascii="Courier New" w:hAnsi="Courier New"/>
          <w:sz w:val="20"/>
        </w:rPr>
        <w:br/>
        <w:t>│ │  └─ Сидоров С.С.: 5 голосов (8.3%)                      │</w:t>
      </w:r>
      <w:r>
        <w:rPr>
          <w:rFonts w:ascii="Courier New" w:hAnsi="Courier New"/>
          <w:sz w:val="20"/>
        </w:rPr>
        <w:br/>
        <w:t>│ ├─ Явка по вопросу: 60 из 65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  <w:t>│ ├─ Порог: &gt; 50% ✓ ПРИНЯТО                                 │</w:t>
      </w:r>
      <w:r>
        <w:rPr>
          <w:rFonts w:ascii="Courier New" w:hAnsi="Courier New"/>
          <w:sz w:val="20"/>
        </w:rPr>
        <w:br/>
        <w:t>│ └─ [ОТКРЫТЬ] / [ЗАКРЫТЬ]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ВОПРОС 2: "Утверждение устава"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СТАНДАРТНЫЙ       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ЗА: 40 голосов (66.7%)                              │</w:t>
      </w:r>
      <w:r>
        <w:rPr>
          <w:rFonts w:ascii="Courier New" w:hAnsi="Courier New"/>
          <w:sz w:val="20"/>
        </w:rPr>
        <w:br/>
        <w:t>│ │  ├─ ПРОТИВ: 15 голосов (25%)                            │</w:t>
      </w:r>
      <w:r>
        <w:rPr>
          <w:rFonts w:ascii="Courier New" w:hAnsi="Courier New"/>
          <w:sz w:val="20"/>
        </w:rPr>
        <w:br/>
        <w:t>│ │  └─ ВОЗДЕРЖАЛИСЬ: 5 голосов (8.3%)                      │</w:t>
      </w:r>
      <w:r>
        <w:rPr>
          <w:rFonts w:ascii="Courier New" w:hAnsi="Courier New"/>
          <w:sz w:val="20"/>
        </w:rPr>
        <w:br/>
        <w:t>│ ├─ Явка по вопросу: 60 из 65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  <w:t>│ ├─ Порог: &gt; 66.6% ✗ ОТКЛОНЕНО                             │</w:t>
      </w:r>
      <w:r>
        <w:rPr>
          <w:rFonts w:ascii="Courier New" w:hAnsi="Courier New"/>
          <w:sz w:val="20"/>
        </w:rPr>
        <w:br/>
        <w:t>│ └─ [ОТКРЫТЬ] / [ЗАКРЫТЬ]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3: "Какое время собрания удобнее?"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ОПРОС             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10:00: 20 голосов (33.3%)                           │</w:t>
      </w:r>
      <w:r>
        <w:rPr>
          <w:rFonts w:ascii="Courier New" w:hAnsi="Courier New"/>
          <w:sz w:val="20"/>
        </w:rPr>
        <w:br/>
        <w:t>│ │  ├─ 14:00: 35 голосов (58.3%)                           │</w:t>
      </w:r>
      <w:r>
        <w:rPr>
          <w:rFonts w:ascii="Courier New" w:hAnsi="Courier New"/>
          <w:sz w:val="20"/>
        </w:rPr>
        <w:br/>
        <w:t>│ │  └─ 18:00: 10 голосов (16.7%)                           │</w:t>
      </w:r>
      <w:r>
        <w:rPr>
          <w:rFonts w:ascii="Courier New" w:hAnsi="Courier New"/>
          <w:sz w:val="20"/>
        </w:rPr>
        <w:br/>
        <w:t>│ ├─ Явка по вопросу: 65 из 65 (100%)                        │</w:t>
      </w:r>
      <w:r>
        <w:rPr>
          <w:rFonts w:ascii="Courier New" w:hAnsi="Courier New"/>
          <w:sz w:val="20"/>
        </w:rPr>
        <w:br/>
        <w:t>│ └─ [ОТКРЫТЬ] / [ЗАКРЫТЬ]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FEDF230" w14:textId="77777777" w:rsidR="007072D0" w:rsidRDefault="007072D0"/>
    <w:p w14:paraId="2670FFD8" w14:textId="77777777" w:rsidR="007072D0" w:rsidRPr="00E84AF5" w:rsidRDefault="0061771E">
      <w:pPr>
        <w:rPr>
          <w:lang w:val="ru-RU"/>
        </w:rPr>
      </w:pPr>
      <w:r w:rsidRPr="00E84AF5">
        <w:rPr>
          <w:b/>
          <w:lang w:val="ru-RU"/>
        </w:rPr>
        <w:t xml:space="preserve">Функция ЭКСПОРТ В </w:t>
      </w:r>
      <w:r>
        <w:rPr>
          <w:b/>
        </w:rPr>
        <w:t>EXCEL</w:t>
      </w:r>
      <w:r w:rsidRPr="00E84AF5">
        <w:rPr>
          <w:lang w:val="ru-RU"/>
        </w:rPr>
        <w:t>:</w:t>
      </w:r>
    </w:p>
    <w:p w14:paraId="5813C43B" w14:textId="77777777" w:rsidR="007072D0" w:rsidRPr="00E84AF5" w:rsidRDefault="007072D0">
      <w:pPr>
        <w:rPr>
          <w:lang w:val="ru-RU"/>
        </w:rPr>
      </w:pPr>
    </w:p>
    <w:p w14:paraId="095BDF35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 xml:space="preserve">При нажатии [ЭКСПОРТ В </w:t>
      </w:r>
      <w:r>
        <w:rPr>
          <w:rFonts w:ascii="Courier New" w:hAnsi="Courier New"/>
          <w:sz w:val="20"/>
        </w:rPr>
        <w:t>EXCEL</w:t>
      </w:r>
      <w:r w:rsidRPr="00E84AF5">
        <w:rPr>
          <w:rFonts w:ascii="Courier New" w:hAnsi="Courier New"/>
          <w:sz w:val="20"/>
          <w:lang w:val="ru-RU"/>
        </w:rPr>
        <w:t>]: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 xml:space="preserve">1. Система генерирует </w:t>
      </w:r>
      <w:r>
        <w:rPr>
          <w:rFonts w:ascii="Courier New" w:hAnsi="Courier New"/>
          <w:sz w:val="20"/>
        </w:rPr>
        <w:t>Excel</w:t>
      </w:r>
      <w:r w:rsidRPr="00E84AF5">
        <w:rPr>
          <w:rFonts w:ascii="Courier New" w:hAnsi="Courier New"/>
          <w:sz w:val="20"/>
          <w:lang w:val="ru-RU"/>
        </w:rPr>
        <w:t xml:space="preserve"> файл со следующими листами: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 xml:space="preserve">   ЛИСТ 1: "ПРОТОКОЛ"</w:t>
      </w:r>
      <w:r w:rsidRPr="00E84AF5">
        <w:rPr>
          <w:rFonts w:ascii="Courier New" w:hAnsi="Courier New"/>
          <w:sz w:val="20"/>
          <w:lang w:val="ru-RU"/>
        </w:rPr>
        <w:br/>
        <w:t xml:space="preserve">   ├─ Номер протокола</w:t>
      </w:r>
      <w:r w:rsidRPr="00E84AF5">
        <w:rPr>
          <w:rFonts w:ascii="Courier New" w:hAnsi="Courier New"/>
          <w:sz w:val="20"/>
          <w:lang w:val="ru-RU"/>
        </w:rPr>
        <w:br/>
        <w:t xml:space="preserve">   ├─ Дата проведения</w:t>
      </w:r>
      <w:r w:rsidRPr="00E84AF5">
        <w:rPr>
          <w:rFonts w:ascii="Courier New" w:hAnsi="Courier New"/>
          <w:sz w:val="20"/>
          <w:lang w:val="ru-RU"/>
        </w:rPr>
        <w:br/>
        <w:t xml:space="preserve">   ├─ Кворум протокола</w:t>
      </w:r>
      <w:r w:rsidRPr="00E84AF5">
        <w:rPr>
          <w:rFonts w:ascii="Courier New" w:hAnsi="Courier New"/>
          <w:sz w:val="20"/>
          <w:lang w:val="ru-RU"/>
        </w:rPr>
        <w:br/>
        <w:t xml:space="preserve">   ├─ Явка</w:t>
      </w:r>
      <w:r w:rsidRPr="00E84AF5">
        <w:rPr>
          <w:rFonts w:ascii="Courier New" w:hAnsi="Courier New"/>
          <w:sz w:val="20"/>
          <w:lang w:val="ru-RU"/>
        </w:rPr>
        <w:br/>
        <w:t xml:space="preserve">   ├─ Статус: СОСТОЯЛСЯ / НЕ СОСТОЯЛСЯ</w:t>
      </w:r>
      <w:r w:rsidRPr="00E84AF5">
        <w:rPr>
          <w:rFonts w:ascii="Courier New" w:hAnsi="Courier New"/>
          <w:sz w:val="20"/>
          <w:lang w:val="ru-RU"/>
        </w:rPr>
        <w:br/>
        <w:t xml:space="preserve">   └─ Дата экспорта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 xml:space="preserve">   ЛИСТ 2: "РЕЗУЛЬТАТЫ"</w:t>
      </w:r>
      <w:r w:rsidRPr="00E84AF5">
        <w:rPr>
          <w:rFonts w:ascii="Courier New" w:hAnsi="Courier New"/>
          <w:sz w:val="20"/>
          <w:lang w:val="ru-RU"/>
        </w:rPr>
        <w:br/>
        <w:t xml:space="preserve">   ├─ Вопрос 1: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Название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Тип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Вариант 1: кол-во голосов, %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Вариант 2: кол-во голосов, %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Вариант 3: кол-во голосов, %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Явка по вопросу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lastRenderedPageBreak/>
        <w:t xml:space="preserve">   │  ├─ Кворум: требуется, достаточно?</w:t>
      </w:r>
      <w:r w:rsidRPr="00E84AF5">
        <w:rPr>
          <w:rFonts w:ascii="Courier New" w:hAnsi="Courier New"/>
          <w:sz w:val="20"/>
          <w:lang w:val="ru-RU"/>
        </w:rPr>
        <w:br/>
        <w:t xml:space="preserve">   │  ├─ Порог: требуется, достаточно?</w:t>
      </w:r>
      <w:r w:rsidRPr="00E84AF5">
        <w:rPr>
          <w:rFonts w:ascii="Courier New" w:hAnsi="Courier New"/>
          <w:sz w:val="20"/>
          <w:lang w:val="ru-RU"/>
        </w:rPr>
        <w:br/>
        <w:t xml:space="preserve">   │  └─ РЕЗУЛЬТАТ: ПРИНЯТО / ОТКЛОНЕНО / НЕ РАССМАТРИВАЛСЯ</w:t>
      </w:r>
      <w:r w:rsidRPr="00E84AF5">
        <w:rPr>
          <w:rFonts w:ascii="Courier New" w:hAnsi="Courier New"/>
          <w:sz w:val="20"/>
          <w:lang w:val="ru-RU"/>
        </w:rPr>
        <w:br/>
        <w:t xml:space="preserve">   │</w:t>
      </w:r>
      <w:r w:rsidRPr="00E84AF5">
        <w:rPr>
          <w:rFonts w:ascii="Courier New" w:hAnsi="Courier New"/>
          <w:sz w:val="20"/>
          <w:lang w:val="ru-RU"/>
        </w:rPr>
        <w:br/>
        <w:t xml:space="preserve">   ├─ Вопрос 2: [аналогично]</w:t>
      </w:r>
      <w:r w:rsidRPr="00E84AF5">
        <w:rPr>
          <w:rFonts w:ascii="Courier New" w:hAnsi="Courier New"/>
          <w:sz w:val="20"/>
          <w:lang w:val="ru-RU"/>
        </w:rPr>
        <w:br/>
        <w:t xml:space="preserve">   └─ Вопрос </w:t>
      </w:r>
      <w:r>
        <w:rPr>
          <w:rFonts w:ascii="Courier New" w:hAnsi="Courier New"/>
          <w:sz w:val="20"/>
        </w:rPr>
        <w:t>N</w:t>
      </w:r>
      <w:r w:rsidRPr="00E84AF5">
        <w:rPr>
          <w:rFonts w:ascii="Courier New" w:hAnsi="Courier New"/>
          <w:sz w:val="20"/>
          <w:lang w:val="ru-RU"/>
        </w:rPr>
        <w:t>: [аналогично]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 xml:space="preserve">   ЛИСТ 3: "ЯВКА"</w:t>
      </w:r>
      <w:r w:rsidRPr="00E84AF5">
        <w:rPr>
          <w:rFonts w:ascii="Courier New" w:hAnsi="Courier New"/>
          <w:sz w:val="20"/>
          <w:lang w:val="ru-RU"/>
        </w:rPr>
        <w:br/>
        <w:t xml:space="preserve">   ├─ Состав: 100</w:t>
      </w:r>
      <w:r w:rsidRPr="00E84AF5">
        <w:rPr>
          <w:rFonts w:ascii="Courier New" w:hAnsi="Courier New"/>
          <w:sz w:val="20"/>
          <w:lang w:val="ru-RU"/>
        </w:rPr>
        <w:br/>
        <w:t xml:space="preserve">   ├─ Явка: 65</w:t>
      </w:r>
      <w:r w:rsidRPr="00E84AF5">
        <w:rPr>
          <w:rFonts w:ascii="Courier New" w:hAnsi="Courier New"/>
          <w:sz w:val="20"/>
          <w:lang w:val="ru-RU"/>
        </w:rPr>
        <w:br/>
        <w:t xml:space="preserve">   ├─ Уведомленные: 20</w:t>
      </w:r>
      <w:r w:rsidRPr="00E84AF5">
        <w:rPr>
          <w:rFonts w:ascii="Courier New" w:hAnsi="Courier New"/>
          <w:sz w:val="20"/>
          <w:lang w:val="ru-RU"/>
        </w:rPr>
        <w:br/>
        <w:t xml:space="preserve">   ├─ Неявившиеся: 15</w:t>
      </w:r>
      <w:r w:rsidRPr="00E84AF5">
        <w:rPr>
          <w:rFonts w:ascii="Courier New" w:hAnsi="Courier New"/>
          <w:sz w:val="20"/>
          <w:lang w:val="ru-RU"/>
        </w:rPr>
        <w:br/>
        <w:t xml:space="preserve">   └─ График явки по времени (если дистанционное)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 xml:space="preserve">   ЛИСТ 4: "ЛОГИРОВАНИЕ"</w:t>
      </w:r>
      <w:r w:rsidRPr="00E84AF5">
        <w:rPr>
          <w:rFonts w:ascii="Courier New" w:hAnsi="Courier New"/>
          <w:sz w:val="20"/>
          <w:lang w:val="ru-RU"/>
        </w:rPr>
        <w:br/>
        <w:t xml:space="preserve">   ├─ Временные метки всех событий</w:t>
      </w:r>
      <w:r w:rsidRPr="00E84AF5">
        <w:rPr>
          <w:rFonts w:ascii="Courier New" w:hAnsi="Courier New"/>
          <w:sz w:val="20"/>
          <w:lang w:val="ru-RU"/>
        </w:rPr>
        <w:br/>
        <w:t xml:space="preserve">   ├─ Действия администратора</w:t>
      </w:r>
      <w:r w:rsidRPr="00E84AF5">
        <w:rPr>
          <w:rFonts w:ascii="Courier New" w:hAnsi="Courier New"/>
          <w:sz w:val="20"/>
          <w:lang w:val="ru-RU"/>
        </w:rPr>
        <w:br/>
        <w:t xml:space="preserve">   ├─ Действия секретаря</w:t>
      </w:r>
      <w:r w:rsidRPr="00E84AF5">
        <w:rPr>
          <w:rFonts w:ascii="Courier New" w:hAnsi="Courier New"/>
          <w:sz w:val="20"/>
          <w:lang w:val="ru-RU"/>
        </w:rPr>
        <w:br/>
        <w:t xml:space="preserve">   ├─ Действия участников (без персональных данных)</w:t>
      </w:r>
      <w:r w:rsidRPr="00E84AF5">
        <w:rPr>
          <w:rFonts w:ascii="Courier New" w:hAnsi="Courier New"/>
          <w:sz w:val="20"/>
          <w:lang w:val="ru-RU"/>
        </w:rPr>
        <w:br/>
        <w:t xml:space="preserve">   └─ Действия системы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2. Файл скачивается: "Протокол_25-2025_03.03.2025.</w:t>
      </w:r>
      <w:r>
        <w:rPr>
          <w:rFonts w:ascii="Courier New" w:hAnsi="Courier New"/>
          <w:sz w:val="20"/>
        </w:rPr>
        <w:t>xlsx</w:t>
      </w:r>
      <w:r w:rsidRPr="00E84AF5">
        <w:rPr>
          <w:rFonts w:ascii="Courier New" w:hAnsi="Courier New"/>
          <w:sz w:val="20"/>
          <w:lang w:val="ru-RU"/>
        </w:rPr>
        <w:t>"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 xml:space="preserve">3. Секретарь может открыть в </w:t>
      </w:r>
      <w:r>
        <w:rPr>
          <w:rFonts w:ascii="Courier New" w:hAnsi="Courier New"/>
          <w:sz w:val="20"/>
        </w:rPr>
        <w:t>Excel</w:t>
      </w:r>
      <w:r w:rsidRPr="00E84AF5">
        <w:rPr>
          <w:rFonts w:ascii="Courier New" w:hAnsi="Courier New"/>
          <w:sz w:val="20"/>
          <w:lang w:val="ru-RU"/>
        </w:rPr>
        <w:t xml:space="preserve"> и дополнительно обработать</w:t>
      </w:r>
    </w:p>
    <w:p w14:paraId="248EAA94" w14:textId="77777777" w:rsidR="007072D0" w:rsidRPr="00E84AF5" w:rsidRDefault="007072D0">
      <w:pPr>
        <w:rPr>
          <w:lang w:val="ru-RU"/>
        </w:rPr>
      </w:pPr>
    </w:p>
    <w:p w14:paraId="1032BDB2" w14:textId="77777777" w:rsidR="007072D0" w:rsidRPr="00E84AF5" w:rsidRDefault="0061771E">
      <w:pPr>
        <w:rPr>
          <w:lang w:val="ru-RU"/>
        </w:rPr>
      </w:pPr>
      <w:r w:rsidRPr="00E84AF5">
        <w:rPr>
          <w:b/>
          <w:lang w:val="ru-RU"/>
        </w:rPr>
        <w:t>Логика работы СЕКРЕТАРЯ</w:t>
      </w:r>
      <w:r w:rsidRPr="00E84AF5">
        <w:rPr>
          <w:lang w:val="ru-RU"/>
        </w:rPr>
        <w:t>:</w:t>
      </w:r>
    </w:p>
    <w:p w14:paraId="05A4058C" w14:textId="77777777" w:rsidR="007072D0" w:rsidRPr="00E84AF5" w:rsidRDefault="007072D0">
      <w:pPr>
        <w:rPr>
          <w:lang w:val="ru-RU"/>
        </w:rPr>
      </w:pPr>
    </w:p>
    <w:p w14:paraId="007581F6" w14:textId="77777777" w:rsidR="007072D0" w:rsidRPr="00E84AF5" w:rsidRDefault="0061771E">
      <w:pPr>
        <w:ind w:left="720"/>
        <w:rPr>
          <w:lang w:val="ru-RU"/>
        </w:rPr>
      </w:pPr>
      <w:r w:rsidRPr="00E84AF5">
        <w:rPr>
          <w:rFonts w:ascii="Courier New" w:hAnsi="Courier New"/>
          <w:sz w:val="20"/>
          <w:lang w:val="ru-RU"/>
        </w:rPr>
        <w:t>1. ОТКРЫТЬ ГОЛОСОВАНИЕ</w:t>
      </w:r>
      <w:r w:rsidRPr="00E84AF5">
        <w:rPr>
          <w:rFonts w:ascii="Courier New" w:hAnsi="Courier New"/>
          <w:sz w:val="20"/>
          <w:lang w:val="ru-RU"/>
        </w:rPr>
        <w:br/>
        <w:t xml:space="preserve">   └─ Кнопка: [ОТКРЫТО] / [ЗАКРЫТЬ]</w:t>
      </w:r>
      <w:r w:rsidRPr="00E84AF5">
        <w:rPr>
          <w:rFonts w:ascii="Courier New" w:hAnsi="Courier New"/>
          <w:sz w:val="20"/>
          <w:lang w:val="ru-RU"/>
        </w:rPr>
        <w:br/>
        <w:t xml:space="preserve">   └─ Участники могут голосовать</w:t>
      </w:r>
      <w:r w:rsidRPr="00E84AF5">
        <w:rPr>
          <w:rFonts w:ascii="Courier New" w:hAnsi="Courier New"/>
          <w:sz w:val="20"/>
          <w:lang w:val="ru-RU"/>
        </w:rPr>
        <w:br/>
        <w:t xml:space="preserve">   └─ Система показывает результаты в реальном времени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2. МОНИТОРИТЬ ЯВКУ И РЕЗУЛЬТАТЫ</w:t>
      </w:r>
      <w:r w:rsidRPr="00E84AF5">
        <w:rPr>
          <w:rFonts w:ascii="Courier New" w:hAnsi="Courier New"/>
          <w:sz w:val="20"/>
          <w:lang w:val="ru-RU"/>
        </w:rPr>
        <w:br/>
        <w:t xml:space="preserve">   └─ Обновление каждые 5 секунд</w:t>
      </w:r>
      <w:r w:rsidRPr="00E84AF5">
        <w:rPr>
          <w:rFonts w:ascii="Courier New" w:hAnsi="Courier New"/>
          <w:sz w:val="20"/>
          <w:lang w:val="ru-RU"/>
        </w:rPr>
        <w:br/>
        <w:t xml:space="preserve">   └─ Показатели: СОСТАВ, ЯВКА, УВЕДОМЛЕННЫЕ, НЕЯВИВШИЕСЯ</w:t>
      </w:r>
      <w:r w:rsidRPr="00E84AF5">
        <w:rPr>
          <w:rFonts w:ascii="Courier New" w:hAnsi="Courier New"/>
          <w:sz w:val="20"/>
          <w:lang w:val="ru-RU"/>
        </w:rPr>
        <w:br/>
        <w:t xml:space="preserve">   └─ Результаты по вопросам (%)</w:t>
      </w:r>
      <w:r w:rsidRPr="00E84AF5">
        <w:rPr>
          <w:rFonts w:ascii="Courier New" w:hAnsi="Courier New"/>
          <w:sz w:val="20"/>
          <w:lang w:val="ru-RU"/>
        </w:rPr>
        <w:br/>
        <w:t xml:space="preserve">   └─ Кнопка [РЕЗУЛЬТАТЫ] для подробного просмотра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3. ПРОСМОТРЕТЬ МАТЕРИАЛЫ</w:t>
      </w:r>
      <w:r w:rsidRPr="00E84AF5">
        <w:rPr>
          <w:rFonts w:ascii="Courier New" w:hAnsi="Courier New"/>
          <w:sz w:val="20"/>
          <w:lang w:val="ru-RU"/>
        </w:rPr>
        <w:br/>
        <w:t xml:space="preserve">   └─ Кнопка [МАТЕРИАЛЫ]</w:t>
      </w:r>
      <w:r w:rsidRPr="00E84AF5">
        <w:rPr>
          <w:rFonts w:ascii="Courier New" w:hAnsi="Courier New"/>
          <w:sz w:val="20"/>
          <w:lang w:val="ru-RU"/>
        </w:rPr>
        <w:br/>
        <w:t xml:space="preserve">   └─ Просмотр загруженных </w:t>
      </w:r>
      <w:r>
        <w:rPr>
          <w:rFonts w:ascii="Courier New" w:hAnsi="Courier New"/>
          <w:sz w:val="20"/>
        </w:rPr>
        <w:t>PDF</w:t>
      </w:r>
      <w:r w:rsidRPr="00E84AF5">
        <w:rPr>
          <w:rFonts w:ascii="Courier New" w:hAnsi="Courier New"/>
          <w:sz w:val="20"/>
          <w:lang w:val="ru-RU"/>
        </w:rPr>
        <w:t xml:space="preserve"> файлов</w:t>
      </w:r>
      <w:r w:rsidRPr="00E84AF5">
        <w:rPr>
          <w:rFonts w:ascii="Courier New" w:hAnsi="Courier New"/>
          <w:sz w:val="20"/>
          <w:lang w:val="ru-RU"/>
        </w:rPr>
        <w:br/>
        <w:t xml:space="preserve">   └─ Протокол, рабочие материалы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4. ЭКСПОРТИРОВАТЬ РЕЗУЛЬТАТЫ</w:t>
      </w:r>
      <w:r w:rsidRPr="00E84AF5">
        <w:rPr>
          <w:rFonts w:ascii="Courier New" w:hAnsi="Courier New"/>
          <w:sz w:val="20"/>
          <w:lang w:val="ru-RU"/>
        </w:rPr>
        <w:br/>
        <w:t xml:space="preserve">   └─ Кнопка [ЭКСПОРТ В </w:t>
      </w:r>
      <w:r>
        <w:rPr>
          <w:rFonts w:ascii="Courier New" w:hAnsi="Courier New"/>
          <w:sz w:val="20"/>
        </w:rPr>
        <w:t>EXCEL</w:t>
      </w:r>
      <w:r w:rsidRPr="00E84AF5">
        <w:rPr>
          <w:rFonts w:ascii="Courier New" w:hAnsi="Courier New"/>
          <w:sz w:val="20"/>
          <w:lang w:val="ru-RU"/>
        </w:rPr>
        <w:t>]</w:t>
      </w:r>
      <w:r w:rsidRPr="00E84AF5">
        <w:rPr>
          <w:rFonts w:ascii="Courier New" w:hAnsi="Courier New"/>
          <w:sz w:val="20"/>
          <w:lang w:val="ru-RU"/>
        </w:rPr>
        <w:br/>
        <w:t xml:space="preserve">   └─ Скачивание файла с результатами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lastRenderedPageBreak/>
        <w:br/>
        <w:t>5. ЗАКРЫТЬ ГОЛОСОВАНИЕ</w:t>
      </w:r>
      <w:r w:rsidRPr="00E84AF5">
        <w:rPr>
          <w:rFonts w:ascii="Courier New" w:hAnsi="Courier New"/>
          <w:sz w:val="20"/>
          <w:lang w:val="ru-RU"/>
        </w:rPr>
        <w:br/>
        <w:t xml:space="preserve">   └─ Нажимаем [ЗАКРЫТЬ]</w:t>
      </w:r>
      <w:r w:rsidRPr="00E84AF5">
        <w:rPr>
          <w:rFonts w:ascii="Courier New" w:hAnsi="Courier New"/>
          <w:sz w:val="20"/>
          <w:lang w:val="ru-RU"/>
        </w:rPr>
        <w:br/>
        <w:t xml:space="preserve">   └─ Система блокирует новые голоса</w:t>
      </w:r>
      <w:r w:rsidRPr="00E84AF5">
        <w:rPr>
          <w:rFonts w:ascii="Courier New" w:hAnsi="Courier New"/>
          <w:sz w:val="20"/>
          <w:lang w:val="ru-RU"/>
        </w:rPr>
        <w:br/>
        <w:t xml:space="preserve">   └─ Система проверяет кворум протокола</w:t>
      </w:r>
      <w:r w:rsidRPr="00E84AF5">
        <w:rPr>
          <w:rFonts w:ascii="Courier New" w:hAnsi="Courier New"/>
          <w:sz w:val="20"/>
          <w:lang w:val="ru-RU"/>
        </w:rPr>
        <w:br/>
        <w:t xml:space="preserve">   └─ Если кворум не достигнут:</w:t>
      </w:r>
      <w:r w:rsidRPr="00E84AF5">
        <w:rPr>
          <w:rFonts w:ascii="Courier New" w:hAnsi="Courier New"/>
          <w:sz w:val="20"/>
          <w:lang w:val="ru-RU"/>
        </w:rPr>
        <w:br/>
        <w:t xml:space="preserve">      ├─ Вопрос: "ЗАКРЫТЬ / ОТМЕНИТЬ"</w:t>
      </w:r>
      <w:r w:rsidRPr="00E84AF5">
        <w:rPr>
          <w:rFonts w:ascii="Courier New" w:hAnsi="Courier New"/>
          <w:sz w:val="20"/>
          <w:lang w:val="ru-RU"/>
        </w:rPr>
        <w:br/>
        <w:t xml:space="preserve">      └─ Если ЗАКРЫТЬ → все вопросы = "НЕ РАССМАТРИВАЛИСЬ"</w:t>
      </w:r>
      <w:r w:rsidRPr="00E84AF5">
        <w:rPr>
          <w:rFonts w:ascii="Courier New" w:hAnsi="Courier New"/>
          <w:sz w:val="20"/>
          <w:lang w:val="ru-RU"/>
        </w:rPr>
        <w:br/>
        <w:t xml:space="preserve">      └─ Если ОТМЕНИТЬ → вернуться в режим голосования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6. УПРАВЛЕНИЕ ВОПРОСАМИ</w:t>
      </w:r>
      <w:r w:rsidRPr="00E84AF5">
        <w:rPr>
          <w:rFonts w:ascii="Courier New" w:hAnsi="Courier New"/>
          <w:sz w:val="20"/>
          <w:lang w:val="ru-RU"/>
        </w:rPr>
        <w:br/>
        <w:t xml:space="preserve">   └─ Для каждого вопроса: [ОТКРЫТЬ] / [ЗАКРЫТЬ]</w:t>
      </w:r>
      <w:r w:rsidRPr="00E84AF5">
        <w:rPr>
          <w:rFonts w:ascii="Courier New" w:hAnsi="Courier New"/>
          <w:sz w:val="20"/>
          <w:lang w:val="ru-RU"/>
        </w:rPr>
        <w:br/>
        <w:t xml:space="preserve">   └─ При ЗАКРЫТЬ:</w:t>
      </w:r>
      <w:r w:rsidRPr="00E84AF5">
        <w:rPr>
          <w:rFonts w:ascii="Courier New" w:hAnsi="Courier New"/>
          <w:sz w:val="20"/>
          <w:lang w:val="ru-RU"/>
        </w:rPr>
        <w:br/>
        <w:t xml:space="preserve">      ├─ Система проверяет кворум вопроса</w:t>
      </w:r>
      <w:r w:rsidRPr="00E84AF5">
        <w:rPr>
          <w:rFonts w:ascii="Courier New" w:hAnsi="Courier New"/>
          <w:sz w:val="20"/>
          <w:lang w:val="ru-RU"/>
        </w:rPr>
        <w:br/>
        <w:t xml:space="preserve">      ├─ Система проверяет порог (большинство)</w:t>
      </w:r>
      <w:r w:rsidRPr="00E84AF5">
        <w:rPr>
          <w:rFonts w:ascii="Courier New" w:hAnsi="Courier New"/>
          <w:sz w:val="20"/>
          <w:lang w:val="ru-RU"/>
        </w:rPr>
        <w:br/>
        <w:t xml:space="preserve">      ├─ Система применяет решающий голос (если нужно)</w:t>
      </w:r>
      <w:r w:rsidRPr="00E84AF5">
        <w:rPr>
          <w:rFonts w:ascii="Courier New" w:hAnsi="Courier New"/>
          <w:sz w:val="20"/>
          <w:lang w:val="ru-RU"/>
        </w:rPr>
        <w:br/>
        <w:t xml:space="preserve">      └─ Результат: ПРИНЯТО / ОТКЛОНЕНО / НЕ РАССМАТРИВАЛСЯ</w:t>
      </w:r>
      <w:r w:rsidRPr="00E84AF5">
        <w:rPr>
          <w:rFonts w:ascii="Courier New" w:hAnsi="Courier New"/>
          <w:sz w:val="20"/>
          <w:lang w:val="ru-RU"/>
        </w:rPr>
        <w:br/>
      </w:r>
      <w:r w:rsidRPr="00E84AF5">
        <w:rPr>
          <w:rFonts w:ascii="Courier New" w:hAnsi="Courier New"/>
          <w:sz w:val="20"/>
          <w:lang w:val="ru-RU"/>
        </w:rPr>
        <w:br/>
        <w:t>7. ЗАВЕРШИТЬ ГОЛОСОВАНИЕ</w:t>
      </w:r>
      <w:r w:rsidRPr="00E84AF5">
        <w:rPr>
          <w:rFonts w:ascii="Courier New" w:hAnsi="Courier New"/>
          <w:sz w:val="20"/>
          <w:lang w:val="ru-RU"/>
        </w:rPr>
        <w:br/>
        <w:t xml:space="preserve">   └─ Все вопросы закрыты</w:t>
      </w:r>
      <w:r w:rsidRPr="00E84AF5">
        <w:rPr>
          <w:rFonts w:ascii="Courier New" w:hAnsi="Courier New"/>
          <w:sz w:val="20"/>
          <w:lang w:val="ru-RU"/>
        </w:rPr>
        <w:br/>
        <w:t xml:space="preserve">   └─ Система генерирует протокол</w:t>
      </w:r>
      <w:r w:rsidRPr="00E84AF5">
        <w:rPr>
          <w:rFonts w:ascii="Courier New" w:hAnsi="Courier New"/>
          <w:sz w:val="20"/>
          <w:lang w:val="ru-RU"/>
        </w:rPr>
        <w:br/>
        <w:t xml:space="preserve">   └─ Протокол готов к подписанию</w:t>
      </w:r>
    </w:p>
    <w:p w14:paraId="37077363" w14:textId="77777777" w:rsidR="007072D0" w:rsidRPr="00E84AF5" w:rsidRDefault="007072D0">
      <w:pPr>
        <w:rPr>
          <w:lang w:val="ru-RU"/>
        </w:rPr>
      </w:pPr>
    </w:p>
    <w:p w14:paraId="33E27F93" w14:textId="77777777" w:rsidR="007072D0" w:rsidRPr="00E84AF5" w:rsidRDefault="0061771E">
      <w:pPr>
        <w:rPr>
          <w:lang w:val="ru-RU"/>
        </w:rPr>
      </w:pPr>
      <w:r w:rsidRPr="00E84AF5">
        <w:rPr>
          <w:b/>
          <w:sz w:val="24"/>
          <w:lang w:val="ru-RU"/>
        </w:rPr>
        <w:t>2.3 УЧАСТНИК</w:t>
      </w:r>
    </w:p>
    <w:p w14:paraId="1344EAD8" w14:textId="77777777" w:rsidR="007072D0" w:rsidRPr="00E84AF5" w:rsidRDefault="007072D0">
      <w:pPr>
        <w:rPr>
          <w:lang w:val="ru-RU"/>
        </w:rPr>
      </w:pPr>
    </w:p>
    <w:p w14:paraId="55F21C09" w14:textId="77777777" w:rsidR="007072D0" w:rsidRPr="00E84AF5" w:rsidRDefault="0061771E">
      <w:pPr>
        <w:rPr>
          <w:lang w:val="ru-RU"/>
        </w:rPr>
      </w:pPr>
      <w:r w:rsidRPr="00E84AF5">
        <w:rPr>
          <w:b/>
          <w:lang w:val="ru-RU"/>
        </w:rPr>
        <w:t>Задача</w:t>
      </w:r>
      <w:r w:rsidRPr="00E84AF5">
        <w:rPr>
          <w:lang w:val="ru-RU"/>
        </w:rPr>
        <w:t>: Рассмотрение протокола и голосование</w:t>
      </w:r>
    </w:p>
    <w:p w14:paraId="442A6E9E" w14:textId="77777777" w:rsidR="007072D0" w:rsidRPr="00E84AF5" w:rsidRDefault="007072D0">
      <w:pPr>
        <w:rPr>
          <w:lang w:val="ru-RU"/>
        </w:rPr>
      </w:pPr>
    </w:p>
    <w:p w14:paraId="2AE28C13" w14:textId="77777777" w:rsidR="007072D0" w:rsidRDefault="0061771E">
      <w:proofErr w:type="spellStart"/>
      <w:r>
        <w:rPr>
          <w:b/>
        </w:rPr>
        <w:t>Действия</w:t>
      </w:r>
      <w:proofErr w:type="spellEnd"/>
      <w:r>
        <w:t>:</w:t>
      </w:r>
    </w:p>
    <w:p w14:paraId="5024853A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Входит в систему (код доступа)</w:t>
      </w:r>
    </w:p>
    <w:p w14:paraId="2417D11F" w14:textId="77777777" w:rsidR="007072D0" w:rsidRDefault="0061771E">
      <w:pPr>
        <w:pStyle w:val="a"/>
      </w:pPr>
      <w:proofErr w:type="spellStart"/>
      <w:r>
        <w:t>Просматривает</w:t>
      </w:r>
      <w:proofErr w:type="spellEnd"/>
      <w:r>
        <w:t xml:space="preserve"> </w:t>
      </w:r>
      <w:proofErr w:type="spellStart"/>
      <w:r>
        <w:t>загруженный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(PDF)</w:t>
      </w:r>
    </w:p>
    <w:p w14:paraId="40BE5DF1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Просматривает загруженные материалы (</w:t>
      </w:r>
      <w:r>
        <w:t>PDF</w:t>
      </w:r>
      <w:r w:rsidRPr="00E84AF5">
        <w:rPr>
          <w:lang w:val="ru-RU"/>
        </w:rPr>
        <w:t xml:space="preserve"> файлы)</w:t>
      </w:r>
    </w:p>
    <w:p w14:paraId="6226AB8F" w14:textId="77777777" w:rsidR="007072D0" w:rsidRDefault="0061771E">
      <w:pPr>
        <w:pStyle w:val="a"/>
      </w:pPr>
      <w:proofErr w:type="spellStart"/>
      <w:r>
        <w:t>Выбирает</w:t>
      </w:r>
      <w:proofErr w:type="spellEnd"/>
      <w:r>
        <w:t xml:space="preserve"> </w:t>
      </w:r>
      <w:proofErr w:type="spellStart"/>
      <w:r>
        <w:t>вопрос</w:t>
      </w:r>
      <w:proofErr w:type="spellEnd"/>
    </w:p>
    <w:p w14:paraId="009071F5" w14:textId="77777777" w:rsidR="007072D0" w:rsidRDefault="0061771E">
      <w:pPr>
        <w:pStyle w:val="a"/>
      </w:pPr>
      <w:r>
        <w:t>Просматривает текущие результаты</w:t>
      </w:r>
    </w:p>
    <w:p w14:paraId="407071C9" w14:textId="77777777" w:rsidR="007072D0" w:rsidRPr="00E84AF5" w:rsidRDefault="0061771E">
      <w:pPr>
        <w:pStyle w:val="a"/>
        <w:rPr>
          <w:lang w:val="ru-RU"/>
        </w:rPr>
      </w:pPr>
      <w:r w:rsidRPr="00E84AF5">
        <w:rPr>
          <w:lang w:val="ru-RU"/>
        </w:rPr>
        <w:t>Голосует по вопросу (в зависимости от типа)</w:t>
      </w:r>
    </w:p>
    <w:p w14:paraId="34CA0530" w14:textId="77777777" w:rsidR="007072D0" w:rsidRDefault="0061771E">
      <w:pPr>
        <w:pStyle w:val="a"/>
      </w:pPr>
      <w:proofErr w:type="spellStart"/>
      <w:r>
        <w:t>Переходит</w:t>
      </w:r>
      <w:proofErr w:type="spellEnd"/>
      <w:r>
        <w:t xml:space="preserve"> к </w:t>
      </w:r>
      <w:proofErr w:type="spellStart"/>
      <w:r>
        <w:t>следующему</w:t>
      </w:r>
      <w:proofErr w:type="spellEnd"/>
      <w:r>
        <w:t xml:space="preserve"> </w:t>
      </w:r>
      <w:proofErr w:type="spellStart"/>
      <w:r>
        <w:t>вопросу</w:t>
      </w:r>
      <w:proofErr w:type="spellEnd"/>
    </w:p>
    <w:p w14:paraId="4535C739" w14:textId="77777777" w:rsidR="007072D0" w:rsidRDefault="0061771E">
      <w:pPr>
        <w:pStyle w:val="a"/>
      </w:pPr>
      <w:r>
        <w:t>Просматривает результаты после закрытия голосования</w:t>
      </w:r>
    </w:p>
    <w:p w14:paraId="3B28A5CE" w14:textId="77777777" w:rsidR="007072D0" w:rsidRDefault="0061771E">
      <w:pPr>
        <w:pStyle w:val="a"/>
      </w:pPr>
      <w:r>
        <w:t>Выходит из системы</w:t>
      </w:r>
    </w:p>
    <w:p w14:paraId="216DB059" w14:textId="77777777" w:rsidR="007072D0" w:rsidRDefault="007072D0"/>
    <w:p w14:paraId="0812F803" w14:textId="77777777" w:rsidR="007072D0" w:rsidRDefault="0061771E">
      <w:r>
        <w:rPr>
          <w:b/>
        </w:rPr>
        <w:t>Интерфейс УЧАСТНИКА</w:t>
      </w:r>
      <w:r>
        <w:t>:</w:t>
      </w:r>
    </w:p>
    <w:p w14:paraId="5AC14EF9" w14:textId="77777777" w:rsidR="007072D0" w:rsidRDefault="007072D0"/>
    <w:p w14:paraId="44FF9606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ПРОТОКОЛ: "Выборы в совет" (№ 25-2025)                     │</w:t>
      </w:r>
      <w:r>
        <w:rPr>
          <w:rFonts w:ascii="Courier New" w:hAnsi="Courier New"/>
          <w:sz w:val="20"/>
        </w:rPr>
        <w:br/>
        <w:t>│ Статус: ГОЛОСОВАНИЕ ОТКРЫТО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ПОКАЗАТЕЛИ:                                                 │</w:t>
      </w:r>
      <w:r>
        <w:rPr>
          <w:rFonts w:ascii="Courier New" w:hAnsi="Courier New"/>
          <w:sz w:val="20"/>
        </w:rPr>
        <w:br/>
        <w:t>│ ├─ Состав: 100 человек                                      │</w:t>
      </w:r>
      <w:r>
        <w:rPr>
          <w:rFonts w:ascii="Courier New" w:hAnsi="Courier New"/>
          <w:sz w:val="20"/>
        </w:rPr>
        <w:br/>
        <w:t>│ ├─ Явка: 65 человек (65%)                                   │</w:t>
      </w:r>
      <w:r>
        <w:rPr>
          <w:rFonts w:ascii="Courier New" w:hAnsi="Courier New"/>
          <w:sz w:val="20"/>
        </w:rPr>
        <w:br/>
        <w:t>│ ├─ Ваш статус: НЕ ГОЛОСОВАЛИ / ГОЛОСОВАЛИ                   │</w:t>
      </w:r>
      <w:r>
        <w:rPr>
          <w:rFonts w:ascii="Courier New" w:hAnsi="Courier New"/>
          <w:sz w:val="20"/>
        </w:rPr>
        <w:br/>
        <w:t>│ └─ [РЕЗУЛЬТАТЫ]          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[ПРОТОКОЛ] [МАТЕРИАЛЫ] [ВОПРОСЫ] [РЕЗУЛЬТАТЫ]       │   │</w:t>
      </w:r>
      <w:r>
        <w:rPr>
          <w:rFonts w:ascii="Courier New" w:hAnsi="Courier New"/>
          <w:sz w:val="20"/>
        </w:rPr>
        <w:br/>
        <w:t>│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ВОПРОСЫ: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1: "Выбор председателя"                             │</w:t>
      </w:r>
      <w:r>
        <w:rPr>
          <w:rFonts w:ascii="Courier New" w:hAnsi="Courier New"/>
          <w:sz w:val="20"/>
        </w:rPr>
        <w:br/>
        <w:t>│ ├─ Тип: СПИСОК АЛЬТЕРНАТИВ                                 │</w:t>
      </w:r>
      <w:r>
        <w:rPr>
          <w:rFonts w:ascii="Courier New" w:hAnsi="Courier New"/>
          <w:sz w:val="20"/>
        </w:rPr>
        <w:br/>
        <w:t>│ ├─ Текущие результаты:                                      │</w:t>
      </w:r>
      <w:r>
        <w:rPr>
          <w:rFonts w:ascii="Courier New" w:hAnsi="Courier New"/>
          <w:sz w:val="20"/>
        </w:rPr>
        <w:br/>
        <w:t>│ │  ├─ Иванов И.И.: 45 голосов (75%)                       │</w:t>
      </w:r>
      <w:r>
        <w:rPr>
          <w:rFonts w:ascii="Courier New" w:hAnsi="Courier New"/>
          <w:sz w:val="20"/>
        </w:rPr>
        <w:br/>
        <w:t>│ │  ├─ Петров П.П.: 10 голосов (16.7%)                     │</w:t>
      </w:r>
      <w:r>
        <w:rPr>
          <w:rFonts w:ascii="Courier New" w:hAnsi="Courier New"/>
          <w:sz w:val="20"/>
        </w:rPr>
        <w:br/>
        <w:t>│ │  └─ Сидоров С.С.: 5 голосов (8.3%)                      │</w:t>
      </w:r>
      <w:r>
        <w:rPr>
          <w:rFonts w:ascii="Courier New" w:hAnsi="Courier New"/>
          <w:sz w:val="20"/>
        </w:rPr>
        <w:br/>
        <w:t>│ ├─ Кандидаты:                                               │</w:t>
      </w:r>
      <w:r>
        <w:rPr>
          <w:rFonts w:ascii="Courier New" w:hAnsi="Courier New"/>
          <w:sz w:val="20"/>
        </w:rPr>
        <w:br/>
        <w:t>│ │  ├─ [ ] Иванов И.И.                                     │</w:t>
      </w:r>
      <w:r>
        <w:rPr>
          <w:rFonts w:ascii="Courier New" w:hAnsi="Courier New"/>
          <w:sz w:val="20"/>
        </w:rPr>
        <w:br/>
        <w:t>│ │  ├─ [ ] Петров П.П.                                     │</w:t>
      </w:r>
      <w:r>
        <w:rPr>
          <w:rFonts w:ascii="Courier New" w:hAnsi="Courier New"/>
          <w:sz w:val="20"/>
        </w:rPr>
        <w:br/>
        <w:t>│ │  └─ [ ] Сидоров С.С.                                    │</w:t>
      </w:r>
      <w:r>
        <w:rPr>
          <w:rFonts w:ascii="Courier New" w:hAnsi="Courier New"/>
          <w:sz w:val="20"/>
        </w:rPr>
        <w:br/>
        <w:t>│ ├─ Ваш голос: НЕ ГОЛОСОВАЛИ                                │</w:t>
      </w:r>
      <w:r>
        <w:rPr>
          <w:rFonts w:ascii="Courier New" w:hAnsi="Courier New"/>
          <w:sz w:val="20"/>
        </w:rPr>
        <w:br/>
        <w:t>│ └─ [ГОЛОСОВАТЬ]          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2: "Утверждение устава"                             │</w:t>
      </w:r>
      <w:r>
        <w:rPr>
          <w:rFonts w:ascii="Courier New" w:hAnsi="Courier New"/>
          <w:sz w:val="20"/>
        </w:rPr>
        <w:br/>
        <w:t>│ ├─ Тип: СТАНДАРТНЫЙ                                        │</w:t>
      </w:r>
      <w:r>
        <w:rPr>
          <w:rFonts w:ascii="Courier New" w:hAnsi="Courier New"/>
          <w:sz w:val="20"/>
        </w:rPr>
        <w:br/>
        <w:t>│ ├─ Текущие результаты:                                      │</w:t>
      </w:r>
      <w:r>
        <w:rPr>
          <w:rFonts w:ascii="Courier New" w:hAnsi="Courier New"/>
          <w:sz w:val="20"/>
        </w:rPr>
        <w:br/>
        <w:t>│ │  ├─ ЗА: 40 голосов (66.7%)                              │</w:t>
      </w:r>
      <w:r>
        <w:rPr>
          <w:rFonts w:ascii="Courier New" w:hAnsi="Courier New"/>
          <w:sz w:val="20"/>
        </w:rPr>
        <w:br/>
        <w:t>│ │  ├─ ПРОТИВ: 15 голосов (25%)                            │</w:t>
      </w:r>
      <w:r>
        <w:rPr>
          <w:rFonts w:ascii="Courier New" w:hAnsi="Courier New"/>
          <w:sz w:val="20"/>
        </w:rPr>
        <w:br/>
        <w:t>│ │  └─ ВОЗДЕРЖАЛИСЬ: 5 голосов (8.3%)                      │</w:t>
      </w:r>
      <w:r>
        <w:rPr>
          <w:rFonts w:ascii="Courier New" w:hAnsi="Courier New"/>
          <w:sz w:val="20"/>
        </w:rPr>
        <w:br/>
        <w:t>│ ├─ Варианты:                                                │</w:t>
      </w:r>
      <w:r>
        <w:rPr>
          <w:rFonts w:ascii="Courier New" w:hAnsi="Courier New"/>
          <w:sz w:val="20"/>
        </w:rPr>
        <w:br/>
        <w:t>│ │  ├─ [ ] ЗА                                              │</w:t>
      </w:r>
      <w:r>
        <w:rPr>
          <w:rFonts w:ascii="Courier New" w:hAnsi="Courier New"/>
          <w:sz w:val="20"/>
        </w:rPr>
        <w:br/>
        <w:t>│ │  ├─ [ ] ПРОТИВ                                          │</w:t>
      </w:r>
      <w:r>
        <w:rPr>
          <w:rFonts w:ascii="Courier New" w:hAnsi="Courier New"/>
          <w:sz w:val="20"/>
        </w:rPr>
        <w:br/>
        <w:t>│ │  └─ [ ] ВОЗДЕРЖАЛСЯ                                     │</w:t>
      </w:r>
      <w:r>
        <w:rPr>
          <w:rFonts w:ascii="Courier New" w:hAnsi="Courier New"/>
          <w:sz w:val="20"/>
        </w:rPr>
        <w:br/>
        <w:t>│ ├─ Ваш голос: НЕ ГОЛОСОВАЛИ                                │</w:t>
      </w:r>
      <w:r>
        <w:rPr>
          <w:rFonts w:ascii="Courier New" w:hAnsi="Courier New"/>
          <w:sz w:val="20"/>
        </w:rPr>
        <w:br/>
        <w:t>│ └─ [ГОЛОСОВАТЬ]          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3: "Какое время собрания удобнее?"                  │</w:t>
      </w:r>
      <w:r>
        <w:rPr>
          <w:rFonts w:ascii="Courier New" w:hAnsi="Courier New"/>
          <w:sz w:val="20"/>
        </w:rPr>
        <w:br/>
        <w:t>│ ├─ Тип: ОПРОС                                              │</w:t>
      </w:r>
      <w:r>
        <w:rPr>
          <w:rFonts w:ascii="Courier New" w:hAnsi="Courier New"/>
          <w:sz w:val="20"/>
        </w:rPr>
        <w:br/>
        <w:t>│ ├─ Текущие результаты:                                      │</w:t>
      </w:r>
      <w:r>
        <w:rPr>
          <w:rFonts w:ascii="Courier New" w:hAnsi="Courier New"/>
          <w:sz w:val="20"/>
        </w:rPr>
        <w:br/>
        <w:t>│ │  ├─ 10:00: 20 голосов (33.3%)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│  ├─ 14:00: 35 голосов (58.3%)                           │</w:t>
      </w:r>
      <w:r>
        <w:rPr>
          <w:rFonts w:ascii="Courier New" w:hAnsi="Courier New"/>
          <w:sz w:val="20"/>
        </w:rPr>
        <w:br/>
        <w:t>│ │  └─ 18:00: 10 голосов (16.7%)                           │</w:t>
      </w:r>
      <w:r>
        <w:rPr>
          <w:rFonts w:ascii="Courier New" w:hAnsi="Courier New"/>
          <w:sz w:val="20"/>
        </w:rPr>
        <w:br/>
        <w:t>│ ├─ Варианты:                                                │</w:t>
      </w:r>
      <w:r>
        <w:rPr>
          <w:rFonts w:ascii="Courier New" w:hAnsi="Courier New"/>
          <w:sz w:val="20"/>
        </w:rPr>
        <w:br/>
        <w:t>│ │  ├─ [ ] 10:00                                           │</w:t>
      </w:r>
      <w:r>
        <w:rPr>
          <w:rFonts w:ascii="Courier New" w:hAnsi="Courier New"/>
          <w:sz w:val="20"/>
        </w:rPr>
        <w:br/>
        <w:t>│ │  ├─ [ ] 14:00                                           │</w:t>
      </w:r>
      <w:r>
        <w:rPr>
          <w:rFonts w:ascii="Courier New" w:hAnsi="Courier New"/>
          <w:sz w:val="20"/>
        </w:rPr>
        <w:br/>
        <w:t>│ │  └─ [ ] 18:00                                           │</w:t>
      </w:r>
      <w:r>
        <w:rPr>
          <w:rFonts w:ascii="Courier New" w:hAnsi="Courier New"/>
          <w:sz w:val="20"/>
        </w:rPr>
        <w:br/>
        <w:t>│ ├─ Ваш голос: НЕ ГОЛОСОВАЛИ                                │</w:t>
      </w:r>
      <w:r>
        <w:rPr>
          <w:rFonts w:ascii="Courier New" w:hAnsi="Courier New"/>
          <w:sz w:val="20"/>
        </w:rPr>
        <w:br/>
        <w:t>│ └─ [ГОЛОСОВАТЬ]          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[ЗАВЕРШИТЬ]              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1C2B4FC7" w14:textId="77777777" w:rsidR="007072D0" w:rsidRDefault="007072D0"/>
    <w:p w14:paraId="44A058D7" w14:textId="77777777" w:rsidR="007072D0" w:rsidRDefault="0061771E">
      <w:r>
        <w:rPr>
          <w:b/>
        </w:rPr>
        <w:t>Просмотр ПРОТОКОЛА и МАТЕРИАЛОВ</w:t>
      </w:r>
      <w:r>
        <w:t>:</w:t>
      </w:r>
    </w:p>
    <w:p w14:paraId="567CF7E3" w14:textId="77777777" w:rsidR="007072D0" w:rsidRDefault="007072D0"/>
    <w:p w14:paraId="133E99C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При нажатии [ПРОТОКОЛ]:</w:t>
      </w:r>
      <w:r>
        <w:rPr>
          <w:rFonts w:ascii="Courier New" w:hAnsi="Courier New"/>
          <w:sz w:val="20"/>
        </w:rPr>
        <w:br/>
        <w:t>├─ Отображение PDF протокола в браузере</w:t>
      </w:r>
      <w:r>
        <w:rPr>
          <w:rFonts w:ascii="Courier New" w:hAnsi="Courier New"/>
          <w:sz w:val="20"/>
        </w:rPr>
        <w:br/>
        <w:t>├─ Возможность скачивания</w:t>
      </w:r>
      <w:r>
        <w:rPr>
          <w:rFonts w:ascii="Courier New" w:hAnsi="Courier New"/>
          <w:sz w:val="20"/>
        </w:rPr>
        <w:br/>
        <w:t>└─ Возможность печати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При нажатии [МАТЕРИАЛЫ]:</w:t>
      </w:r>
      <w:r>
        <w:rPr>
          <w:rFonts w:ascii="Courier New" w:hAnsi="Courier New"/>
          <w:sz w:val="20"/>
        </w:rPr>
        <w:br/>
        <w:t>├─ Список загруженных материалов</w:t>
      </w:r>
      <w:r>
        <w:rPr>
          <w:rFonts w:ascii="Courier New" w:hAnsi="Courier New"/>
          <w:sz w:val="20"/>
        </w:rPr>
        <w:br/>
        <w:t>├─ Материал 1: "устав_проект.pdf" [ПРОСМОТРЕТЬ] [СКАЧАТЬ]</w:t>
      </w:r>
      <w:r>
        <w:rPr>
          <w:rFonts w:ascii="Courier New" w:hAnsi="Courier New"/>
          <w:sz w:val="20"/>
        </w:rPr>
        <w:br/>
        <w:t>├─ Материал 2: "бюджет_2025.pdf" [ПРОСМОТРЕТЬ] [СКАЧАТЬ]</w:t>
      </w:r>
      <w:r>
        <w:rPr>
          <w:rFonts w:ascii="Courier New" w:hAnsi="Courier New"/>
          <w:sz w:val="20"/>
        </w:rPr>
        <w:br/>
        <w:t>└─ Материал 3: "план_работ.pdf" [ПРОСМОТРЕТЬ] [СКАЧАТЬ]</w:t>
      </w:r>
    </w:p>
    <w:p w14:paraId="639D563B" w14:textId="77777777" w:rsidR="007072D0" w:rsidRDefault="007072D0"/>
    <w:p w14:paraId="2601FC76" w14:textId="77777777" w:rsidR="007072D0" w:rsidRDefault="0061771E">
      <w:r>
        <w:rPr>
          <w:b/>
        </w:rPr>
        <w:t>Логика работы УЧАСТНИКА</w:t>
      </w:r>
      <w:r>
        <w:t>:</w:t>
      </w:r>
    </w:p>
    <w:p w14:paraId="353F0B57" w14:textId="77777777" w:rsidR="007072D0" w:rsidRDefault="007072D0"/>
    <w:p w14:paraId="4EA2E597" w14:textId="77777777" w:rsidR="007072D0" w:rsidRPr="000A49C2" w:rsidRDefault="0061771E">
      <w:pPr>
        <w:ind w:left="720"/>
        <w:rPr>
          <w:lang w:val="ru-RU"/>
        </w:rPr>
      </w:pPr>
      <w:r w:rsidRPr="003D4B96">
        <w:rPr>
          <w:rFonts w:ascii="Courier New" w:hAnsi="Courier New"/>
          <w:sz w:val="20"/>
          <w:lang w:val="ru-RU"/>
        </w:rPr>
        <w:t xml:space="preserve">1. </w:t>
      </w:r>
      <w:r w:rsidRPr="000A49C2">
        <w:rPr>
          <w:rFonts w:ascii="Courier New" w:hAnsi="Courier New"/>
          <w:sz w:val="20"/>
          <w:lang w:val="ru-RU"/>
        </w:rPr>
        <w:t>ВХОД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В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СИСТЕМУ</w:t>
      </w:r>
      <w:r w:rsidRPr="003D4B96">
        <w:rPr>
          <w:rFonts w:ascii="Courier New" w:hAnsi="Courier New"/>
          <w:sz w:val="20"/>
          <w:lang w:val="ru-RU"/>
        </w:rPr>
        <w:br/>
        <w:t xml:space="preserve">   └─ </w:t>
      </w:r>
      <w:r w:rsidRPr="000A49C2">
        <w:rPr>
          <w:rFonts w:ascii="Courier New" w:hAnsi="Courier New"/>
          <w:sz w:val="20"/>
          <w:lang w:val="ru-RU"/>
        </w:rPr>
        <w:t>Код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доступа</w:t>
      </w:r>
      <w:r w:rsidRPr="003D4B96">
        <w:rPr>
          <w:rFonts w:ascii="Courier New" w:hAnsi="Courier New"/>
          <w:sz w:val="20"/>
          <w:lang w:val="ru-RU"/>
        </w:rPr>
        <w:t xml:space="preserve"> (</w:t>
      </w:r>
      <w:r w:rsidRPr="000A49C2">
        <w:rPr>
          <w:rFonts w:ascii="Courier New" w:hAnsi="Courier New"/>
          <w:sz w:val="20"/>
          <w:lang w:val="ru-RU"/>
        </w:rPr>
        <w:t>выданный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администратором</w:t>
      </w:r>
      <w:r w:rsidRPr="003D4B96">
        <w:rPr>
          <w:rFonts w:ascii="Courier New" w:hAnsi="Courier New"/>
          <w:sz w:val="20"/>
          <w:lang w:val="ru-RU"/>
        </w:rPr>
        <w:t>)</w:t>
      </w:r>
      <w:r w:rsidRPr="003D4B96">
        <w:rPr>
          <w:rFonts w:ascii="Courier New" w:hAnsi="Courier New"/>
          <w:sz w:val="20"/>
          <w:lang w:val="ru-RU"/>
        </w:rPr>
        <w:br/>
        <w:t xml:space="preserve">   └─ </w:t>
      </w:r>
      <w:r w:rsidRPr="000A49C2">
        <w:rPr>
          <w:rFonts w:ascii="Courier New" w:hAnsi="Courier New"/>
          <w:sz w:val="20"/>
          <w:lang w:val="ru-RU"/>
        </w:rPr>
        <w:t>Система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проверяет права (участник/наблюдатель)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2. ПРОСМОТР ПРОТОКОЛА И МАТЕРИАЛОВ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Кнопка [ПРОТОКОЛ] → просмотр 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br/>
        <w:t xml:space="preserve">   └─ Кнопка [МАТЕРИАЛЫ] → просмотр 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 xml:space="preserve"> файлов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3. ПРОСМОТР ВОПРОСОВ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Видим все вопросы</w:t>
      </w:r>
      <w:r w:rsidRPr="000A49C2">
        <w:rPr>
          <w:rFonts w:ascii="Courier New" w:hAnsi="Courier New"/>
          <w:sz w:val="20"/>
          <w:lang w:val="ru-RU"/>
        </w:rPr>
        <w:br/>
        <w:t xml:space="preserve">   └─ Видим текущие результаты (%)</w:t>
      </w:r>
      <w:r w:rsidRPr="000A49C2">
        <w:rPr>
          <w:rFonts w:ascii="Courier New" w:hAnsi="Courier New"/>
          <w:sz w:val="20"/>
          <w:lang w:val="ru-RU"/>
        </w:rPr>
        <w:br/>
        <w:t xml:space="preserve">   └─ Видим варианты решений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4. ГОЛОСОВАНИЕ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 xml:space="preserve">   └─ Выбираем вариант</w:t>
      </w:r>
      <w:r w:rsidRPr="000A49C2">
        <w:rPr>
          <w:rFonts w:ascii="Courier New" w:hAnsi="Courier New"/>
          <w:sz w:val="20"/>
          <w:lang w:val="ru-RU"/>
        </w:rPr>
        <w:br/>
        <w:t xml:space="preserve">   └─ Нажимаем [ГОЛОСОВАТЬ]</w:t>
      </w:r>
      <w:r w:rsidRPr="000A49C2">
        <w:rPr>
          <w:rFonts w:ascii="Courier New" w:hAnsi="Courier New"/>
          <w:sz w:val="20"/>
          <w:lang w:val="ru-RU"/>
        </w:rPr>
        <w:br/>
        <w:t xml:space="preserve">   └─ Голос записывается в систему</w:t>
      </w:r>
      <w:r w:rsidRPr="000A49C2">
        <w:rPr>
          <w:rFonts w:ascii="Courier New" w:hAnsi="Courier New"/>
          <w:sz w:val="20"/>
          <w:lang w:val="ru-RU"/>
        </w:rPr>
        <w:br/>
        <w:t xml:space="preserve">   └─ Результаты обновляются в реальном времени</w:t>
      </w:r>
      <w:r w:rsidRPr="000A49C2">
        <w:rPr>
          <w:rFonts w:ascii="Courier New" w:hAnsi="Courier New"/>
          <w:sz w:val="20"/>
          <w:lang w:val="ru-RU"/>
        </w:rPr>
        <w:br/>
        <w:t xml:space="preserve">   └─ Переходим к следующему вопросу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5. ПРОСМОТР РЕЗУЛЬТАТОВ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Кнопка [РЕЗУЛЬТАТЫ] → просмотр текущих результатов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Результаты обновляются в реальном времени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6. ЗАВЕРШЕНИЕ</w:t>
      </w:r>
      <w:r w:rsidRPr="000A49C2">
        <w:rPr>
          <w:rFonts w:ascii="Courier New" w:hAnsi="Courier New"/>
          <w:sz w:val="20"/>
          <w:lang w:val="ru-RU"/>
        </w:rPr>
        <w:br/>
        <w:t xml:space="preserve">   └─ Нажимаем [ЗАВЕРШИТЬ]</w:t>
      </w:r>
      <w:r w:rsidRPr="000A49C2">
        <w:rPr>
          <w:rFonts w:ascii="Courier New" w:hAnsi="Courier New"/>
          <w:sz w:val="20"/>
          <w:lang w:val="ru-RU"/>
        </w:rPr>
        <w:br/>
        <w:t xml:space="preserve">   └─ Система подтверждает: "Вы голосовали"</w:t>
      </w:r>
      <w:r w:rsidRPr="000A49C2">
        <w:rPr>
          <w:rFonts w:ascii="Courier New" w:hAnsi="Courier New"/>
          <w:sz w:val="20"/>
          <w:lang w:val="ru-RU"/>
        </w:rPr>
        <w:br/>
        <w:t xml:space="preserve">   └─ Выход из системы</w:t>
      </w:r>
    </w:p>
    <w:p w14:paraId="5A4EBBA7" w14:textId="77777777" w:rsidR="007072D0" w:rsidRPr="000A49C2" w:rsidRDefault="007072D0">
      <w:pPr>
        <w:rPr>
          <w:lang w:val="ru-RU"/>
        </w:rPr>
      </w:pPr>
    </w:p>
    <w:p w14:paraId="1981E1CB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2.4 НАБЛЮДАТЕЛЬ (НОВАЯ РОЛЬ)</w:t>
      </w:r>
    </w:p>
    <w:p w14:paraId="26BFE058" w14:textId="77777777" w:rsidR="007072D0" w:rsidRPr="000A49C2" w:rsidRDefault="007072D0">
      <w:pPr>
        <w:rPr>
          <w:lang w:val="ru-RU"/>
        </w:rPr>
      </w:pPr>
    </w:p>
    <w:p w14:paraId="2A0E6145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Задача</w:t>
      </w:r>
      <w:r w:rsidRPr="000A49C2">
        <w:rPr>
          <w:lang w:val="ru-RU"/>
        </w:rPr>
        <w:t>: Отслеживание процесса голосования без права голоса</w:t>
      </w:r>
    </w:p>
    <w:p w14:paraId="04B64A9E" w14:textId="77777777" w:rsidR="007072D0" w:rsidRPr="000A49C2" w:rsidRDefault="007072D0">
      <w:pPr>
        <w:rPr>
          <w:lang w:val="ru-RU"/>
        </w:rPr>
      </w:pPr>
    </w:p>
    <w:p w14:paraId="60594BDD" w14:textId="77777777" w:rsidR="007072D0" w:rsidRDefault="0061771E">
      <w:proofErr w:type="spellStart"/>
      <w:r>
        <w:rPr>
          <w:b/>
        </w:rPr>
        <w:t>Действия</w:t>
      </w:r>
      <w:proofErr w:type="spellEnd"/>
      <w:r>
        <w:t>:</w:t>
      </w:r>
    </w:p>
    <w:p w14:paraId="5CC04D87" w14:textId="77777777" w:rsidR="007072D0" w:rsidRPr="000A49C2" w:rsidRDefault="0061771E">
      <w:pPr>
        <w:pStyle w:val="a"/>
        <w:rPr>
          <w:lang w:val="ru-RU"/>
        </w:rPr>
      </w:pPr>
      <w:r w:rsidRPr="000A49C2">
        <w:rPr>
          <w:lang w:val="ru-RU"/>
        </w:rPr>
        <w:t>Входит в систему (код доступа)</w:t>
      </w:r>
    </w:p>
    <w:p w14:paraId="586B11A1" w14:textId="77777777" w:rsidR="007072D0" w:rsidRDefault="0061771E">
      <w:pPr>
        <w:pStyle w:val="a"/>
      </w:pPr>
      <w:proofErr w:type="spellStart"/>
      <w:r>
        <w:t>Просматривает</w:t>
      </w:r>
      <w:proofErr w:type="spellEnd"/>
      <w:r>
        <w:t xml:space="preserve"> </w:t>
      </w:r>
      <w:proofErr w:type="spellStart"/>
      <w:r>
        <w:t>загруженный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(PDF)</w:t>
      </w:r>
    </w:p>
    <w:p w14:paraId="1E90224F" w14:textId="77777777" w:rsidR="007072D0" w:rsidRPr="000A49C2" w:rsidRDefault="0061771E">
      <w:pPr>
        <w:pStyle w:val="a"/>
        <w:rPr>
          <w:lang w:val="ru-RU"/>
        </w:rPr>
      </w:pPr>
      <w:r w:rsidRPr="000A49C2">
        <w:rPr>
          <w:lang w:val="ru-RU"/>
        </w:rPr>
        <w:t>Просматривает загруженные материалы (</w:t>
      </w:r>
      <w:r>
        <w:t>PDF</w:t>
      </w:r>
      <w:r w:rsidRPr="000A49C2">
        <w:rPr>
          <w:lang w:val="ru-RU"/>
        </w:rPr>
        <w:t xml:space="preserve"> файлы)</w:t>
      </w:r>
    </w:p>
    <w:p w14:paraId="1A80FBDB" w14:textId="77777777" w:rsidR="007072D0" w:rsidRPr="000A49C2" w:rsidRDefault="0061771E">
      <w:pPr>
        <w:pStyle w:val="a"/>
        <w:rPr>
          <w:lang w:val="ru-RU"/>
        </w:rPr>
      </w:pPr>
      <w:r w:rsidRPr="000A49C2">
        <w:rPr>
          <w:lang w:val="ru-RU"/>
        </w:rPr>
        <w:t>Просматривает вопросы и результаты в реальном времени</w:t>
      </w:r>
    </w:p>
    <w:p w14:paraId="614ABB27" w14:textId="77777777" w:rsidR="007072D0" w:rsidRDefault="0061771E">
      <w:pPr>
        <w:pStyle w:val="a"/>
      </w:pPr>
      <w:proofErr w:type="spellStart"/>
      <w:r>
        <w:t>Видит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</w:t>
      </w:r>
      <w:proofErr w:type="spellStart"/>
      <w:r>
        <w:t>явки</w:t>
      </w:r>
      <w:proofErr w:type="spellEnd"/>
      <w:r>
        <w:t xml:space="preserve"> и статистику</w:t>
      </w:r>
    </w:p>
    <w:p w14:paraId="0AFAA2A9" w14:textId="77777777" w:rsidR="007072D0" w:rsidRDefault="0061771E">
      <w:pPr>
        <w:pStyle w:val="a"/>
      </w:pPr>
      <w:r>
        <w:t>Экспортирует результаты в Excel</w:t>
      </w:r>
    </w:p>
    <w:p w14:paraId="4C3ED88E" w14:textId="77777777" w:rsidR="007072D0" w:rsidRDefault="0061771E">
      <w:pPr>
        <w:pStyle w:val="a"/>
      </w:pPr>
      <w:r>
        <w:rPr>
          <w:b/>
        </w:rPr>
        <w:t>НЕ может голосовать</w:t>
      </w:r>
    </w:p>
    <w:p w14:paraId="22068B0A" w14:textId="77777777" w:rsidR="007072D0" w:rsidRDefault="007072D0"/>
    <w:p w14:paraId="7010D519" w14:textId="77777777" w:rsidR="007072D0" w:rsidRDefault="0061771E">
      <w:r>
        <w:rPr>
          <w:b/>
        </w:rPr>
        <w:t>Интерфейс НАБЛЮДАТЕЛЯ</w:t>
      </w:r>
      <w:r>
        <w:t>:</w:t>
      </w:r>
    </w:p>
    <w:p w14:paraId="50CC1173" w14:textId="77777777" w:rsidR="007072D0" w:rsidRDefault="007072D0"/>
    <w:p w14:paraId="3FC63BE0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ПРОТОКОЛ: "Выборы в совет" (№ 25-2025)                     │</w:t>
      </w:r>
      <w:r>
        <w:rPr>
          <w:rFonts w:ascii="Courier New" w:hAnsi="Courier New"/>
          <w:sz w:val="20"/>
        </w:rPr>
        <w:br/>
        <w:t>│ Статус: ГОЛОСОВАНИЕ ОТКРЫТО                                │</w:t>
      </w:r>
      <w:r>
        <w:rPr>
          <w:rFonts w:ascii="Courier New" w:hAnsi="Courier New"/>
          <w:sz w:val="20"/>
        </w:rPr>
        <w:br/>
        <w:t>│ Роль: НАБЛЮДАТЕЛЬ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ПОКАЗАТЕЛИ ЯВКИ (в реальном времени):                       │</w:t>
      </w:r>
      <w:r>
        <w:rPr>
          <w:rFonts w:ascii="Courier New" w:hAnsi="Courier New"/>
          <w:sz w:val="20"/>
        </w:rPr>
        <w:br/>
        <w:t>│ ├─ Состав: 100 человек                                      │</w:t>
      </w:r>
      <w:r>
        <w:rPr>
          <w:rFonts w:ascii="Courier New" w:hAnsi="Courier New"/>
          <w:sz w:val="20"/>
        </w:rPr>
        <w:br/>
        <w:t>│ ├─ Явка: 65 человек (65%)   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├─ Уведомленные: 20 человек (20%)                           │</w:t>
      </w:r>
      <w:r>
        <w:rPr>
          <w:rFonts w:ascii="Courier New" w:hAnsi="Courier New"/>
          <w:sz w:val="20"/>
        </w:rPr>
        <w:br/>
        <w:t>│ ├─ Неявившиеся: 15 человек (15%)                            │</w:t>
      </w:r>
      <w:r>
        <w:rPr>
          <w:rFonts w:ascii="Courier New" w:hAnsi="Courier New"/>
          <w:sz w:val="20"/>
        </w:rPr>
        <w:br/>
        <w:t>│ └─ Обновлено: 14:35:22   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[ПРОТОКОЛ] [МАТЕРИАЛЫ] [ВОПРОСЫ] [РЕЗУЛЬТАТЫ]       │   │</w:t>
      </w:r>
      <w:r>
        <w:rPr>
          <w:rFonts w:ascii="Courier New" w:hAnsi="Courier New"/>
          <w:sz w:val="20"/>
        </w:rPr>
        <w:br/>
        <w:t>│ │ [ЭКСПОРТ В EXCEL]                                    │   │</w:t>
      </w:r>
      <w:r>
        <w:rPr>
          <w:rFonts w:ascii="Courier New" w:hAnsi="Courier New"/>
          <w:sz w:val="20"/>
        </w:rPr>
        <w:br/>
        <w:t>│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ВОПРОСЫ (только просмотр):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1: "Выбор председателя"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СПИСОК АЛЬТЕРНАТИВ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Иванов И.И.: 45 голосов (75%)                       │</w:t>
      </w:r>
      <w:r>
        <w:rPr>
          <w:rFonts w:ascii="Courier New" w:hAnsi="Courier New"/>
          <w:sz w:val="20"/>
        </w:rPr>
        <w:br/>
        <w:t>│ │  ├─ Петров П.П.: 10 голосов (16.7%)                     │</w:t>
      </w:r>
      <w:r>
        <w:rPr>
          <w:rFonts w:ascii="Courier New" w:hAnsi="Courier New"/>
          <w:sz w:val="20"/>
        </w:rPr>
        <w:br/>
        <w:t>│ │  └─ Сидоров С.С.: 5 голосов (8.3%)                      │</w:t>
      </w:r>
      <w:r>
        <w:rPr>
          <w:rFonts w:ascii="Courier New" w:hAnsi="Courier New"/>
          <w:sz w:val="20"/>
        </w:rPr>
        <w:br/>
        <w:t>│ ├─ Явка по вопросу: 60 из 65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  <w:t>│ └─ Порог: &gt; 50% ✓ ПРИНЯТО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2: "Утверждение устава"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СТАНДАРТНЫЙ       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ЗА: 40 голосов (66.7%)                              │</w:t>
      </w:r>
      <w:r>
        <w:rPr>
          <w:rFonts w:ascii="Courier New" w:hAnsi="Courier New"/>
          <w:sz w:val="20"/>
        </w:rPr>
        <w:br/>
        <w:t>│ │  ├─ ПРОТИВ: 15 голосов (25%)                            │</w:t>
      </w:r>
      <w:r>
        <w:rPr>
          <w:rFonts w:ascii="Courier New" w:hAnsi="Courier New"/>
          <w:sz w:val="20"/>
        </w:rPr>
        <w:br/>
        <w:t>│ │  └─ ВОЗДЕРЖАЛИСЬ: 5 голосов (8.3%)                      │</w:t>
      </w:r>
      <w:r>
        <w:rPr>
          <w:rFonts w:ascii="Courier New" w:hAnsi="Courier New"/>
          <w:sz w:val="20"/>
        </w:rPr>
        <w:br/>
        <w:t>│ ├─ Явка по вопросу: 60 из 65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  <w:t>│ └─ Порог: &gt; 66.6% ✗ ОТКЛОНЕНО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3: "Какое время собрания удобнее?"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ОПРОС             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10:00: 20 голосов (33.3%)                           │</w:t>
      </w:r>
      <w:r>
        <w:rPr>
          <w:rFonts w:ascii="Courier New" w:hAnsi="Courier New"/>
          <w:sz w:val="20"/>
        </w:rPr>
        <w:br/>
        <w:t>│ │  ├─ 14:00: 35 голосов (58.3%)                           │</w:t>
      </w:r>
      <w:r>
        <w:rPr>
          <w:rFonts w:ascii="Courier New" w:hAnsi="Courier New"/>
          <w:sz w:val="20"/>
        </w:rPr>
        <w:br/>
        <w:t>│ │  └─ 18:00: 10 голосов (16.7%)                           │</w:t>
      </w:r>
      <w:r>
        <w:rPr>
          <w:rFonts w:ascii="Courier New" w:hAnsi="Courier New"/>
          <w:sz w:val="20"/>
        </w:rPr>
        <w:br/>
        <w:t>│ └─ Явка по вопросу: 65 из 65 (100%)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2F3C4B6" w14:textId="77777777" w:rsidR="007072D0" w:rsidRDefault="007072D0"/>
    <w:p w14:paraId="4CCE46C5" w14:textId="77777777" w:rsidR="007072D0" w:rsidRDefault="0061771E">
      <w:r>
        <w:rPr>
          <w:b/>
        </w:rPr>
        <w:t>Отличия НАБЛЮДАТЕЛЯ от УЧАСТНИКА</w:t>
      </w:r>
      <w:r>
        <w:t>:</w:t>
      </w:r>
    </w:p>
    <w:p w14:paraId="207DC670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2D0" w14:paraId="7D3F9B5C" w14:textId="77777777">
        <w:tc>
          <w:tcPr>
            <w:tcW w:w="2880" w:type="dxa"/>
          </w:tcPr>
          <w:p w14:paraId="14328C7C" w14:textId="77777777" w:rsidR="007072D0" w:rsidRDefault="0061771E">
            <w:r>
              <w:rPr>
                <w:b/>
              </w:rPr>
              <w:t>Функция</w:t>
            </w:r>
          </w:p>
        </w:tc>
        <w:tc>
          <w:tcPr>
            <w:tcW w:w="2880" w:type="dxa"/>
          </w:tcPr>
          <w:p w14:paraId="724423B2" w14:textId="77777777" w:rsidR="007072D0" w:rsidRDefault="0061771E">
            <w:r>
              <w:rPr>
                <w:b/>
              </w:rPr>
              <w:t>Участник</w:t>
            </w:r>
          </w:p>
        </w:tc>
        <w:tc>
          <w:tcPr>
            <w:tcW w:w="2880" w:type="dxa"/>
          </w:tcPr>
          <w:p w14:paraId="3B1A5BC6" w14:textId="77777777" w:rsidR="007072D0" w:rsidRDefault="0061771E">
            <w:r>
              <w:rPr>
                <w:b/>
              </w:rPr>
              <w:t>Наблюдатель</w:t>
            </w:r>
          </w:p>
        </w:tc>
      </w:tr>
      <w:tr w:rsidR="007072D0" w14:paraId="0D0EE2C9" w14:textId="77777777">
        <w:tc>
          <w:tcPr>
            <w:tcW w:w="2880" w:type="dxa"/>
          </w:tcPr>
          <w:p w14:paraId="0C380FDC" w14:textId="77777777" w:rsidR="007072D0" w:rsidRDefault="0061771E">
            <w:r>
              <w:rPr>
                <w:b/>
              </w:rPr>
              <w:t>Просмотр протокола</w:t>
            </w:r>
          </w:p>
        </w:tc>
        <w:tc>
          <w:tcPr>
            <w:tcW w:w="2880" w:type="dxa"/>
          </w:tcPr>
          <w:p w14:paraId="5DC53314" w14:textId="77777777" w:rsidR="007072D0" w:rsidRDefault="0061771E">
            <w:r>
              <w:t>✓ Да</w:t>
            </w:r>
          </w:p>
        </w:tc>
        <w:tc>
          <w:tcPr>
            <w:tcW w:w="2880" w:type="dxa"/>
          </w:tcPr>
          <w:p w14:paraId="71455D08" w14:textId="77777777" w:rsidR="007072D0" w:rsidRDefault="0061771E">
            <w:r>
              <w:t>✓ Да</w:t>
            </w:r>
          </w:p>
        </w:tc>
      </w:tr>
      <w:tr w:rsidR="007072D0" w14:paraId="456F5B0A" w14:textId="77777777">
        <w:tc>
          <w:tcPr>
            <w:tcW w:w="2880" w:type="dxa"/>
          </w:tcPr>
          <w:p w14:paraId="0F1EFBA2" w14:textId="77777777" w:rsidR="007072D0" w:rsidRDefault="0061771E">
            <w:r>
              <w:rPr>
                <w:b/>
              </w:rPr>
              <w:t>Просмотр материалов</w:t>
            </w:r>
          </w:p>
        </w:tc>
        <w:tc>
          <w:tcPr>
            <w:tcW w:w="2880" w:type="dxa"/>
          </w:tcPr>
          <w:p w14:paraId="32A83BB0" w14:textId="77777777" w:rsidR="007072D0" w:rsidRDefault="0061771E">
            <w:r>
              <w:t>✓ Да</w:t>
            </w:r>
          </w:p>
        </w:tc>
        <w:tc>
          <w:tcPr>
            <w:tcW w:w="2880" w:type="dxa"/>
          </w:tcPr>
          <w:p w14:paraId="7B068D80" w14:textId="77777777" w:rsidR="007072D0" w:rsidRDefault="0061771E">
            <w:r>
              <w:t>✓ Да</w:t>
            </w:r>
          </w:p>
        </w:tc>
      </w:tr>
      <w:tr w:rsidR="007072D0" w14:paraId="79EBD7B1" w14:textId="77777777">
        <w:tc>
          <w:tcPr>
            <w:tcW w:w="2880" w:type="dxa"/>
          </w:tcPr>
          <w:p w14:paraId="5C046C11" w14:textId="77777777" w:rsidR="007072D0" w:rsidRDefault="0061771E">
            <w:r>
              <w:rPr>
                <w:b/>
              </w:rPr>
              <w:t>Просмотр вопросов</w:t>
            </w:r>
          </w:p>
        </w:tc>
        <w:tc>
          <w:tcPr>
            <w:tcW w:w="2880" w:type="dxa"/>
          </w:tcPr>
          <w:p w14:paraId="30B2B56C" w14:textId="77777777" w:rsidR="007072D0" w:rsidRDefault="0061771E">
            <w:r>
              <w:t>✓ Да</w:t>
            </w:r>
          </w:p>
        </w:tc>
        <w:tc>
          <w:tcPr>
            <w:tcW w:w="2880" w:type="dxa"/>
          </w:tcPr>
          <w:p w14:paraId="52E6C3A1" w14:textId="77777777" w:rsidR="007072D0" w:rsidRDefault="0061771E">
            <w:r>
              <w:t>✓ Да</w:t>
            </w:r>
          </w:p>
        </w:tc>
      </w:tr>
      <w:tr w:rsidR="007072D0" w14:paraId="6140EC88" w14:textId="77777777">
        <w:tc>
          <w:tcPr>
            <w:tcW w:w="2880" w:type="dxa"/>
          </w:tcPr>
          <w:p w14:paraId="67BEAA31" w14:textId="77777777" w:rsidR="007072D0" w:rsidRDefault="0061771E">
            <w:r>
              <w:rPr>
                <w:b/>
              </w:rPr>
              <w:t>Просмотр результатов</w:t>
            </w:r>
          </w:p>
        </w:tc>
        <w:tc>
          <w:tcPr>
            <w:tcW w:w="2880" w:type="dxa"/>
          </w:tcPr>
          <w:p w14:paraId="1894149C" w14:textId="77777777" w:rsidR="007072D0" w:rsidRDefault="0061771E">
            <w:r>
              <w:t>✓ Да</w:t>
            </w:r>
          </w:p>
        </w:tc>
        <w:tc>
          <w:tcPr>
            <w:tcW w:w="2880" w:type="dxa"/>
          </w:tcPr>
          <w:p w14:paraId="03E7735A" w14:textId="77777777" w:rsidR="007072D0" w:rsidRDefault="0061771E">
            <w:r>
              <w:t>✓ Да</w:t>
            </w:r>
          </w:p>
        </w:tc>
      </w:tr>
      <w:tr w:rsidR="007072D0" w14:paraId="1819573A" w14:textId="77777777">
        <w:tc>
          <w:tcPr>
            <w:tcW w:w="2880" w:type="dxa"/>
          </w:tcPr>
          <w:p w14:paraId="12BEF706" w14:textId="77777777" w:rsidR="007072D0" w:rsidRDefault="0061771E">
            <w:r>
              <w:rPr>
                <w:b/>
              </w:rPr>
              <w:t>Голосование</w:t>
            </w:r>
          </w:p>
        </w:tc>
        <w:tc>
          <w:tcPr>
            <w:tcW w:w="2880" w:type="dxa"/>
          </w:tcPr>
          <w:p w14:paraId="43175DF2" w14:textId="77777777" w:rsidR="007072D0" w:rsidRDefault="0061771E">
            <w:r>
              <w:t>✓ Да</w:t>
            </w:r>
          </w:p>
        </w:tc>
        <w:tc>
          <w:tcPr>
            <w:tcW w:w="2880" w:type="dxa"/>
          </w:tcPr>
          <w:p w14:paraId="727BF2AA" w14:textId="77777777" w:rsidR="007072D0" w:rsidRDefault="0061771E">
            <w:r>
              <w:t>✗ Нет</w:t>
            </w:r>
          </w:p>
        </w:tc>
      </w:tr>
      <w:tr w:rsidR="007072D0" w14:paraId="2A843002" w14:textId="77777777">
        <w:tc>
          <w:tcPr>
            <w:tcW w:w="2880" w:type="dxa"/>
          </w:tcPr>
          <w:p w14:paraId="1F33FC1A" w14:textId="77777777" w:rsidR="007072D0" w:rsidRDefault="0061771E">
            <w:r>
              <w:rPr>
                <w:b/>
              </w:rPr>
              <w:t>Просмотр явки</w:t>
            </w:r>
          </w:p>
        </w:tc>
        <w:tc>
          <w:tcPr>
            <w:tcW w:w="2880" w:type="dxa"/>
          </w:tcPr>
          <w:p w14:paraId="285B357B" w14:textId="77777777" w:rsidR="007072D0" w:rsidRDefault="0061771E">
            <w:r>
              <w:t>✓ Да (общие показатели)</w:t>
            </w:r>
          </w:p>
        </w:tc>
        <w:tc>
          <w:tcPr>
            <w:tcW w:w="2880" w:type="dxa"/>
          </w:tcPr>
          <w:p w14:paraId="4E1F86D3" w14:textId="77777777" w:rsidR="007072D0" w:rsidRDefault="0061771E">
            <w:r>
              <w:t>✓ Да (детальные показатели)</w:t>
            </w:r>
          </w:p>
        </w:tc>
      </w:tr>
      <w:tr w:rsidR="007072D0" w14:paraId="2A3F456E" w14:textId="77777777">
        <w:tc>
          <w:tcPr>
            <w:tcW w:w="2880" w:type="dxa"/>
          </w:tcPr>
          <w:p w14:paraId="2C329106" w14:textId="77777777" w:rsidR="007072D0" w:rsidRDefault="0061771E">
            <w:r>
              <w:rPr>
                <w:b/>
              </w:rPr>
              <w:t>Экспорт результатов</w:t>
            </w:r>
          </w:p>
        </w:tc>
        <w:tc>
          <w:tcPr>
            <w:tcW w:w="2880" w:type="dxa"/>
          </w:tcPr>
          <w:p w14:paraId="2AF253EB" w14:textId="77777777" w:rsidR="007072D0" w:rsidRDefault="0061771E">
            <w:r>
              <w:t>✗ Нет</w:t>
            </w:r>
          </w:p>
        </w:tc>
        <w:tc>
          <w:tcPr>
            <w:tcW w:w="2880" w:type="dxa"/>
          </w:tcPr>
          <w:p w14:paraId="2D8A35D0" w14:textId="77777777" w:rsidR="007072D0" w:rsidRDefault="0061771E">
            <w:r>
              <w:t>✓ Да</w:t>
            </w:r>
          </w:p>
        </w:tc>
      </w:tr>
      <w:tr w:rsidR="007072D0" w14:paraId="658549FD" w14:textId="77777777">
        <w:tc>
          <w:tcPr>
            <w:tcW w:w="2880" w:type="dxa"/>
          </w:tcPr>
          <w:p w14:paraId="585750C5" w14:textId="77777777" w:rsidR="007072D0" w:rsidRDefault="0061771E">
            <w:r>
              <w:rPr>
                <w:b/>
              </w:rPr>
              <w:t>Логирование действий</w:t>
            </w:r>
          </w:p>
        </w:tc>
        <w:tc>
          <w:tcPr>
            <w:tcW w:w="2880" w:type="dxa"/>
          </w:tcPr>
          <w:p w14:paraId="28C27E2B" w14:textId="77777777" w:rsidR="007072D0" w:rsidRDefault="0061771E">
            <w:r>
              <w:t>✓ Да</w:t>
            </w:r>
          </w:p>
        </w:tc>
        <w:tc>
          <w:tcPr>
            <w:tcW w:w="2880" w:type="dxa"/>
          </w:tcPr>
          <w:p w14:paraId="486F00FA" w14:textId="77777777" w:rsidR="007072D0" w:rsidRDefault="0061771E">
            <w:r>
              <w:t>✓ Да</w:t>
            </w:r>
          </w:p>
        </w:tc>
      </w:tr>
    </w:tbl>
    <w:p w14:paraId="45746094" w14:textId="77777777" w:rsidR="007072D0" w:rsidRDefault="007072D0"/>
    <w:p w14:paraId="1CA9D64C" w14:textId="77777777" w:rsidR="007072D0" w:rsidRDefault="0061771E">
      <w:r>
        <w:t>---</w:t>
      </w:r>
    </w:p>
    <w:p w14:paraId="3A8EF4DB" w14:textId="77777777" w:rsidR="007072D0" w:rsidRDefault="007072D0"/>
    <w:p w14:paraId="195447D5" w14:textId="77777777" w:rsidR="007072D0" w:rsidRDefault="0061771E">
      <w:r>
        <w:rPr>
          <w:b/>
          <w:sz w:val="28"/>
        </w:rPr>
        <w:t>3. ТИПЫ ВОПРОСОВ: ПОДРОБНОЕ ОПИСАНИЕ</w:t>
      </w:r>
    </w:p>
    <w:p w14:paraId="51547ACA" w14:textId="77777777" w:rsidR="007072D0" w:rsidRDefault="007072D0"/>
    <w:p w14:paraId="30F76B01" w14:textId="77777777" w:rsidR="007072D0" w:rsidRDefault="0061771E">
      <w:r>
        <w:rPr>
          <w:b/>
          <w:sz w:val="24"/>
        </w:rPr>
        <w:t>3.1 СТАНДАРТНЫЙ ВОПРОС (по умолчанию)</w:t>
      </w:r>
    </w:p>
    <w:p w14:paraId="1ED0D41E" w14:textId="77777777" w:rsidR="007072D0" w:rsidRDefault="007072D0"/>
    <w:p w14:paraId="4C6632B4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Использование</w:t>
      </w:r>
      <w:proofErr w:type="gramStart"/>
      <w:r w:rsidRPr="000A49C2">
        <w:rPr>
          <w:lang w:val="ru-RU"/>
        </w:rPr>
        <w:t>: Для</w:t>
      </w:r>
      <w:proofErr w:type="gramEnd"/>
      <w:r w:rsidRPr="000A49C2">
        <w:rPr>
          <w:lang w:val="ru-RU"/>
        </w:rPr>
        <w:t xml:space="preserve"> обычных решений (да/нет)</w:t>
      </w:r>
    </w:p>
    <w:p w14:paraId="07B3F8E3" w14:textId="77777777" w:rsidR="007072D0" w:rsidRPr="000A49C2" w:rsidRDefault="007072D0">
      <w:pPr>
        <w:rPr>
          <w:lang w:val="ru-RU"/>
        </w:rPr>
      </w:pPr>
    </w:p>
    <w:p w14:paraId="1E5FD99C" w14:textId="77777777" w:rsidR="007072D0" w:rsidRDefault="0061771E">
      <w:proofErr w:type="spellStart"/>
      <w:r>
        <w:rPr>
          <w:b/>
        </w:rPr>
        <w:t>Варианты</w:t>
      </w:r>
      <w:proofErr w:type="spellEnd"/>
      <w:r>
        <w:t xml:space="preserve"> (</w:t>
      </w:r>
      <w:proofErr w:type="spellStart"/>
      <w:r>
        <w:t>фиксированные</w:t>
      </w:r>
      <w:proofErr w:type="spellEnd"/>
      <w:r>
        <w:t>):</w:t>
      </w:r>
    </w:p>
    <w:p w14:paraId="5E2BF18A" w14:textId="77777777" w:rsidR="007072D0" w:rsidRDefault="0061771E">
      <w:pPr>
        <w:pStyle w:val="a0"/>
      </w:pPr>
      <w:r>
        <w:t>ЗА</w:t>
      </w:r>
    </w:p>
    <w:p w14:paraId="56DE19FE" w14:textId="77777777" w:rsidR="007072D0" w:rsidRDefault="0061771E">
      <w:pPr>
        <w:pStyle w:val="a0"/>
      </w:pPr>
      <w:r>
        <w:t>ПРОТИВ</w:t>
      </w:r>
    </w:p>
    <w:p w14:paraId="2197FD77" w14:textId="77777777" w:rsidR="007072D0" w:rsidRDefault="0061771E">
      <w:pPr>
        <w:pStyle w:val="a0"/>
      </w:pPr>
      <w:r>
        <w:t>ВОЗДЕРЖАЛСЯ</w:t>
      </w:r>
    </w:p>
    <w:p w14:paraId="5EE3900D" w14:textId="77777777" w:rsidR="007072D0" w:rsidRDefault="007072D0"/>
    <w:p w14:paraId="5B1A2A0C" w14:textId="77777777" w:rsidR="007072D0" w:rsidRDefault="0061771E">
      <w:r>
        <w:rPr>
          <w:b/>
        </w:rPr>
        <w:t>Пример</w:t>
      </w:r>
      <w:r>
        <w:t>:</w:t>
      </w:r>
    </w:p>
    <w:p w14:paraId="15CBFAB5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Вопрос: "Утверждение устава"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Результаты:</w:t>
      </w:r>
      <w:r w:rsidRPr="000A49C2">
        <w:rPr>
          <w:rFonts w:ascii="Courier New" w:hAnsi="Courier New"/>
          <w:sz w:val="20"/>
          <w:lang w:val="ru-RU"/>
        </w:rPr>
        <w:br/>
        <w:t>├─ ЗА: 40 голосов (66.7%)</w:t>
      </w:r>
      <w:r w:rsidRPr="000A49C2">
        <w:rPr>
          <w:rFonts w:ascii="Courier New" w:hAnsi="Courier New"/>
          <w:sz w:val="20"/>
          <w:lang w:val="ru-RU"/>
        </w:rPr>
        <w:br/>
        <w:t>├─ ПРОТИВ: 15 голосов (25%)</w:t>
      </w:r>
      <w:r w:rsidRPr="000A49C2">
        <w:rPr>
          <w:rFonts w:ascii="Courier New" w:hAnsi="Courier New"/>
          <w:sz w:val="20"/>
          <w:lang w:val="ru-RU"/>
        </w:rPr>
        <w:br/>
        <w:t>└─ ВОЗДЕРЖАЛИСЬ: 5 голосов (8.3%)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Явка по вопросу: 60 из 65 (92.3%)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>Кворум: ≥ 50% ✓ ДОСТАТОЧНО</w:t>
      </w:r>
      <w:r w:rsidRPr="000A49C2">
        <w:rPr>
          <w:rFonts w:ascii="Courier New" w:hAnsi="Courier New"/>
          <w:sz w:val="20"/>
          <w:lang w:val="ru-RU"/>
        </w:rPr>
        <w:br/>
        <w:t>Порог: &gt; 66.6% ✗ ОТКЛОНЕНО</w:t>
      </w:r>
    </w:p>
    <w:p w14:paraId="4D5DBE41" w14:textId="77777777" w:rsidR="007072D0" w:rsidRPr="000A49C2" w:rsidRDefault="007072D0">
      <w:pPr>
        <w:rPr>
          <w:lang w:val="ru-RU"/>
        </w:rPr>
      </w:pPr>
    </w:p>
    <w:p w14:paraId="2058AEEA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Интерфейс участника</w:t>
      </w:r>
      <w:r w:rsidRPr="000A49C2">
        <w:rPr>
          <w:lang w:val="ru-RU"/>
        </w:rPr>
        <w:t>:</w:t>
      </w:r>
    </w:p>
    <w:p w14:paraId="053AFEAF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Утверждение устава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[ ] ЗА</w:t>
      </w:r>
      <w:r w:rsidRPr="000A49C2">
        <w:rPr>
          <w:rFonts w:ascii="Courier New" w:hAnsi="Courier New"/>
          <w:sz w:val="20"/>
          <w:lang w:val="ru-RU"/>
        </w:rPr>
        <w:br/>
        <w:t>[ ] ПРОТИВ</w:t>
      </w:r>
      <w:r w:rsidRPr="000A49C2">
        <w:rPr>
          <w:rFonts w:ascii="Courier New" w:hAnsi="Courier New"/>
          <w:sz w:val="20"/>
          <w:lang w:val="ru-RU"/>
        </w:rPr>
        <w:br/>
        <w:t>[ ] ВОЗДЕРЖАЛСЯ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[ГОЛОСОВАТЬ]</w:t>
      </w:r>
    </w:p>
    <w:p w14:paraId="4349317A" w14:textId="77777777" w:rsidR="007072D0" w:rsidRPr="000A49C2" w:rsidRDefault="007072D0">
      <w:pPr>
        <w:rPr>
          <w:lang w:val="ru-RU"/>
        </w:rPr>
      </w:pPr>
    </w:p>
    <w:p w14:paraId="69FBEE1C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3.2 ОПРОС</w:t>
      </w:r>
    </w:p>
    <w:p w14:paraId="00EA8B62" w14:textId="77777777" w:rsidR="007072D0" w:rsidRPr="000A49C2" w:rsidRDefault="007072D0">
      <w:pPr>
        <w:rPr>
          <w:lang w:val="ru-RU"/>
        </w:rPr>
      </w:pPr>
    </w:p>
    <w:p w14:paraId="40F1CE99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Использование</w:t>
      </w:r>
      <w:proofErr w:type="gramStart"/>
      <w:r w:rsidRPr="000A49C2">
        <w:rPr>
          <w:lang w:val="ru-RU"/>
        </w:rPr>
        <w:t>: Для</w:t>
      </w:r>
      <w:proofErr w:type="gramEnd"/>
      <w:r w:rsidRPr="000A49C2">
        <w:rPr>
          <w:lang w:val="ru-RU"/>
        </w:rPr>
        <w:t xml:space="preserve"> сбора мнений по различным вариантам</w:t>
      </w:r>
    </w:p>
    <w:p w14:paraId="178F8C91" w14:textId="77777777" w:rsidR="007072D0" w:rsidRPr="000A49C2" w:rsidRDefault="007072D0">
      <w:pPr>
        <w:rPr>
          <w:lang w:val="ru-RU"/>
        </w:rPr>
      </w:pPr>
    </w:p>
    <w:p w14:paraId="79105277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Варианты</w:t>
      </w:r>
      <w:proofErr w:type="gramStart"/>
      <w:r w:rsidRPr="000A49C2">
        <w:rPr>
          <w:lang w:val="ru-RU"/>
        </w:rPr>
        <w:t>: Задает</w:t>
      </w:r>
      <w:proofErr w:type="gramEnd"/>
      <w:r w:rsidRPr="000A49C2">
        <w:rPr>
          <w:lang w:val="ru-RU"/>
        </w:rPr>
        <w:t xml:space="preserve"> администратор (произвольный текст)</w:t>
      </w:r>
    </w:p>
    <w:p w14:paraId="02389D7D" w14:textId="77777777" w:rsidR="007072D0" w:rsidRPr="000A49C2" w:rsidRDefault="007072D0">
      <w:pPr>
        <w:rPr>
          <w:lang w:val="ru-RU"/>
        </w:rPr>
      </w:pPr>
    </w:p>
    <w:p w14:paraId="50FE7A6F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Примеры</w:t>
      </w:r>
      <w:r w:rsidRPr="000A49C2">
        <w:rPr>
          <w:lang w:val="ru-RU"/>
        </w:rPr>
        <w:t>:</w:t>
      </w:r>
    </w:p>
    <w:p w14:paraId="4DABCCBE" w14:textId="77777777" w:rsidR="007072D0" w:rsidRPr="000A49C2" w:rsidRDefault="007072D0">
      <w:pPr>
        <w:rPr>
          <w:lang w:val="ru-RU"/>
        </w:rPr>
      </w:pPr>
    </w:p>
    <w:p w14:paraId="52DA6C64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Пример 1</w:t>
      </w:r>
      <w:r w:rsidRPr="000A49C2">
        <w:rPr>
          <w:lang w:val="ru-RU"/>
        </w:rPr>
        <w:t>: Выбор времени</w:t>
      </w:r>
    </w:p>
    <w:p w14:paraId="207D0A3A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Вопрос: "Какое время проведения собрания удобнее?"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Варианты (заданы администратором):</w:t>
      </w:r>
      <w:r w:rsidRPr="000A49C2">
        <w:rPr>
          <w:rFonts w:ascii="Courier New" w:hAnsi="Courier New"/>
          <w:sz w:val="20"/>
          <w:lang w:val="ru-RU"/>
        </w:rPr>
        <w:br/>
        <w:t>├─ 10:00</w:t>
      </w:r>
      <w:r w:rsidRPr="000A49C2">
        <w:rPr>
          <w:rFonts w:ascii="Courier New" w:hAnsi="Courier New"/>
          <w:sz w:val="20"/>
          <w:lang w:val="ru-RU"/>
        </w:rPr>
        <w:br/>
        <w:t>├─ 14:00</w:t>
      </w:r>
      <w:r w:rsidRPr="000A49C2">
        <w:rPr>
          <w:rFonts w:ascii="Courier New" w:hAnsi="Courier New"/>
          <w:sz w:val="20"/>
          <w:lang w:val="ru-RU"/>
        </w:rPr>
        <w:br/>
        <w:t>└─ 18:00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Результаты:</w:t>
      </w:r>
      <w:r w:rsidRPr="000A49C2">
        <w:rPr>
          <w:rFonts w:ascii="Courier New" w:hAnsi="Courier New"/>
          <w:sz w:val="20"/>
          <w:lang w:val="ru-RU"/>
        </w:rPr>
        <w:br/>
        <w:t>├─ 10:00: 20 голосов (33.3%)</w:t>
      </w:r>
      <w:r w:rsidRPr="000A49C2">
        <w:rPr>
          <w:rFonts w:ascii="Courier New" w:hAnsi="Courier New"/>
          <w:sz w:val="20"/>
          <w:lang w:val="ru-RU"/>
        </w:rPr>
        <w:br/>
        <w:t>├─ 14:00: 35 голосов (58.3%)</w:t>
      </w:r>
      <w:r w:rsidRPr="000A49C2">
        <w:rPr>
          <w:rFonts w:ascii="Courier New" w:hAnsi="Courier New"/>
          <w:sz w:val="20"/>
          <w:lang w:val="ru-RU"/>
        </w:rPr>
        <w:br/>
        <w:t>└─ 18:00: 10 голосов (16.7%)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Явка по вопросу: 65 из 65 (100%)</w:t>
      </w:r>
    </w:p>
    <w:p w14:paraId="77FE1B00" w14:textId="77777777" w:rsidR="007072D0" w:rsidRPr="000A49C2" w:rsidRDefault="007072D0">
      <w:pPr>
        <w:rPr>
          <w:lang w:val="ru-RU"/>
        </w:rPr>
      </w:pPr>
    </w:p>
    <w:p w14:paraId="6A5EB739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lastRenderedPageBreak/>
        <w:t>Пример 2</w:t>
      </w:r>
      <w:r w:rsidRPr="000A49C2">
        <w:rPr>
          <w:lang w:val="ru-RU"/>
        </w:rPr>
        <w:t>: Выбор формата</w:t>
      </w:r>
    </w:p>
    <w:p w14:paraId="4EA7F905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Вопрос: "Какой формат проведения собрания предпочтительнее?"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Варианты (заданы администратором):</w:t>
      </w:r>
      <w:r w:rsidRPr="000A49C2">
        <w:rPr>
          <w:rFonts w:ascii="Courier New" w:hAnsi="Courier New"/>
          <w:sz w:val="20"/>
          <w:lang w:val="ru-RU"/>
        </w:rPr>
        <w:br/>
        <w:t>├─ Очное (на месте)</w:t>
      </w:r>
      <w:r w:rsidRPr="000A49C2">
        <w:rPr>
          <w:rFonts w:ascii="Courier New" w:hAnsi="Courier New"/>
          <w:sz w:val="20"/>
          <w:lang w:val="ru-RU"/>
        </w:rPr>
        <w:br/>
        <w:t>├─ Дистанционное (онлайн)</w:t>
      </w:r>
      <w:r w:rsidRPr="000A49C2">
        <w:rPr>
          <w:rFonts w:ascii="Courier New" w:hAnsi="Courier New"/>
          <w:sz w:val="20"/>
          <w:lang w:val="ru-RU"/>
        </w:rPr>
        <w:br/>
        <w:t>└─ Смешанное (очное + онлайн)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Результаты:</w:t>
      </w:r>
      <w:r w:rsidRPr="000A49C2">
        <w:rPr>
          <w:rFonts w:ascii="Courier New" w:hAnsi="Courier New"/>
          <w:sz w:val="20"/>
          <w:lang w:val="ru-RU"/>
        </w:rPr>
        <w:br/>
        <w:t>├─ Очное: 45 голосов (75%)</w:t>
      </w:r>
      <w:r w:rsidRPr="000A49C2">
        <w:rPr>
          <w:rFonts w:ascii="Courier New" w:hAnsi="Courier New"/>
          <w:sz w:val="20"/>
          <w:lang w:val="ru-RU"/>
        </w:rPr>
        <w:br/>
        <w:t>├─ Дистанционное: 10 голосов (16.7%)</w:t>
      </w:r>
      <w:r w:rsidRPr="000A49C2">
        <w:rPr>
          <w:rFonts w:ascii="Courier New" w:hAnsi="Courier New"/>
          <w:sz w:val="20"/>
          <w:lang w:val="ru-RU"/>
        </w:rPr>
        <w:br/>
        <w:t>└─ Смешанное: 5 голосов (8.3%)</w:t>
      </w:r>
    </w:p>
    <w:p w14:paraId="1D092390" w14:textId="77777777" w:rsidR="007072D0" w:rsidRPr="000A49C2" w:rsidRDefault="007072D0">
      <w:pPr>
        <w:rPr>
          <w:lang w:val="ru-RU"/>
        </w:rPr>
      </w:pPr>
    </w:p>
    <w:p w14:paraId="02A610A0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Интерфейс участника</w:t>
      </w:r>
      <w:r w:rsidRPr="000A49C2">
        <w:rPr>
          <w:lang w:val="ru-RU"/>
        </w:rPr>
        <w:t>:</w:t>
      </w:r>
    </w:p>
    <w:p w14:paraId="37D87E47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Какое время проведения собрания удобнее?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[ ] 10:00</w:t>
      </w:r>
      <w:r w:rsidRPr="000A49C2">
        <w:rPr>
          <w:rFonts w:ascii="Courier New" w:hAnsi="Courier New"/>
          <w:sz w:val="20"/>
          <w:lang w:val="ru-RU"/>
        </w:rPr>
        <w:br/>
        <w:t>[ ] 14:00</w:t>
      </w:r>
      <w:r w:rsidRPr="000A49C2">
        <w:rPr>
          <w:rFonts w:ascii="Courier New" w:hAnsi="Courier New"/>
          <w:sz w:val="20"/>
          <w:lang w:val="ru-RU"/>
        </w:rPr>
        <w:br/>
        <w:t>[ ] 18:00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[ГОЛОСОВАТЬ]</w:t>
      </w:r>
    </w:p>
    <w:p w14:paraId="07712D76" w14:textId="77777777" w:rsidR="007072D0" w:rsidRPr="000A49C2" w:rsidRDefault="007072D0">
      <w:pPr>
        <w:rPr>
          <w:lang w:val="ru-RU"/>
        </w:rPr>
      </w:pPr>
    </w:p>
    <w:p w14:paraId="1BE9ACCF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3.3 СПИСОК АЛЬТЕРНАТИВ (выборы)</w:t>
      </w:r>
    </w:p>
    <w:p w14:paraId="6E9749BA" w14:textId="77777777" w:rsidR="007072D0" w:rsidRPr="000A49C2" w:rsidRDefault="007072D0">
      <w:pPr>
        <w:rPr>
          <w:lang w:val="ru-RU"/>
        </w:rPr>
      </w:pPr>
    </w:p>
    <w:p w14:paraId="3CF45E2E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Использование</w:t>
      </w:r>
      <w:proofErr w:type="gramStart"/>
      <w:r w:rsidRPr="000A49C2">
        <w:rPr>
          <w:lang w:val="ru-RU"/>
        </w:rPr>
        <w:t>: Для</w:t>
      </w:r>
      <w:proofErr w:type="gramEnd"/>
      <w:r w:rsidRPr="000A49C2">
        <w:rPr>
          <w:lang w:val="ru-RU"/>
        </w:rPr>
        <w:t xml:space="preserve"> голосования по кандидатам или предложениям</w:t>
      </w:r>
    </w:p>
    <w:p w14:paraId="05CDDD10" w14:textId="77777777" w:rsidR="007072D0" w:rsidRPr="000A49C2" w:rsidRDefault="007072D0">
      <w:pPr>
        <w:rPr>
          <w:lang w:val="ru-RU"/>
        </w:rPr>
      </w:pPr>
    </w:p>
    <w:p w14:paraId="45A653D4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Варианты</w:t>
      </w:r>
      <w:r w:rsidRPr="000A49C2">
        <w:rPr>
          <w:lang w:val="ru-RU"/>
        </w:rPr>
        <w:t>: Список кандидатов/предложений (задает администратор)</w:t>
      </w:r>
    </w:p>
    <w:p w14:paraId="18EABB84" w14:textId="77777777" w:rsidR="007072D0" w:rsidRPr="000A49C2" w:rsidRDefault="007072D0">
      <w:pPr>
        <w:rPr>
          <w:lang w:val="ru-RU"/>
        </w:rPr>
      </w:pPr>
    </w:p>
    <w:p w14:paraId="00288615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Примеры</w:t>
      </w:r>
      <w:r w:rsidRPr="000A49C2">
        <w:rPr>
          <w:lang w:val="ru-RU"/>
        </w:rPr>
        <w:t>:</w:t>
      </w:r>
    </w:p>
    <w:p w14:paraId="2DAC7FEA" w14:textId="77777777" w:rsidR="007072D0" w:rsidRPr="000A49C2" w:rsidRDefault="007072D0">
      <w:pPr>
        <w:rPr>
          <w:lang w:val="ru-RU"/>
        </w:rPr>
      </w:pPr>
    </w:p>
    <w:p w14:paraId="4DB3F4E6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Пример 1</w:t>
      </w:r>
      <w:r w:rsidRPr="000A49C2">
        <w:rPr>
          <w:lang w:val="ru-RU"/>
        </w:rPr>
        <w:t>: Выборы председателя</w:t>
      </w:r>
    </w:p>
    <w:p w14:paraId="0BC6E8F6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Вопрос: "Выбор председателя"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Кандидаты (заданы администратором):</w:t>
      </w:r>
      <w:r w:rsidRPr="000A49C2">
        <w:rPr>
          <w:rFonts w:ascii="Courier New" w:hAnsi="Courier New"/>
          <w:sz w:val="20"/>
          <w:lang w:val="ru-RU"/>
        </w:rPr>
        <w:br/>
        <w:t>├─ Иванов И.И.</w:t>
      </w:r>
      <w:r w:rsidRPr="000A49C2">
        <w:rPr>
          <w:rFonts w:ascii="Courier New" w:hAnsi="Courier New"/>
          <w:sz w:val="20"/>
          <w:lang w:val="ru-RU"/>
        </w:rPr>
        <w:br/>
        <w:t>├─ Петров П.П.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>└─ Сидоров С.С.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Результаты:</w:t>
      </w:r>
      <w:r w:rsidRPr="000A49C2">
        <w:rPr>
          <w:rFonts w:ascii="Courier New" w:hAnsi="Courier New"/>
          <w:sz w:val="20"/>
          <w:lang w:val="ru-RU"/>
        </w:rPr>
        <w:br/>
        <w:t>├─ Иванов И.И.: 45 голосов (75%)</w:t>
      </w:r>
      <w:r w:rsidRPr="000A49C2">
        <w:rPr>
          <w:rFonts w:ascii="Courier New" w:hAnsi="Courier New"/>
          <w:sz w:val="20"/>
          <w:lang w:val="ru-RU"/>
        </w:rPr>
        <w:br/>
        <w:t>├─ Петров П.П.: 10 голосов (16.7%)</w:t>
      </w:r>
      <w:r w:rsidRPr="000A49C2">
        <w:rPr>
          <w:rFonts w:ascii="Courier New" w:hAnsi="Courier New"/>
          <w:sz w:val="20"/>
          <w:lang w:val="ru-RU"/>
        </w:rPr>
        <w:br/>
        <w:t>└─ Сидоров С.С.: 5 голосов (8.3%)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Явка по вопросу: 60 из 65 (92.3%)</w:t>
      </w:r>
      <w:r w:rsidRPr="000A49C2">
        <w:rPr>
          <w:rFonts w:ascii="Courier New" w:hAnsi="Courier New"/>
          <w:sz w:val="20"/>
          <w:lang w:val="ru-RU"/>
        </w:rPr>
        <w:br/>
        <w:t>Кворум: ≥ 50% ✓ ДОСТАТОЧНО</w:t>
      </w:r>
      <w:r w:rsidRPr="000A49C2">
        <w:rPr>
          <w:rFonts w:ascii="Courier New" w:hAnsi="Courier New"/>
          <w:sz w:val="20"/>
          <w:lang w:val="ru-RU"/>
        </w:rPr>
        <w:br/>
        <w:t>Порог: &gt; 50% ✓ ПРИНЯТО (Иванов И.И.)</w:t>
      </w:r>
    </w:p>
    <w:p w14:paraId="68E3CAD4" w14:textId="77777777" w:rsidR="007072D0" w:rsidRPr="000A49C2" w:rsidRDefault="007072D0">
      <w:pPr>
        <w:rPr>
          <w:lang w:val="ru-RU"/>
        </w:rPr>
      </w:pPr>
    </w:p>
    <w:p w14:paraId="05E92054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Пример 2</w:t>
      </w:r>
      <w:r w:rsidRPr="000A49C2">
        <w:rPr>
          <w:lang w:val="ru-RU"/>
        </w:rPr>
        <w:t>: Выборы в комиссию</w:t>
      </w:r>
    </w:p>
    <w:p w14:paraId="5B89ECEA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Вопрос: "Выборы в комиссию (выбрать 3 человека)"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Кандидаты (заданы администратором):</w:t>
      </w:r>
      <w:r w:rsidRPr="000A49C2">
        <w:rPr>
          <w:rFonts w:ascii="Courier New" w:hAnsi="Courier New"/>
          <w:sz w:val="20"/>
          <w:lang w:val="ru-RU"/>
        </w:rPr>
        <w:br/>
        <w:t>├─ Кандидат 1: Иванов И.И.</w:t>
      </w:r>
      <w:r w:rsidRPr="000A49C2">
        <w:rPr>
          <w:rFonts w:ascii="Courier New" w:hAnsi="Courier New"/>
          <w:sz w:val="20"/>
          <w:lang w:val="ru-RU"/>
        </w:rPr>
        <w:br/>
        <w:t>├─ Кандидат 2: Петров П.П.</w:t>
      </w:r>
      <w:r w:rsidRPr="000A49C2">
        <w:rPr>
          <w:rFonts w:ascii="Courier New" w:hAnsi="Courier New"/>
          <w:sz w:val="20"/>
          <w:lang w:val="ru-RU"/>
        </w:rPr>
        <w:br/>
        <w:t>├─ Кандидат 3: Сидоров С.С.</w:t>
      </w:r>
      <w:r w:rsidRPr="000A49C2">
        <w:rPr>
          <w:rFonts w:ascii="Courier New" w:hAnsi="Courier New"/>
          <w:sz w:val="20"/>
          <w:lang w:val="ru-RU"/>
        </w:rPr>
        <w:br/>
        <w:t>├─ Кандидат 4: Федоров Ф.Ф.</w:t>
      </w:r>
      <w:r w:rsidRPr="000A49C2">
        <w:rPr>
          <w:rFonts w:ascii="Courier New" w:hAnsi="Courier New"/>
          <w:sz w:val="20"/>
          <w:lang w:val="ru-RU"/>
        </w:rPr>
        <w:br/>
        <w:t>└─ Кандидат 5: Козлов К.К.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Результаты (кол-во голосов за каждого):</w:t>
      </w:r>
      <w:r w:rsidRPr="000A49C2">
        <w:rPr>
          <w:rFonts w:ascii="Courier New" w:hAnsi="Courier New"/>
          <w:sz w:val="20"/>
          <w:lang w:val="ru-RU"/>
        </w:rPr>
        <w:br/>
        <w:t>├─ Иванов И.И.: 45 голосов</w:t>
      </w:r>
      <w:r w:rsidRPr="000A49C2">
        <w:rPr>
          <w:rFonts w:ascii="Courier New" w:hAnsi="Courier New"/>
          <w:sz w:val="20"/>
          <w:lang w:val="ru-RU"/>
        </w:rPr>
        <w:br/>
        <w:t>├─ Петров П.П.: 40 голосов</w:t>
      </w:r>
      <w:r w:rsidRPr="000A49C2">
        <w:rPr>
          <w:rFonts w:ascii="Courier New" w:hAnsi="Courier New"/>
          <w:sz w:val="20"/>
          <w:lang w:val="ru-RU"/>
        </w:rPr>
        <w:br/>
        <w:t>├─ Сидоров С.С.: 35 голосов</w:t>
      </w:r>
      <w:r w:rsidRPr="000A49C2">
        <w:rPr>
          <w:rFonts w:ascii="Courier New" w:hAnsi="Courier New"/>
          <w:sz w:val="20"/>
          <w:lang w:val="ru-RU"/>
        </w:rPr>
        <w:br/>
        <w:t>├─ Федоров Ф.Ф.: 25 голосов</w:t>
      </w:r>
      <w:r w:rsidRPr="000A49C2">
        <w:rPr>
          <w:rFonts w:ascii="Courier New" w:hAnsi="Courier New"/>
          <w:sz w:val="20"/>
          <w:lang w:val="ru-RU"/>
        </w:rPr>
        <w:br/>
        <w:t>└─ Козлов К.К.: 15 голосов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Избраны (топ-3):</w:t>
      </w:r>
      <w:r w:rsidRPr="000A49C2">
        <w:rPr>
          <w:rFonts w:ascii="Courier New" w:hAnsi="Courier New"/>
          <w:sz w:val="20"/>
          <w:lang w:val="ru-RU"/>
        </w:rPr>
        <w:br/>
        <w:t>├─ Иванов И.И. (45 голосов)</w:t>
      </w:r>
      <w:r w:rsidRPr="000A49C2">
        <w:rPr>
          <w:rFonts w:ascii="Courier New" w:hAnsi="Courier New"/>
          <w:sz w:val="20"/>
          <w:lang w:val="ru-RU"/>
        </w:rPr>
        <w:br/>
        <w:t>├─ Петров П.П. (40 голосов)</w:t>
      </w:r>
      <w:r w:rsidRPr="000A49C2">
        <w:rPr>
          <w:rFonts w:ascii="Courier New" w:hAnsi="Courier New"/>
          <w:sz w:val="20"/>
          <w:lang w:val="ru-RU"/>
        </w:rPr>
        <w:br/>
        <w:t>└─ Сидоров С.С. (35 голосов)</w:t>
      </w:r>
    </w:p>
    <w:p w14:paraId="5552A1E7" w14:textId="77777777" w:rsidR="007072D0" w:rsidRPr="000A49C2" w:rsidRDefault="007072D0">
      <w:pPr>
        <w:rPr>
          <w:lang w:val="ru-RU"/>
        </w:rPr>
      </w:pPr>
    </w:p>
    <w:p w14:paraId="5E19ED0A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Интерфейс участника</w:t>
      </w:r>
      <w:r w:rsidRPr="000A49C2">
        <w:rPr>
          <w:lang w:val="ru-RU"/>
        </w:rPr>
        <w:t>:</w:t>
      </w:r>
    </w:p>
    <w:p w14:paraId="23A77579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Выбор председателя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[ ] Иванов И.И.</w:t>
      </w:r>
      <w:r w:rsidRPr="000A49C2">
        <w:rPr>
          <w:rFonts w:ascii="Courier New" w:hAnsi="Courier New"/>
          <w:sz w:val="20"/>
          <w:lang w:val="ru-RU"/>
        </w:rPr>
        <w:br/>
        <w:t>[ ] Петров П.П.</w:t>
      </w:r>
      <w:r w:rsidRPr="000A49C2">
        <w:rPr>
          <w:rFonts w:ascii="Courier New" w:hAnsi="Courier New"/>
          <w:sz w:val="20"/>
          <w:lang w:val="ru-RU"/>
        </w:rPr>
        <w:br/>
        <w:t>[ ] Сидоров С.С.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[ГОЛОСОВАТЬ]</w:t>
      </w:r>
    </w:p>
    <w:p w14:paraId="6A525874" w14:textId="77777777" w:rsidR="007072D0" w:rsidRPr="000A49C2" w:rsidRDefault="007072D0">
      <w:pPr>
        <w:rPr>
          <w:lang w:val="ru-RU"/>
        </w:rPr>
      </w:pPr>
    </w:p>
    <w:p w14:paraId="74184E80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lastRenderedPageBreak/>
        <w:t>---</w:t>
      </w:r>
    </w:p>
    <w:p w14:paraId="63888812" w14:textId="77777777" w:rsidR="007072D0" w:rsidRPr="000A49C2" w:rsidRDefault="007072D0">
      <w:pPr>
        <w:rPr>
          <w:lang w:val="ru-RU"/>
        </w:rPr>
      </w:pPr>
    </w:p>
    <w:p w14:paraId="07D9193F" w14:textId="77777777" w:rsidR="007072D0" w:rsidRPr="000A49C2" w:rsidRDefault="0061771E">
      <w:pPr>
        <w:rPr>
          <w:lang w:val="ru-RU"/>
        </w:rPr>
      </w:pPr>
      <w:r w:rsidRPr="000A49C2">
        <w:rPr>
          <w:b/>
          <w:sz w:val="28"/>
          <w:lang w:val="ru-RU"/>
        </w:rPr>
        <w:t>4. ПРОЦЕСС ГОЛОСОВАНИЯ: ПОШАГОВЫЙ ПРИМЕР</w:t>
      </w:r>
    </w:p>
    <w:p w14:paraId="2EAA3F48" w14:textId="77777777" w:rsidR="007072D0" w:rsidRPr="000A49C2" w:rsidRDefault="007072D0">
      <w:pPr>
        <w:rPr>
          <w:lang w:val="ru-RU"/>
        </w:rPr>
      </w:pPr>
    </w:p>
    <w:p w14:paraId="544A8C3D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4.1 Сценарий: Выборы в совет + Опрос + Стандартный вопрос</w:t>
      </w:r>
    </w:p>
    <w:p w14:paraId="4AF2ED41" w14:textId="77777777" w:rsidR="007072D0" w:rsidRPr="000A49C2" w:rsidRDefault="007072D0">
      <w:pPr>
        <w:rPr>
          <w:lang w:val="ru-RU"/>
        </w:rPr>
      </w:pPr>
    </w:p>
    <w:p w14:paraId="6484C26F" w14:textId="77777777" w:rsidR="007072D0" w:rsidRDefault="0061771E">
      <w:proofErr w:type="spellStart"/>
      <w:r>
        <w:rPr>
          <w:b/>
        </w:rPr>
        <w:t>Исходные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данные</w:t>
      </w:r>
      <w:proofErr w:type="spellEnd"/>
      <w:r>
        <w:t>:</w:t>
      </w:r>
    </w:p>
    <w:p w14:paraId="542404C6" w14:textId="77777777" w:rsidR="007072D0" w:rsidRDefault="0061771E">
      <w:pPr>
        <w:pStyle w:val="a0"/>
      </w:pPr>
      <w:r>
        <w:t>Организация: ТОС "Центральный район"</w:t>
      </w:r>
    </w:p>
    <w:p w14:paraId="04D801B7" w14:textId="77777777" w:rsidR="007072D0" w:rsidRDefault="0061771E">
      <w:pPr>
        <w:pStyle w:val="a0"/>
      </w:pPr>
      <w:r>
        <w:t>Дата голосования: 03.03.2025</w:t>
      </w:r>
    </w:p>
    <w:p w14:paraId="6DC67E87" w14:textId="77777777" w:rsidR="007072D0" w:rsidRDefault="0061771E">
      <w:pPr>
        <w:pStyle w:val="a0"/>
      </w:pPr>
      <w:r>
        <w:t>Время подведения итогов: 18:00</w:t>
      </w:r>
    </w:p>
    <w:p w14:paraId="72F0F1F5" w14:textId="77777777" w:rsidR="007072D0" w:rsidRDefault="0061771E">
      <w:pPr>
        <w:pStyle w:val="a0"/>
      </w:pPr>
      <w:r>
        <w:t>Состав: 100 человек</w:t>
      </w:r>
    </w:p>
    <w:p w14:paraId="207F3A05" w14:textId="77777777" w:rsidR="007072D0" w:rsidRDefault="0061771E">
      <w:pPr>
        <w:pStyle w:val="a0"/>
      </w:pPr>
      <w:r>
        <w:t>Форма: Дистанционное (период 3 дня)</w:t>
      </w:r>
    </w:p>
    <w:p w14:paraId="4BE18897" w14:textId="77777777" w:rsidR="007072D0" w:rsidRDefault="007072D0"/>
    <w:p w14:paraId="2641DA3B" w14:textId="77777777" w:rsidR="007072D0" w:rsidRDefault="0061771E">
      <w:r>
        <w:rPr>
          <w:b/>
        </w:rPr>
        <w:t>Параметры администратора</w:t>
      </w:r>
      <w:r>
        <w:t>:</w:t>
      </w:r>
    </w:p>
    <w:p w14:paraId="475DC6F3" w14:textId="77777777" w:rsidR="007072D0" w:rsidRDefault="007072D0"/>
    <w:p w14:paraId="73A636FC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ПРОТОКОЛ:</w:t>
      </w:r>
      <w:r>
        <w:rPr>
          <w:rFonts w:ascii="Courier New" w:hAnsi="Courier New"/>
          <w:sz w:val="20"/>
        </w:rPr>
        <w:br/>
        <w:t>├─ Номер: 25-2025</w:t>
      </w:r>
      <w:r>
        <w:rPr>
          <w:rFonts w:ascii="Courier New" w:hAnsi="Courier New"/>
          <w:sz w:val="20"/>
        </w:rPr>
        <w:br/>
        <w:t>├─ Дата подведения итогов: 03.03.2025 18:00</w:t>
      </w:r>
      <w:r>
        <w:rPr>
          <w:rFonts w:ascii="Courier New" w:hAnsi="Courier New"/>
          <w:sz w:val="20"/>
        </w:rPr>
        <w:br/>
        <w:t>├─ Содержание: Выборы в совет + Опрос</w:t>
      </w:r>
      <w:r>
        <w:rPr>
          <w:rFonts w:ascii="Courier New" w:hAnsi="Courier New"/>
          <w:sz w:val="20"/>
        </w:rPr>
        <w:br/>
        <w:t>├─ ТИП: ТАЙНОЕ</w:t>
      </w:r>
      <w:r>
        <w:rPr>
          <w:rFonts w:ascii="Courier New" w:hAnsi="Courier New"/>
          <w:sz w:val="20"/>
        </w:rPr>
        <w:br/>
        <w:t>├─ КВОРУМ ПРОТОКОЛА: ≥ 50%</w:t>
      </w:r>
      <w:r>
        <w:rPr>
          <w:rFonts w:ascii="Courier New" w:hAnsi="Courier New"/>
          <w:sz w:val="20"/>
        </w:rPr>
        <w:br/>
        <w:t>├─ РЕШАЮЩИЙ ГОЛОС: ДА</w:t>
      </w:r>
      <w:r>
        <w:rPr>
          <w:rFonts w:ascii="Courier New" w:hAnsi="Courier New"/>
          <w:sz w:val="20"/>
        </w:rPr>
        <w:br/>
        <w:t>├─ КВОРУМ ВОПРОСОВ: ≥ 50%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 ЗАГРУЖЕННЫЕ МАТЕРИАЛЫ:</w:t>
      </w:r>
      <w:r>
        <w:rPr>
          <w:rFonts w:ascii="Courier New" w:hAnsi="Courier New"/>
          <w:sz w:val="20"/>
        </w:rPr>
        <w:br/>
        <w:t>│  ├─ Протокол: выборы_2025.pdf</w:t>
      </w:r>
      <w:r>
        <w:rPr>
          <w:rFonts w:ascii="Courier New" w:hAnsi="Courier New"/>
          <w:sz w:val="20"/>
        </w:rPr>
        <w:br/>
        <w:t>│  ├─ Материал: устав_проект.pdf</w:t>
      </w:r>
      <w:r>
        <w:rPr>
          <w:rFonts w:ascii="Courier New" w:hAnsi="Courier New"/>
          <w:sz w:val="20"/>
        </w:rPr>
        <w:br/>
        <w:t>│  └─ Материал: бюджет_2025.pdf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└─ ВОПРОСЫ:</w:t>
      </w:r>
      <w:r>
        <w:rPr>
          <w:rFonts w:ascii="Courier New" w:hAnsi="Courier New"/>
          <w:sz w:val="20"/>
        </w:rPr>
        <w:br/>
        <w:t xml:space="preserve">   ├─ Вопрос 1: "Выбор председателя"</w:t>
      </w:r>
      <w:r>
        <w:rPr>
          <w:rFonts w:ascii="Courier New" w:hAnsi="Courier New"/>
          <w:sz w:val="20"/>
        </w:rPr>
        <w:br/>
        <w:t xml:space="preserve">   │  ├─ ТИП: СПИСОК АЛЬТЕРНАТИВ</w:t>
      </w:r>
      <w:r>
        <w:rPr>
          <w:rFonts w:ascii="Courier New" w:hAnsi="Courier New"/>
          <w:sz w:val="20"/>
        </w:rPr>
        <w:br/>
        <w:t xml:space="preserve">   │  ├─ КВОРУМ: ≥ 50%</w:t>
      </w:r>
      <w:r>
        <w:rPr>
          <w:rFonts w:ascii="Courier New" w:hAnsi="Courier New"/>
          <w:sz w:val="20"/>
        </w:rPr>
        <w:br/>
        <w:t xml:space="preserve">   │  ├─ ПОРОГ: &gt; 50%</w:t>
      </w:r>
      <w:r>
        <w:rPr>
          <w:rFonts w:ascii="Courier New" w:hAnsi="Courier New"/>
          <w:sz w:val="20"/>
        </w:rPr>
        <w:br/>
        <w:t xml:space="preserve">   │  └─ ВАРИАНТЫ:</w:t>
      </w:r>
      <w:r>
        <w:rPr>
          <w:rFonts w:ascii="Courier New" w:hAnsi="Courier New"/>
          <w:sz w:val="20"/>
        </w:rPr>
        <w:br/>
        <w:t xml:space="preserve">   │     ├─ Иванов И.И.</w:t>
      </w:r>
      <w:r>
        <w:rPr>
          <w:rFonts w:ascii="Courier New" w:hAnsi="Courier New"/>
          <w:sz w:val="20"/>
        </w:rPr>
        <w:br/>
        <w:t xml:space="preserve">   │     ├─ Петров П.П.</w:t>
      </w:r>
      <w:r>
        <w:rPr>
          <w:rFonts w:ascii="Courier New" w:hAnsi="Courier New"/>
          <w:sz w:val="20"/>
        </w:rPr>
        <w:br/>
        <w:t xml:space="preserve">   │     └─ Сидоров С.С.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│</w:t>
      </w:r>
      <w:r>
        <w:rPr>
          <w:rFonts w:ascii="Courier New" w:hAnsi="Courier New"/>
          <w:sz w:val="20"/>
        </w:rPr>
        <w:br/>
        <w:t xml:space="preserve">   ├─ Вопрос 2: "Утверждение устава"</w:t>
      </w:r>
      <w:r>
        <w:rPr>
          <w:rFonts w:ascii="Courier New" w:hAnsi="Courier New"/>
          <w:sz w:val="20"/>
        </w:rPr>
        <w:br/>
        <w:t xml:space="preserve">   │  ├─ ТИП: СТАНДАРТНЫЙ</w:t>
      </w:r>
      <w:r>
        <w:rPr>
          <w:rFonts w:ascii="Courier New" w:hAnsi="Courier New"/>
          <w:sz w:val="20"/>
        </w:rPr>
        <w:br/>
        <w:t xml:space="preserve">   │  ├─ КВОРУМ: ≥ 50%</w:t>
      </w:r>
      <w:r>
        <w:rPr>
          <w:rFonts w:ascii="Courier New" w:hAnsi="Courier New"/>
          <w:sz w:val="20"/>
        </w:rPr>
        <w:br/>
        <w:t xml:space="preserve">   │  └─ ПОРОГ: &gt; 66.6%</w:t>
      </w:r>
      <w:r>
        <w:rPr>
          <w:rFonts w:ascii="Courier New" w:hAnsi="Courier New"/>
          <w:sz w:val="20"/>
        </w:rPr>
        <w:br/>
        <w:t xml:space="preserve">   │</w:t>
      </w:r>
      <w:r>
        <w:rPr>
          <w:rFonts w:ascii="Courier New" w:hAnsi="Courier New"/>
          <w:sz w:val="20"/>
        </w:rPr>
        <w:br/>
        <w:t xml:space="preserve">   └─ Вопрос 3: "Какое время собрания удобнее?"</w:t>
      </w:r>
      <w:r>
        <w:rPr>
          <w:rFonts w:ascii="Courier New" w:hAnsi="Courier New"/>
          <w:sz w:val="20"/>
        </w:rPr>
        <w:br/>
        <w:t xml:space="preserve">      ├─ ТИП: ОПРОС</w:t>
      </w:r>
      <w:r>
        <w:rPr>
          <w:rFonts w:ascii="Courier New" w:hAnsi="Courier New"/>
          <w:sz w:val="20"/>
        </w:rPr>
        <w:br/>
        <w:t xml:space="preserve">      ├─ КВОРУМ: ≥ 50%</w:t>
      </w:r>
      <w:r>
        <w:rPr>
          <w:rFonts w:ascii="Courier New" w:hAnsi="Courier New"/>
          <w:sz w:val="20"/>
        </w:rPr>
        <w:br/>
        <w:t xml:space="preserve">      └─ ВАРИАНТЫ:</w:t>
      </w:r>
      <w:r>
        <w:rPr>
          <w:rFonts w:ascii="Courier New" w:hAnsi="Courier New"/>
          <w:sz w:val="20"/>
        </w:rPr>
        <w:br/>
        <w:t xml:space="preserve">         ├─ 10:00</w:t>
      </w:r>
      <w:r>
        <w:rPr>
          <w:rFonts w:ascii="Courier New" w:hAnsi="Courier New"/>
          <w:sz w:val="20"/>
        </w:rPr>
        <w:br/>
        <w:t xml:space="preserve">         ├─ 14:00</w:t>
      </w:r>
      <w:r>
        <w:rPr>
          <w:rFonts w:ascii="Courier New" w:hAnsi="Courier New"/>
          <w:sz w:val="20"/>
        </w:rPr>
        <w:br/>
        <w:t xml:space="preserve">         └─ 18:00</w:t>
      </w:r>
    </w:p>
    <w:p w14:paraId="4A98522A" w14:textId="77777777" w:rsidR="007072D0" w:rsidRDefault="007072D0"/>
    <w:p w14:paraId="5094EF65" w14:textId="77777777" w:rsidR="007072D0" w:rsidRDefault="0061771E">
      <w:r>
        <w:rPr>
          <w:b/>
          <w:sz w:val="24"/>
        </w:rPr>
        <w:t>4.2 День 1: Открытие голосования</w:t>
      </w:r>
    </w:p>
    <w:p w14:paraId="7CB0E33C" w14:textId="77777777" w:rsidR="007072D0" w:rsidRDefault="007072D0"/>
    <w:p w14:paraId="290A6411" w14:textId="77777777" w:rsidR="007072D0" w:rsidRDefault="0061771E">
      <w:r>
        <w:rPr>
          <w:b/>
        </w:rPr>
        <w:t>Действия администратора</w:t>
      </w:r>
      <w:r>
        <w:t>:</w:t>
      </w:r>
    </w:p>
    <w:p w14:paraId="0EADAFFA" w14:textId="77777777" w:rsidR="007072D0" w:rsidRDefault="0061771E">
      <w:pPr>
        <w:pStyle w:val="a"/>
      </w:pPr>
      <w:r>
        <w:t>Создает протокол в системе</w:t>
      </w:r>
    </w:p>
    <w:p w14:paraId="3844CE75" w14:textId="77777777" w:rsidR="007072D0" w:rsidRDefault="0061771E">
      <w:pPr>
        <w:pStyle w:val="a"/>
      </w:pPr>
      <w:r>
        <w:t>Загружает протокол (PDF)</w:t>
      </w:r>
    </w:p>
    <w:p w14:paraId="42B120AA" w14:textId="77777777" w:rsidR="007072D0" w:rsidRDefault="0061771E">
      <w:pPr>
        <w:pStyle w:val="a"/>
      </w:pPr>
      <w:r>
        <w:t>Загружает материалы (PDF)</w:t>
      </w:r>
    </w:p>
    <w:p w14:paraId="203F0283" w14:textId="77777777" w:rsidR="007072D0" w:rsidRDefault="0061771E">
      <w:pPr>
        <w:pStyle w:val="a"/>
      </w:pPr>
      <w:r>
        <w:t>Задает параметры</w:t>
      </w:r>
    </w:p>
    <w:p w14:paraId="2C500C85" w14:textId="77777777" w:rsidR="007072D0" w:rsidRDefault="0061771E">
      <w:pPr>
        <w:pStyle w:val="a"/>
      </w:pPr>
      <w:r>
        <w:t>Добавляет вопросы с типами</w:t>
      </w:r>
    </w:p>
    <w:p w14:paraId="15FD153F" w14:textId="77777777" w:rsidR="007072D0" w:rsidRPr="000A49C2" w:rsidRDefault="0061771E">
      <w:pPr>
        <w:pStyle w:val="a"/>
        <w:rPr>
          <w:lang w:val="ru-RU"/>
        </w:rPr>
      </w:pPr>
      <w:r w:rsidRPr="000A49C2">
        <w:rPr>
          <w:lang w:val="ru-RU"/>
        </w:rPr>
        <w:t>Генерирует коды доступа (100 для участников, 5 для наблюдателей)</w:t>
      </w:r>
    </w:p>
    <w:p w14:paraId="2924DDF1" w14:textId="77777777" w:rsidR="007072D0" w:rsidRDefault="0061771E">
      <w:pPr>
        <w:pStyle w:val="a"/>
      </w:pPr>
      <w:proofErr w:type="spellStart"/>
      <w:r>
        <w:t>Сохраняет</w:t>
      </w:r>
      <w:proofErr w:type="spellEnd"/>
      <w:r>
        <w:t xml:space="preserve"> </w:t>
      </w:r>
      <w:proofErr w:type="spellStart"/>
      <w:r>
        <w:t>протокол</w:t>
      </w:r>
      <w:proofErr w:type="spellEnd"/>
    </w:p>
    <w:p w14:paraId="0663280B" w14:textId="77777777" w:rsidR="007072D0" w:rsidRDefault="007072D0"/>
    <w:p w14:paraId="2503D808" w14:textId="77777777" w:rsidR="007072D0" w:rsidRDefault="0061771E">
      <w:r>
        <w:rPr>
          <w:b/>
        </w:rPr>
        <w:t>Действия секретаря</w:t>
      </w:r>
      <w:r>
        <w:t>:</w:t>
      </w:r>
    </w:p>
    <w:p w14:paraId="1F8380ED" w14:textId="77777777" w:rsidR="007072D0" w:rsidRDefault="0061771E">
      <w:pPr>
        <w:pStyle w:val="a"/>
      </w:pPr>
      <w:r>
        <w:t>Открывает пульт управления</w:t>
      </w:r>
    </w:p>
    <w:p w14:paraId="12F5CBA8" w14:textId="77777777" w:rsidR="007072D0" w:rsidRDefault="0061771E">
      <w:pPr>
        <w:pStyle w:val="a"/>
      </w:pPr>
      <w:r>
        <w:t>Нажимает [ОТКРЫТО] → [ЗАКРЫТЬ]</w:t>
      </w:r>
    </w:p>
    <w:p w14:paraId="7A92B169" w14:textId="77777777" w:rsidR="007072D0" w:rsidRDefault="0061771E">
      <w:pPr>
        <w:pStyle w:val="a"/>
      </w:pPr>
      <w:r>
        <w:t>Статус: ОТКРЫТО</w:t>
      </w:r>
    </w:p>
    <w:p w14:paraId="68AD10FD" w14:textId="77777777" w:rsidR="007072D0" w:rsidRDefault="0061771E">
      <w:pPr>
        <w:pStyle w:val="a"/>
      </w:pPr>
      <w:r>
        <w:t>Система начинает принимать голоса</w:t>
      </w:r>
    </w:p>
    <w:p w14:paraId="52719FE3" w14:textId="77777777" w:rsidR="007072D0" w:rsidRDefault="007072D0"/>
    <w:p w14:paraId="6C0FA978" w14:textId="77777777" w:rsidR="007072D0" w:rsidRDefault="0061771E">
      <w:r>
        <w:rPr>
          <w:b/>
        </w:rPr>
        <w:t>Действия участников</w:t>
      </w:r>
      <w:r>
        <w:t>:</w:t>
      </w:r>
    </w:p>
    <w:p w14:paraId="2FE550EA" w14:textId="77777777" w:rsidR="007072D0" w:rsidRPr="000A49C2" w:rsidRDefault="0061771E">
      <w:pPr>
        <w:pStyle w:val="a"/>
        <w:rPr>
          <w:lang w:val="ru-RU"/>
        </w:rPr>
      </w:pPr>
      <w:r w:rsidRPr="000A49C2">
        <w:rPr>
          <w:lang w:val="ru-RU"/>
        </w:rPr>
        <w:t>Входят в систему (код доступа)</w:t>
      </w:r>
    </w:p>
    <w:p w14:paraId="0B5DDF47" w14:textId="77777777" w:rsidR="007072D0" w:rsidRDefault="0061771E">
      <w:pPr>
        <w:pStyle w:val="a"/>
      </w:pPr>
      <w:proofErr w:type="spellStart"/>
      <w:r>
        <w:t>Просматривают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(PDF)</w:t>
      </w:r>
    </w:p>
    <w:p w14:paraId="2B4B5819" w14:textId="77777777" w:rsidR="007072D0" w:rsidRDefault="0061771E">
      <w:pPr>
        <w:pStyle w:val="a"/>
      </w:pPr>
      <w:r>
        <w:t>Просматривают материалы (PDF)</w:t>
      </w:r>
    </w:p>
    <w:p w14:paraId="047F7E7E" w14:textId="77777777" w:rsidR="007072D0" w:rsidRDefault="0061771E">
      <w:pPr>
        <w:pStyle w:val="a"/>
      </w:pPr>
      <w:r>
        <w:t>Видят вопросы</w:t>
      </w:r>
    </w:p>
    <w:p w14:paraId="2A245F39" w14:textId="77777777" w:rsidR="007072D0" w:rsidRDefault="0061771E">
      <w:pPr>
        <w:pStyle w:val="a"/>
      </w:pPr>
      <w:r>
        <w:t>Голосуют по вопросам</w:t>
      </w:r>
    </w:p>
    <w:p w14:paraId="5065D111" w14:textId="77777777" w:rsidR="007072D0" w:rsidRDefault="007072D0"/>
    <w:p w14:paraId="6D125E54" w14:textId="77777777" w:rsidR="007072D0" w:rsidRDefault="0061771E">
      <w:r>
        <w:rPr>
          <w:b/>
        </w:rPr>
        <w:t>Действия наблюдателей</w:t>
      </w:r>
      <w:r>
        <w:t>:</w:t>
      </w:r>
    </w:p>
    <w:p w14:paraId="74B99E98" w14:textId="77777777" w:rsidR="007072D0" w:rsidRPr="000A49C2" w:rsidRDefault="0061771E">
      <w:pPr>
        <w:pStyle w:val="a"/>
        <w:rPr>
          <w:lang w:val="ru-RU"/>
        </w:rPr>
      </w:pPr>
      <w:r w:rsidRPr="000A49C2">
        <w:rPr>
          <w:lang w:val="ru-RU"/>
        </w:rPr>
        <w:t>Входят в систему (код доступа)</w:t>
      </w:r>
    </w:p>
    <w:p w14:paraId="10062495" w14:textId="77777777" w:rsidR="007072D0" w:rsidRDefault="0061771E">
      <w:pPr>
        <w:pStyle w:val="a"/>
      </w:pPr>
      <w:proofErr w:type="spellStart"/>
      <w:r>
        <w:t>Просматривают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(PDF)</w:t>
      </w:r>
    </w:p>
    <w:p w14:paraId="56B6293E" w14:textId="77777777" w:rsidR="007072D0" w:rsidRDefault="0061771E">
      <w:pPr>
        <w:pStyle w:val="a"/>
      </w:pPr>
      <w:r>
        <w:t>Просматривают материалы (PDF)</w:t>
      </w:r>
    </w:p>
    <w:p w14:paraId="25590372" w14:textId="77777777" w:rsidR="007072D0" w:rsidRDefault="0061771E">
      <w:pPr>
        <w:pStyle w:val="a"/>
      </w:pPr>
      <w:r>
        <w:t>Просматривают результаты в реальном времени</w:t>
      </w:r>
    </w:p>
    <w:p w14:paraId="62E5F0AC" w14:textId="77777777" w:rsidR="007072D0" w:rsidRDefault="0061771E">
      <w:pPr>
        <w:pStyle w:val="a"/>
      </w:pPr>
      <w:r>
        <w:t>Видят показатели явки</w:t>
      </w:r>
    </w:p>
    <w:p w14:paraId="2A4EE288" w14:textId="77777777" w:rsidR="007072D0" w:rsidRDefault="007072D0"/>
    <w:p w14:paraId="2F555266" w14:textId="77777777" w:rsidR="007072D0" w:rsidRDefault="0061771E">
      <w:r>
        <w:rPr>
          <w:b/>
        </w:rPr>
        <w:t>Результаты в конце дня 1</w:t>
      </w:r>
      <w:r>
        <w:t>:</w:t>
      </w:r>
    </w:p>
    <w:p w14:paraId="7746E878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СОСТАВ: 100 человек</w:t>
      </w:r>
      <w:r w:rsidRPr="000A49C2">
        <w:rPr>
          <w:rFonts w:ascii="Courier New" w:hAnsi="Courier New"/>
          <w:sz w:val="20"/>
          <w:lang w:val="ru-RU"/>
        </w:rPr>
        <w:br/>
        <w:t>ЯВКА: 25 человек (25%)</w:t>
      </w:r>
      <w:r w:rsidRPr="000A49C2">
        <w:rPr>
          <w:rFonts w:ascii="Courier New" w:hAnsi="Courier New"/>
          <w:sz w:val="20"/>
          <w:lang w:val="ru-RU"/>
        </w:rPr>
        <w:br/>
        <w:t>УВЕДОМЛЕННЫЕ: 5 человек (5%)</w:t>
      </w:r>
      <w:r w:rsidRPr="000A49C2">
        <w:rPr>
          <w:rFonts w:ascii="Courier New" w:hAnsi="Courier New"/>
          <w:sz w:val="20"/>
          <w:lang w:val="ru-RU"/>
        </w:rPr>
        <w:br/>
        <w:t>НЕЯВИВШИЕСЯ: 70 человек (70%)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ВОПРОС 1 (Выборы): ЗА Иванова: 15 | ЗА Петрова: 7 | ЗА Сидорова: 3</w:t>
      </w:r>
      <w:r w:rsidRPr="000A49C2">
        <w:rPr>
          <w:rFonts w:ascii="Courier New" w:hAnsi="Courier New"/>
          <w:sz w:val="20"/>
          <w:lang w:val="ru-RU"/>
        </w:rPr>
        <w:br/>
        <w:t>ВОПРОС 2 (Устав): ЗА 12 | ПРОТИВ 10 | ВОЗДЕРЖАЛИСЬ 3</w:t>
      </w:r>
      <w:r w:rsidRPr="000A49C2">
        <w:rPr>
          <w:rFonts w:ascii="Courier New" w:hAnsi="Courier New"/>
          <w:sz w:val="20"/>
          <w:lang w:val="ru-RU"/>
        </w:rPr>
        <w:br/>
        <w:t>ВОПРОС 3 (Опрос): 10:00 - 5 | 14:00 - 15 | 18:00 - 5</w:t>
      </w:r>
    </w:p>
    <w:p w14:paraId="7651467E" w14:textId="77777777" w:rsidR="007072D0" w:rsidRPr="000A49C2" w:rsidRDefault="007072D0">
      <w:pPr>
        <w:rPr>
          <w:lang w:val="ru-RU"/>
        </w:rPr>
      </w:pPr>
    </w:p>
    <w:p w14:paraId="270A3634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4.3 День 2: Продолжение голосования</w:t>
      </w:r>
    </w:p>
    <w:p w14:paraId="4DCE280E" w14:textId="77777777" w:rsidR="007072D0" w:rsidRPr="000A49C2" w:rsidRDefault="007072D0">
      <w:pPr>
        <w:rPr>
          <w:lang w:val="ru-RU"/>
        </w:rPr>
      </w:pPr>
    </w:p>
    <w:p w14:paraId="78E37FA4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Результаты в конце дня 2</w:t>
      </w:r>
      <w:r w:rsidRPr="000A49C2">
        <w:rPr>
          <w:lang w:val="ru-RU"/>
        </w:rPr>
        <w:t>:</w:t>
      </w:r>
    </w:p>
    <w:p w14:paraId="4AA4BF9F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СОСТАВ: 100 человек</w:t>
      </w:r>
      <w:r w:rsidRPr="000A49C2">
        <w:rPr>
          <w:rFonts w:ascii="Courier New" w:hAnsi="Courier New"/>
          <w:sz w:val="20"/>
          <w:lang w:val="ru-RU"/>
        </w:rPr>
        <w:br/>
        <w:t>ЯВКА: 55 человек (55%)</w:t>
      </w:r>
      <w:r w:rsidRPr="000A49C2">
        <w:rPr>
          <w:rFonts w:ascii="Courier New" w:hAnsi="Courier New"/>
          <w:sz w:val="20"/>
          <w:lang w:val="ru-RU"/>
        </w:rPr>
        <w:br/>
        <w:t>УВЕДОМЛЕННЫЕ: 15 человек (15%)</w:t>
      </w:r>
      <w:r w:rsidRPr="000A49C2">
        <w:rPr>
          <w:rFonts w:ascii="Courier New" w:hAnsi="Courier New"/>
          <w:sz w:val="20"/>
          <w:lang w:val="ru-RU"/>
        </w:rPr>
        <w:br/>
        <w:t>НЕЯВИВШИЕСЯ: 30 человек (30%)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ВОПРОС 1 (Выборы): ЗА Иванова: 35 | ЗА Петрова: 15 | ЗА Сидорова: 5</w:t>
      </w:r>
      <w:r w:rsidRPr="000A49C2">
        <w:rPr>
          <w:rFonts w:ascii="Courier New" w:hAnsi="Courier New"/>
          <w:sz w:val="20"/>
          <w:lang w:val="ru-RU"/>
        </w:rPr>
        <w:br/>
        <w:t>ВОПРОС 2 (Устав): ЗА 30 | ПРОТИВ 20 | ВОЗДЕРЖАЛИСЬ 5</w:t>
      </w:r>
      <w:r w:rsidRPr="000A49C2">
        <w:rPr>
          <w:rFonts w:ascii="Courier New" w:hAnsi="Courier New"/>
          <w:sz w:val="20"/>
          <w:lang w:val="ru-RU"/>
        </w:rPr>
        <w:br/>
        <w:t>ВОПРОС 3 (Опрос): 10:00 - 15 | 14:00 - 30 | 18:00 - 10</w:t>
      </w:r>
    </w:p>
    <w:p w14:paraId="2D581925" w14:textId="77777777" w:rsidR="007072D0" w:rsidRPr="000A49C2" w:rsidRDefault="007072D0">
      <w:pPr>
        <w:rPr>
          <w:lang w:val="ru-RU"/>
        </w:rPr>
      </w:pPr>
    </w:p>
    <w:p w14:paraId="27C966E0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4.4 День 3: Закрытие голосования</w:t>
      </w:r>
    </w:p>
    <w:p w14:paraId="747C6F52" w14:textId="77777777" w:rsidR="007072D0" w:rsidRPr="000A49C2" w:rsidRDefault="007072D0">
      <w:pPr>
        <w:rPr>
          <w:lang w:val="ru-RU"/>
        </w:rPr>
      </w:pPr>
    </w:p>
    <w:p w14:paraId="64C795B9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Финальные результаты</w:t>
      </w:r>
      <w:r w:rsidRPr="000A49C2">
        <w:rPr>
          <w:lang w:val="ru-RU"/>
        </w:rPr>
        <w:t>:</w:t>
      </w:r>
    </w:p>
    <w:p w14:paraId="57C7BAA3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lastRenderedPageBreak/>
        <w:t>СОСТАВ: 100 человек</w:t>
      </w:r>
      <w:r w:rsidRPr="000A49C2">
        <w:rPr>
          <w:rFonts w:ascii="Courier New" w:hAnsi="Courier New"/>
          <w:sz w:val="20"/>
          <w:lang w:val="ru-RU"/>
        </w:rPr>
        <w:br/>
        <w:t>ЯВКА: 65 человек (65%)</w:t>
      </w:r>
      <w:r w:rsidRPr="000A49C2">
        <w:rPr>
          <w:rFonts w:ascii="Courier New" w:hAnsi="Courier New"/>
          <w:sz w:val="20"/>
          <w:lang w:val="ru-RU"/>
        </w:rPr>
        <w:br/>
        <w:t>УВЕДОМЛЕННЫЕ: 20 человек (20%)</w:t>
      </w:r>
      <w:r w:rsidRPr="000A49C2">
        <w:rPr>
          <w:rFonts w:ascii="Courier New" w:hAnsi="Courier New"/>
          <w:sz w:val="20"/>
          <w:lang w:val="ru-RU"/>
        </w:rPr>
        <w:br/>
        <w:t>НЕЯВИВШИЕСЯ: 15 человек (15%)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ВОПРОС 1 (Выборы): ЗА Иванова: 45 | ЗА Петрова: 15 | ЗА Сидорова: 5</w:t>
      </w:r>
      <w:r w:rsidRPr="000A49C2">
        <w:rPr>
          <w:rFonts w:ascii="Courier New" w:hAnsi="Courier New"/>
          <w:sz w:val="20"/>
          <w:lang w:val="ru-RU"/>
        </w:rPr>
        <w:br/>
        <w:t>ВОПРОС 2 (Устав): ЗА 40 | ПРОТИВ 20 | ВОЗДЕРЖАЛИСЬ 5</w:t>
      </w:r>
      <w:r w:rsidRPr="000A49C2">
        <w:rPr>
          <w:rFonts w:ascii="Courier New" w:hAnsi="Courier New"/>
          <w:sz w:val="20"/>
          <w:lang w:val="ru-RU"/>
        </w:rPr>
        <w:br/>
        <w:t>ВОПРОС 3 (Опрос): 10:00 - 20 | 14:00 - 35 | 18:00 - 10</w:t>
      </w:r>
    </w:p>
    <w:p w14:paraId="244FF6A7" w14:textId="77777777" w:rsidR="007072D0" w:rsidRPr="000A49C2" w:rsidRDefault="007072D0">
      <w:pPr>
        <w:rPr>
          <w:lang w:val="ru-RU"/>
        </w:rPr>
      </w:pPr>
    </w:p>
    <w:p w14:paraId="2AB62CAD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Подсчет голосов (автоматический)</w:t>
      </w:r>
      <w:r w:rsidRPr="000A49C2">
        <w:rPr>
          <w:lang w:val="ru-RU"/>
        </w:rPr>
        <w:t>:</w:t>
      </w:r>
    </w:p>
    <w:p w14:paraId="29DCB1AE" w14:textId="77777777" w:rsidR="007072D0" w:rsidRPr="000A49C2" w:rsidRDefault="007072D0">
      <w:pPr>
        <w:rPr>
          <w:lang w:val="ru-RU"/>
        </w:rPr>
      </w:pPr>
    </w:p>
    <w:p w14:paraId="129928F8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Проверка ДЕФОЛТА ПРОТОКОЛА</w:t>
      </w:r>
      <w:r w:rsidRPr="000A49C2">
        <w:rPr>
          <w:lang w:val="ru-RU"/>
        </w:rPr>
        <w:t>:</w:t>
      </w:r>
    </w:p>
    <w:p w14:paraId="18C573E2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КВОРУМ ПРОТОКОЛА: ≥ 50% (50 человек)</w:t>
      </w:r>
      <w:r w:rsidRPr="000A49C2">
        <w:rPr>
          <w:rFonts w:ascii="Courier New" w:hAnsi="Courier New"/>
          <w:sz w:val="20"/>
          <w:lang w:val="ru-RU"/>
        </w:rPr>
        <w:br/>
        <w:t>ЯВКА: 65 человек</w:t>
      </w:r>
      <w:r w:rsidRPr="000A49C2">
        <w:rPr>
          <w:rFonts w:ascii="Courier New" w:hAnsi="Courier New"/>
          <w:sz w:val="20"/>
          <w:lang w:val="ru-RU"/>
        </w:rPr>
        <w:br/>
        <w:t>РЕЗУЛЬТАТ: 65 ≥ 50 ✓ ПРОТОКОЛ СОСТОЯЛСЯ</w:t>
      </w:r>
    </w:p>
    <w:p w14:paraId="69FB6B02" w14:textId="77777777" w:rsidR="007072D0" w:rsidRPr="000A49C2" w:rsidRDefault="007072D0">
      <w:pPr>
        <w:rPr>
          <w:lang w:val="ru-RU"/>
        </w:rPr>
      </w:pPr>
    </w:p>
    <w:p w14:paraId="6D45179F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Вопрос 1: "Выбор председателя"</w:t>
      </w:r>
    </w:p>
    <w:p w14:paraId="0EA81E2F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ЯВКА ПО ВОПРОСУ: 65 человек</w:t>
      </w:r>
      <w:r w:rsidRPr="000A49C2">
        <w:rPr>
          <w:rFonts w:ascii="Courier New" w:hAnsi="Courier New"/>
          <w:sz w:val="20"/>
          <w:lang w:val="ru-RU"/>
        </w:rPr>
        <w:br/>
        <w:t>КВОРУМ ВОПРОСА: ≥ 50% (50 человек)</w:t>
      </w:r>
      <w:r w:rsidRPr="000A49C2">
        <w:rPr>
          <w:rFonts w:ascii="Courier New" w:hAnsi="Courier New"/>
          <w:sz w:val="20"/>
          <w:lang w:val="ru-RU"/>
        </w:rPr>
        <w:br/>
        <w:t>ПРОВЕРКА ДЕФОЛТА: 65 ≥ 50 ✓ ВОПРОС РАССМАТРИВАЕТСЯ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ГОЛОСА: Иванов 45 | Петров 15 | Сидоров 5</w:t>
      </w:r>
      <w:r w:rsidRPr="000A49C2">
        <w:rPr>
          <w:rFonts w:ascii="Courier New" w:hAnsi="Courier New"/>
          <w:sz w:val="20"/>
          <w:lang w:val="ru-RU"/>
        </w:rPr>
        <w:br/>
        <w:t>ПОРОГ: &gt; 50% (требуется &gt; 32.5, т.е. ≥ 33 голоса)</w:t>
      </w:r>
      <w:r w:rsidRPr="000A49C2">
        <w:rPr>
          <w:rFonts w:ascii="Courier New" w:hAnsi="Courier New"/>
          <w:sz w:val="20"/>
          <w:lang w:val="ru-RU"/>
        </w:rPr>
        <w:br/>
        <w:t>ПРОВЕРКА ПОРОГА: Иванов 45 &gt; 33 ✓ ПРИНЯТО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РЕЗУЛЬТАТ: ПРИНЯТО - Иванов И.И. (45 голосов, 75%)</w:t>
      </w:r>
    </w:p>
    <w:p w14:paraId="629AA872" w14:textId="77777777" w:rsidR="007072D0" w:rsidRPr="000A49C2" w:rsidRDefault="007072D0">
      <w:pPr>
        <w:rPr>
          <w:lang w:val="ru-RU"/>
        </w:rPr>
      </w:pPr>
    </w:p>
    <w:p w14:paraId="623D002B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Вопрос 2: "Утверждение устава"</w:t>
      </w:r>
    </w:p>
    <w:p w14:paraId="593C5AE5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ЯВКА ПО ВОПРОСУ: 65 человек</w:t>
      </w:r>
      <w:r w:rsidRPr="000A49C2">
        <w:rPr>
          <w:rFonts w:ascii="Courier New" w:hAnsi="Courier New"/>
          <w:sz w:val="20"/>
          <w:lang w:val="ru-RU"/>
        </w:rPr>
        <w:br/>
        <w:t>КВОРУМ ВОПРОСА: ≥ 50% (50 человек)</w:t>
      </w:r>
      <w:r w:rsidRPr="000A49C2">
        <w:rPr>
          <w:rFonts w:ascii="Courier New" w:hAnsi="Courier New"/>
          <w:sz w:val="20"/>
          <w:lang w:val="ru-RU"/>
        </w:rPr>
        <w:br/>
        <w:t>ПРОВЕРКА ДЕФОЛТА: 65 ≥ 50 ✓ ВОПРОС РАССМАТРИВАЕТСЯ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ГОЛОСА: ЗА 40 | ПРОТИВ 20 | ВОЗДЕРЖАЛИСЬ 5</w:t>
      </w:r>
      <w:r w:rsidRPr="000A49C2">
        <w:rPr>
          <w:rFonts w:ascii="Courier New" w:hAnsi="Courier New"/>
          <w:sz w:val="20"/>
          <w:lang w:val="ru-RU"/>
        </w:rPr>
        <w:br/>
        <w:t>ПОРОГ: &gt; 66.6% (требуется &gt; 43.3, т.е. ≥ 44 голоса)</w:t>
      </w:r>
      <w:r w:rsidRPr="000A49C2">
        <w:rPr>
          <w:rFonts w:ascii="Courier New" w:hAnsi="Courier New"/>
          <w:sz w:val="20"/>
          <w:lang w:val="ru-RU"/>
        </w:rPr>
        <w:br/>
        <w:t>ПРОВЕРКА ПОРОГА: 40 &lt; 44 ✗ ОТКЛОНЕНО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РЕЗУЛЬТАТ: ОТКЛОНЕНО</w:t>
      </w:r>
    </w:p>
    <w:p w14:paraId="7B77E4E5" w14:textId="77777777" w:rsidR="007072D0" w:rsidRPr="000A49C2" w:rsidRDefault="007072D0">
      <w:pPr>
        <w:rPr>
          <w:lang w:val="ru-RU"/>
        </w:rPr>
      </w:pPr>
    </w:p>
    <w:p w14:paraId="41952000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Вопрос 3: "Какое время собрания удобнее?" (ОПРОС)</w:t>
      </w:r>
    </w:p>
    <w:p w14:paraId="10F96EC1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ЯВКА ПО ВОПРОСУ: 65 человек</w:t>
      </w:r>
      <w:r w:rsidRPr="000A49C2">
        <w:rPr>
          <w:rFonts w:ascii="Courier New" w:hAnsi="Courier New"/>
          <w:sz w:val="20"/>
          <w:lang w:val="ru-RU"/>
        </w:rPr>
        <w:br/>
        <w:t>КВОРУМ ВОПРОСА: ≥ 50% (50 человек)</w:t>
      </w:r>
      <w:r w:rsidRPr="000A49C2">
        <w:rPr>
          <w:rFonts w:ascii="Courier New" w:hAnsi="Courier New"/>
          <w:sz w:val="20"/>
          <w:lang w:val="ru-RU"/>
        </w:rPr>
        <w:br/>
        <w:t>ПРОВЕРКА ДЕФОЛТА: 65 ≥ 50 ✓ ВОПРОС РАССМАТРИВАЕТСЯ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ГОЛОСА:</w:t>
      </w:r>
      <w:r w:rsidRPr="000A49C2">
        <w:rPr>
          <w:rFonts w:ascii="Courier New" w:hAnsi="Courier New"/>
          <w:sz w:val="20"/>
          <w:lang w:val="ru-RU"/>
        </w:rPr>
        <w:br/>
        <w:t>├─ 10:00: 20 голосов (30.7%)</w:t>
      </w:r>
      <w:r w:rsidRPr="000A49C2">
        <w:rPr>
          <w:rFonts w:ascii="Courier New" w:hAnsi="Courier New"/>
          <w:sz w:val="20"/>
          <w:lang w:val="ru-RU"/>
        </w:rPr>
        <w:br/>
        <w:t>├─ 14:00: 35 голосов (53.8%)</w:t>
      </w:r>
      <w:r w:rsidRPr="000A49C2">
        <w:rPr>
          <w:rFonts w:ascii="Courier New" w:hAnsi="Courier New"/>
          <w:sz w:val="20"/>
          <w:lang w:val="ru-RU"/>
        </w:rPr>
        <w:br/>
        <w:t>└─ 18:00: 10 голосов (15.3%)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РЕЗУЛЬТАТ: ОПРОС (результат для сведения)</w:t>
      </w:r>
      <w:r w:rsidRPr="000A49C2">
        <w:rPr>
          <w:rFonts w:ascii="Courier New" w:hAnsi="Courier New"/>
          <w:sz w:val="20"/>
          <w:lang w:val="ru-RU"/>
        </w:rPr>
        <w:br/>
        <w:t>Рекомендуемое время: 14:00 (35 голосов, 53.8%)</w:t>
      </w:r>
    </w:p>
    <w:p w14:paraId="4C1A91EB" w14:textId="77777777" w:rsidR="007072D0" w:rsidRPr="000A49C2" w:rsidRDefault="007072D0">
      <w:pPr>
        <w:rPr>
          <w:lang w:val="ru-RU"/>
        </w:rPr>
      </w:pPr>
    </w:p>
    <w:p w14:paraId="325CB9DE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Финальный протокол</w:t>
      </w:r>
      <w:r w:rsidRPr="000A49C2">
        <w:rPr>
          <w:lang w:val="ru-RU"/>
        </w:rPr>
        <w:t>:</w:t>
      </w:r>
    </w:p>
    <w:p w14:paraId="2A5336CB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ПРОТОКОЛ № 25-2025</w:t>
      </w:r>
      <w:r w:rsidRPr="000A49C2">
        <w:rPr>
          <w:rFonts w:ascii="Courier New" w:hAnsi="Courier New"/>
          <w:sz w:val="20"/>
          <w:lang w:val="ru-RU"/>
        </w:rPr>
        <w:br/>
        <w:t>Дата: 03.03.2025 18:00</w:t>
      </w:r>
      <w:r w:rsidRPr="000A49C2">
        <w:rPr>
          <w:rFonts w:ascii="Courier New" w:hAnsi="Courier New"/>
          <w:sz w:val="20"/>
          <w:lang w:val="ru-RU"/>
        </w:rPr>
        <w:br/>
        <w:t>Статус: СОСТОЯЛСЯ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ЯВКА: 65 человек из 100 (65%)</w:t>
      </w:r>
      <w:r w:rsidRPr="000A49C2">
        <w:rPr>
          <w:rFonts w:ascii="Courier New" w:hAnsi="Courier New"/>
          <w:sz w:val="20"/>
          <w:lang w:val="ru-RU"/>
        </w:rPr>
        <w:br/>
        <w:t>КВОРУМ: ≥ 50% ✓ ДОСТАТОЧНО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РЕЗУЛЬТАТЫ:</w:t>
      </w:r>
      <w:r w:rsidRPr="000A49C2">
        <w:rPr>
          <w:rFonts w:ascii="Courier New" w:hAnsi="Courier New"/>
          <w:sz w:val="20"/>
          <w:lang w:val="ru-RU"/>
        </w:rPr>
        <w:br/>
        <w:t>├─ Вопрос 1: ПРИНЯТО</w:t>
      </w:r>
      <w:r w:rsidRPr="000A49C2">
        <w:rPr>
          <w:rFonts w:ascii="Courier New" w:hAnsi="Courier New"/>
          <w:sz w:val="20"/>
          <w:lang w:val="ru-RU"/>
        </w:rPr>
        <w:br/>
        <w:t>│  └─ Выбран: Иванов И.И. (45 голосов, 75%)</w:t>
      </w:r>
      <w:r w:rsidRPr="000A49C2">
        <w:rPr>
          <w:rFonts w:ascii="Courier New" w:hAnsi="Courier New"/>
          <w:sz w:val="20"/>
          <w:lang w:val="ru-RU"/>
        </w:rPr>
        <w:br/>
        <w:t>│</w:t>
      </w:r>
      <w:r w:rsidRPr="000A49C2">
        <w:rPr>
          <w:rFonts w:ascii="Courier New" w:hAnsi="Courier New"/>
          <w:sz w:val="20"/>
          <w:lang w:val="ru-RU"/>
        </w:rPr>
        <w:br/>
        <w:t>├─ Вопрос 2: ОТКЛОНЕНО</w:t>
      </w:r>
      <w:r w:rsidRPr="000A49C2">
        <w:rPr>
          <w:rFonts w:ascii="Courier New" w:hAnsi="Courier New"/>
          <w:sz w:val="20"/>
          <w:lang w:val="ru-RU"/>
        </w:rPr>
        <w:br/>
        <w:t>│  └─ ЗА: 40 голосов (61.5%)</w:t>
      </w:r>
      <w:r w:rsidRPr="000A49C2">
        <w:rPr>
          <w:rFonts w:ascii="Courier New" w:hAnsi="Courier New"/>
          <w:sz w:val="20"/>
          <w:lang w:val="ru-RU"/>
        </w:rPr>
        <w:br/>
        <w:t>│     ПРОТИВ: 20 голосов (30.7%)</w:t>
      </w:r>
      <w:r w:rsidRPr="000A49C2">
        <w:rPr>
          <w:rFonts w:ascii="Courier New" w:hAnsi="Courier New"/>
          <w:sz w:val="20"/>
          <w:lang w:val="ru-RU"/>
        </w:rPr>
        <w:br/>
        <w:t>│     ВОЗДЕРЖАЛИСЬ: 5 голосов (7.6%)</w:t>
      </w:r>
      <w:r w:rsidRPr="000A49C2">
        <w:rPr>
          <w:rFonts w:ascii="Courier New" w:hAnsi="Courier New"/>
          <w:sz w:val="20"/>
          <w:lang w:val="ru-RU"/>
        </w:rPr>
        <w:br/>
        <w:t>│</w:t>
      </w:r>
      <w:r w:rsidRPr="000A49C2">
        <w:rPr>
          <w:rFonts w:ascii="Courier New" w:hAnsi="Courier New"/>
          <w:sz w:val="20"/>
          <w:lang w:val="ru-RU"/>
        </w:rPr>
        <w:br/>
        <w:t>└─ Вопрос 3: ОПРОС (результат для сведения)</w:t>
      </w:r>
      <w:r w:rsidRPr="000A49C2">
        <w:rPr>
          <w:rFonts w:ascii="Courier New" w:hAnsi="Courier New"/>
          <w:sz w:val="20"/>
          <w:lang w:val="ru-RU"/>
        </w:rPr>
        <w:br/>
        <w:t xml:space="preserve">   └─ Рекомендуемое время: 14:00 (35 голосов, 53.8%)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Подписано: Председатель __________ Секретарь __________</w:t>
      </w:r>
      <w:r w:rsidRPr="000A49C2">
        <w:rPr>
          <w:rFonts w:ascii="Courier New" w:hAnsi="Courier New"/>
          <w:sz w:val="20"/>
          <w:lang w:val="ru-RU"/>
        </w:rPr>
        <w:br/>
        <w:t>Дата подписания: 03.03.2025</w:t>
      </w:r>
    </w:p>
    <w:p w14:paraId="5569C59D" w14:textId="77777777" w:rsidR="007072D0" w:rsidRPr="000A49C2" w:rsidRDefault="007072D0">
      <w:pPr>
        <w:rPr>
          <w:lang w:val="ru-RU"/>
        </w:rPr>
      </w:pPr>
    </w:p>
    <w:p w14:paraId="55CEF6E5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>---</w:t>
      </w:r>
    </w:p>
    <w:p w14:paraId="7FE28761" w14:textId="77777777" w:rsidR="007072D0" w:rsidRPr="000A49C2" w:rsidRDefault="007072D0">
      <w:pPr>
        <w:rPr>
          <w:lang w:val="ru-RU"/>
        </w:rPr>
      </w:pPr>
    </w:p>
    <w:p w14:paraId="30708C6D" w14:textId="77777777" w:rsidR="007072D0" w:rsidRPr="000A49C2" w:rsidRDefault="0061771E">
      <w:pPr>
        <w:rPr>
          <w:lang w:val="ru-RU"/>
        </w:rPr>
      </w:pPr>
      <w:r w:rsidRPr="000A49C2">
        <w:rPr>
          <w:b/>
          <w:sz w:val="28"/>
          <w:lang w:val="ru-RU"/>
        </w:rPr>
        <w:t>5. АЛГОРИТМ ПОДСЧЕТА ГОЛОСОВ</w:t>
      </w:r>
    </w:p>
    <w:p w14:paraId="68C7F28F" w14:textId="77777777" w:rsidR="007072D0" w:rsidRPr="000A49C2" w:rsidRDefault="007072D0">
      <w:pPr>
        <w:rPr>
          <w:lang w:val="ru-RU"/>
        </w:rPr>
      </w:pPr>
    </w:p>
    <w:p w14:paraId="59B1444B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5.1 Уровень 1: Проверка ДЕФОЛТА ПРОТОКОЛА</w:t>
      </w:r>
    </w:p>
    <w:p w14:paraId="0095E41E" w14:textId="77777777" w:rsidR="007072D0" w:rsidRPr="000A49C2" w:rsidRDefault="007072D0">
      <w:pPr>
        <w:rPr>
          <w:lang w:val="ru-RU"/>
        </w:rPr>
      </w:pPr>
    </w:p>
    <w:p w14:paraId="115CF179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 xml:space="preserve">def </w:t>
      </w:r>
      <w:proofErr w:type="spellStart"/>
      <w:r>
        <w:rPr>
          <w:rFonts w:ascii="Courier New" w:hAnsi="Courier New"/>
          <w:sz w:val="20"/>
        </w:rPr>
        <w:t>check_protocol_default</w:t>
      </w:r>
      <w:proofErr w:type="spellEnd"/>
      <w:r>
        <w:rPr>
          <w:rFonts w:ascii="Courier New" w:hAnsi="Courier New"/>
          <w:sz w:val="20"/>
        </w:rPr>
        <w:t>(quorum, composition, voted):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Проверяет, достаточна ли явка для состояния протокола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min_votes = ceil(composition * quorum)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voted &gt;= min_votes: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"PROTOCOL_HELD",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voted,</w:t>
      </w:r>
      <w:r>
        <w:rPr>
          <w:rFonts w:ascii="Courier New" w:hAnsi="Courier New"/>
          <w:sz w:val="20"/>
        </w:rPr>
        <w:br/>
        <w:t xml:space="preserve">            "passed": True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"PROTOCOL_NOT_HELD",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voted,</w:t>
      </w:r>
      <w:r>
        <w:rPr>
          <w:rFonts w:ascii="Courier New" w:hAnsi="Courier New"/>
          <w:sz w:val="20"/>
        </w:rPr>
        <w:br/>
        <w:t xml:space="preserve">            "passed": False,</w:t>
      </w:r>
      <w:r>
        <w:rPr>
          <w:rFonts w:ascii="Courier New" w:hAnsi="Courier New"/>
          <w:sz w:val="20"/>
        </w:rPr>
        <w:br/>
        <w:t xml:space="preserve">            "action": "ask_user"  # ЗАКРЫТЬ / ОТМЕНИТЬ</w:t>
      </w:r>
      <w:r>
        <w:rPr>
          <w:rFonts w:ascii="Courier New" w:hAnsi="Courier New"/>
          <w:sz w:val="20"/>
        </w:rPr>
        <w:br/>
        <w:t xml:space="preserve">        }</w:t>
      </w:r>
    </w:p>
    <w:p w14:paraId="35A866A2" w14:textId="77777777" w:rsidR="007072D0" w:rsidRDefault="007072D0"/>
    <w:p w14:paraId="18761242" w14:textId="77777777" w:rsidR="007072D0" w:rsidRDefault="0061771E">
      <w:r>
        <w:rPr>
          <w:b/>
          <w:sz w:val="24"/>
        </w:rPr>
        <w:t>5.2 Уровень 2: Проверка ДЕФОЛТА ВОПРОСА</w:t>
      </w:r>
    </w:p>
    <w:p w14:paraId="04A72F05" w14:textId="77777777" w:rsidR="007072D0" w:rsidRDefault="007072D0"/>
    <w:p w14:paraId="1CC37968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check_question_default(quorum, voted_in_question, voted_total):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Проверяет, достаточна ли явка по вопросу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min_votes = ceil(voted_total * quorum)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voted_in_question &gt;= min_votes: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"QUESTION_CONSIDERED",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voted_in_question,</w:t>
      </w:r>
      <w:r>
        <w:rPr>
          <w:rFonts w:ascii="Courier New" w:hAnsi="Courier New"/>
          <w:sz w:val="20"/>
        </w:rPr>
        <w:br/>
        <w:t xml:space="preserve">            "passed": True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"status": "QUESTION_NOT_CONSIDERED",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voted_in_question,</w:t>
      </w:r>
      <w:r>
        <w:rPr>
          <w:rFonts w:ascii="Courier New" w:hAnsi="Courier New"/>
          <w:sz w:val="20"/>
        </w:rPr>
        <w:br/>
        <w:t xml:space="preserve">            "passed": False</w:t>
      </w:r>
      <w:r>
        <w:rPr>
          <w:rFonts w:ascii="Courier New" w:hAnsi="Courier New"/>
          <w:sz w:val="20"/>
        </w:rPr>
        <w:br/>
        <w:t xml:space="preserve">        }</w:t>
      </w:r>
    </w:p>
    <w:p w14:paraId="1215532A" w14:textId="77777777" w:rsidR="007072D0" w:rsidRDefault="007072D0"/>
    <w:p w14:paraId="57243791" w14:textId="77777777" w:rsidR="007072D0" w:rsidRDefault="0061771E">
      <w:r>
        <w:rPr>
          <w:b/>
          <w:sz w:val="24"/>
        </w:rPr>
        <w:t>5.3 Уровень 3: Проверка ПОРОГА (большинство)</w:t>
      </w:r>
    </w:p>
    <w:p w14:paraId="23749031" w14:textId="77777777" w:rsidR="007072D0" w:rsidRDefault="007072D0"/>
    <w:p w14:paraId="49CC6B76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check_question_threshold(threshold, for_votes, voted_in_question):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Проверяет, достаточно ли голосов "ЗА" для принятия решения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min_for_votes = ceil(voted_in_question * threshold)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for_votes &gt; min_for_votes:  # СТРОГО больше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"ADOPTED",</w:t>
      </w:r>
      <w:r>
        <w:rPr>
          <w:rFonts w:ascii="Courier New" w:hAnsi="Courier New"/>
          <w:sz w:val="20"/>
        </w:rPr>
        <w:br/>
        <w:t xml:space="preserve">            "required": min_for_votes,</w:t>
      </w:r>
      <w:r>
        <w:rPr>
          <w:rFonts w:ascii="Courier New" w:hAnsi="Courier New"/>
          <w:sz w:val="20"/>
        </w:rPr>
        <w:br/>
        <w:t xml:space="preserve">            "actual": for_votes,</w:t>
      </w:r>
      <w:r>
        <w:rPr>
          <w:rFonts w:ascii="Courier New" w:hAnsi="Courier New"/>
          <w:sz w:val="20"/>
        </w:rPr>
        <w:br/>
        <w:t xml:space="preserve">            "passed": True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"REJECTED",</w:t>
      </w:r>
      <w:r>
        <w:rPr>
          <w:rFonts w:ascii="Courier New" w:hAnsi="Courier New"/>
          <w:sz w:val="20"/>
        </w:rPr>
        <w:br/>
        <w:t xml:space="preserve">            "required": min_for_votes,</w:t>
      </w:r>
      <w:r>
        <w:rPr>
          <w:rFonts w:ascii="Courier New" w:hAnsi="Courier New"/>
          <w:sz w:val="20"/>
        </w:rPr>
        <w:br/>
        <w:t xml:space="preserve">            "actual": for_votes,</w:t>
      </w:r>
      <w:r>
        <w:rPr>
          <w:rFonts w:ascii="Courier New" w:hAnsi="Courier New"/>
          <w:sz w:val="20"/>
        </w:rPr>
        <w:br/>
        <w:t xml:space="preserve">            "passed": False</w:t>
      </w:r>
      <w:r>
        <w:rPr>
          <w:rFonts w:ascii="Courier New" w:hAnsi="Courier New"/>
          <w:sz w:val="20"/>
        </w:rPr>
        <w:br/>
        <w:t xml:space="preserve">        }</w:t>
      </w:r>
    </w:p>
    <w:p w14:paraId="42436888" w14:textId="77777777" w:rsidR="007072D0" w:rsidRDefault="007072D0"/>
    <w:p w14:paraId="2F0DFB01" w14:textId="77777777" w:rsidR="007072D0" w:rsidRDefault="0061771E">
      <w:r>
        <w:rPr>
          <w:b/>
          <w:sz w:val="24"/>
        </w:rPr>
        <w:t>5.4 Уровень 4: Применение РЕШАЮЩЕГО ГОЛОСА</w:t>
      </w:r>
    </w:p>
    <w:p w14:paraId="466327C9" w14:textId="77777777" w:rsidR="007072D0" w:rsidRDefault="007072D0"/>
    <w:p w14:paraId="64FA1C5D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apply_casting_vote(for_votes, against_votes, casting_vote_enabled):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Применяет решающий голос при равенстве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if for_votes == against_votes:</w:t>
      </w:r>
      <w:r>
        <w:rPr>
          <w:rFonts w:ascii="Courier New" w:hAnsi="Courier New"/>
          <w:sz w:val="20"/>
        </w:rPr>
        <w:br/>
        <w:t xml:space="preserve">        if casting_vote_enabled:</w:t>
      </w:r>
      <w:r>
        <w:rPr>
          <w:rFonts w:ascii="Courier New" w:hAnsi="Courier New"/>
          <w:sz w:val="20"/>
        </w:rPr>
        <w:br/>
        <w:t xml:space="preserve">            return {</w:t>
      </w:r>
      <w:r>
        <w:rPr>
          <w:rFonts w:ascii="Courier New" w:hAnsi="Courier New"/>
          <w:sz w:val="20"/>
        </w:rPr>
        <w:br/>
        <w:t xml:space="preserve">                "status": "ADOPTED",</w:t>
      </w:r>
      <w:r>
        <w:rPr>
          <w:rFonts w:ascii="Courier New" w:hAnsi="Courier New"/>
          <w:sz w:val="20"/>
        </w:rPr>
        <w:br/>
        <w:t xml:space="preserve">                "reason": "casting_vote",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"message": "Решение принято решающим голосом"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else:</w:t>
      </w:r>
      <w:r>
        <w:rPr>
          <w:rFonts w:ascii="Courier New" w:hAnsi="Courier New"/>
          <w:sz w:val="20"/>
        </w:rPr>
        <w:br/>
        <w:t xml:space="preserve">            return {</w:t>
      </w:r>
      <w:r>
        <w:rPr>
          <w:rFonts w:ascii="Courier New" w:hAnsi="Courier New"/>
          <w:sz w:val="20"/>
        </w:rPr>
        <w:br/>
        <w:t xml:space="preserve">                "status": "REJECTED",</w:t>
      </w:r>
      <w:r>
        <w:rPr>
          <w:rFonts w:ascii="Courier New" w:hAnsi="Courier New"/>
          <w:sz w:val="20"/>
        </w:rPr>
        <w:br/>
        <w:t xml:space="preserve">                "reason": "tie",</w:t>
      </w:r>
      <w:r>
        <w:rPr>
          <w:rFonts w:ascii="Courier New" w:hAnsi="Courier New"/>
          <w:sz w:val="20"/>
        </w:rPr>
        <w:br/>
        <w:t xml:space="preserve">                "message": "Равенство голосов, решающий голос отключен"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elif for_votes &gt; against_votes: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"ADOPTED",</w:t>
      </w:r>
      <w:r>
        <w:rPr>
          <w:rFonts w:ascii="Courier New" w:hAnsi="Courier New"/>
          <w:sz w:val="20"/>
        </w:rPr>
        <w:br/>
        <w:t xml:space="preserve">            "reason": "majority",</w:t>
      </w:r>
      <w:r>
        <w:rPr>
          <w:rFonts w:ascii="Courier New" w:hAnsi="Courier New"/>
          <w:sz w:val="20"/>
        </w:rPr>
        <w:br/>
        <w:t xml:space="preserve">            "message": "Решение принято большинством голосов"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"REJECTED",</w:t>
      </w:r>
      <w:r>
        <w:rPr>
          <w:rFonts w:ascii="Courier New" w:hAnsi="Courier New"/>
          <w:sz w:val="20"/>
        </w:rPr>
        <w:br/>
        <w:t xml:space="preserve">            "reason": "minority",</w:t>
      </w:r>
      <w:r>
        <w:rPr>
          <w:rFonts w:ascii="Courier New" w:hAnsi="Courier New"/>
          <w:sz w:val="20"/>
        </w:rPr>
        <w:br/>
        <w:t xml:space="preserve">            "message": "Решение отклонено"</w:t>
      </w:r>
      <w:r>
        <w:rPr>
          <w:rFonts w:ascii="Courier New" w:hAnsi="Courier New"/>
          <w:sz w:val="20"/>
        </w:rPr>
        <w:br/>
        <w:t xml:space="preserve">        }</w:t>
      </w:r>
    </w:p>
    <w:p w14:paraId="6A1F0D86" w14:textId="77777777" w:rsidR="007072D0" w:rsidRDefault="007072D0"/>
    <w:p w14:paraId="4456C38B" w14:textId="77777777" w:rsidR="007072D0" w:rsidRDefault="0061771E">
      <w:r>
        <w:rPr>
          <w:b/>
          <w:sz w:val="24"/>
        </w:rPr>
        <w:t>5.5 Обработка ОПРОСА и СПИСКА АЛЬТЕРНАТИВ</w:t>
      </w:r>
    </w:p>
    <w:p w14:paraId="4F987A9F" w14:textId="77777777" w:rsidR="007072D0" w:rsidRDefault="007072D0"/>
    <w:p w14:paraId="27A4F869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process_poll_question(question_type, votes_by_option):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Обработка опроса или списка альтернатив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if question_type == "POLL":</w:t>
      </w:r>
      <w:r>
        <w:rPr>
          <w:rFonts w:ascii="Courier New" w:hAnsi="Courier New"/>
          <w:sz w:val="20"/>
        </w:rPr>
        <w:br/>
        <w:t xml:space="preserve">        # Опрос: результат для сведения (не требует проверки порога)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"POLL_RESULT",</w:t>
      </w:r>
      <w:r>
        <w:rPr>
          <w:rFonts w:ascii="Courier New" w:hAnsi="Courier New"/>
          <w:sz w:val="20"/>
        </w:rPr>
        <w:br/>
        <w:t xml:space="preserve">            "results": sorted(votes_by_option.items(), </w:t>
      </w:r>
      <w:r>
        <w:rPr>
          <w:rFonts w:ascii="Courier New" w:hAnsi="Courier New"/>
          <w:sz w:val="20"/>
        </w:rPr>
        <w:br/>
        <w:t xml:space="preserve">                            key=lambda x: x[1], </w:t>
      </w:r>
      <w:r>
        <w:rPr>
          <w:rFonts w:ascii="Courier New" w:hAnsi="Courier New"/>
          <w:sz w:val="20"/>
        </w:rPr>
        <w:br/>
        <w:t xml:space="preserve">                            reverse=True),</w:t>
      </w:r>
      <w:r>
        <w:rPr>
          <w:rFonts w:ascii="Courier New" w:hAnsi="Courier New"/>
          <w:sz w:val="20"/>
        </w:rPr>
        <w:br/>
        <w:t xml:space="preserve">            "message": "Результаты опроса (для сведения)"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elif question_type == "ALTERNATIVES":</w:t>
      </w:r>
      <w:r>
        <w:rPr>
          <w:rFonts w:ascii="Courier New" w:hAnsi="Courier New"/>
          <w:sz w:val="20"/>
        </w:rPr>
        <w:br/>
        <w:t xml:space="preserve">        # Список альтернатив: победитель = вариант с максимальным кол-вом голосов</w:t>
      </w:r>
      <w:r>
        <w:rPr>
          <w:rFonts w:ascii="Courier New" w:hAnsi="Courier New"/>
          <w:sz w:val="20"/>
        </w:rPr>
        <w:br/>
        <w:t xml:space="preserve">        sorted_votes = sorted(votes_by_option.items(), </w:t>
      </w:r>
      <w:r>
        <w:rPr>
          <w:rFonts w:ascii="Courier New" w:hAnsi="Courier New"/>
          <w:sz w:val="20"/>
        </w:rPr>
        <w:br/>
        <w:t xml:space="preserve">                            key=lambda x: x[1], </w:t>
      </w:r>
      <w:r>
        <w:rPr>
          <w:rFonts w:ascii="Courier New" w:hAnsi="Courier New"/>
          <w:sz w:val="20"/>
        </w:rPr>
        <w:br/>
        <w:t xml:space="preserve">                            reverse=True)</w:t>
      </w:r>
      <w:r>
        <w:rPr>
          <w:rFonts w:ascii="Courier New" w:hAnsi="Courier New"/>
          <w:sz w:val="20"/>
        </w:rPr>
        <w:br/>
        <w:t xml:space="preserve">        winner = sorted_votes[0]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"ADOPTED",</w:t>
      </w:r>
      <w:r>
        <w:rPr>
          <w:rFonts w:ascii="Courier New" w:hAnsi="Courier New"/>
          <w:sz w:val="20"/>
        </w:rPr>
        <w:br/>
        <w:t xml:space="preserve">            "winner": winner[0],</w:t>
      </w:r>
      <w:r>
        <w:rPr>
          <w:rFonts w:ascii="Courier New" w:hAnsi="Courier New"/>
          <w:sz w:val="20"/>
        </w:rPr>
        <w:br/>
        <w:t xml:space="preserve">            "votes": winner[1],</w:t>
      </w:r>
      <w:r>
        <w:rPr>
          <w:rFonts w:ascii="Courier New" w:hAnsi="Courier New"/>
          <w:sz w:val="20"/>
        </w:rPr>
        <w:br/>
        <w:t xml:space="preserve">            "results": sorted_votes,</w:t>
      </w:r>
      <w:r>
        <w:rPr>
          <w:rFonts w:ascii="Courier New" w:hAnsi="Courier New"/>
          <w:sz w:val="20"/>
        </w:rPr>
        <w:br/>
        <w:t xml:space="preserve">            "message": f"Выбран: {winner[0]} ({winner[1]} голосов)"</w:t>
      </w:r>
      <w:r>
        <w:rPr>
          <w:rFonts w:ascii="Courier New" w:hAnsi="Courier New"/>
          <w:sz w:val="20"/>
        </w:rPr>
        <w:br/>
        <w:t xml:space="preserve">        }</w:t>
      </w:r>
    </w:p>
    <w:p w14:paraId="7EDA9507" w14:textId="77777777" w:rsidR="007072D0" w:rsidRDefault="007072D0"/>
    <w:p w14:paraId="22943949" w14:textId="77777777" w:rsidR="007072D0" w:rsidRDefault="0061771E">
      <w:r>
        <w:rPr>
          <w:b/>
          <w:sz w:val="24"/>
        </w:rPr>
        <w:t>5.6 Полный алгоритм подсчета</w:t>
      </w:r>
    </w:p>
    <w:p w14:paraId="2B667638" w14:textId="77777777" w:rsidR="007072D0" w:rsidRDefault="007072D0"/>
    <w:p w14:paraId="14D20DE0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close_protocol(protocol):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Полный алгоритм подсчета голосов при закрытии протокола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УРОВЕНЬ 1: Проверка дефолта протокола</w:t>
      </w:r>
      <w:r>
        <w:rPr>
          <w:rFonts w:ascii="Courier New" w:hAnsi="Courier New"/>
          <w:sz w:val="20"/>
        </w:rPr>
        <w:br/>
        <w:t xml:space="preserve">    protocol_check = check_protocol_default(</w:t>
      </w:r>
      <w:r>
        <w:rPr>
          <w:rFonts w:ascii="Courier New" w:hAnsi="Courier New"/>
          <w:sz w:val="20"/>
        </w:rPr>
        <w:br/>
        <w:t xml:space="preserve">        protocol.quorum,</w:t>
      </w:r>
      <w:r>
        <w:rPr>
          <w:rFonts w:ascii="Courier New" w:hAnsi="Courier New"/>
          <w:sz w:val="20"/>
        </w:rPr>
        <w:br/>
        <w:t xml:space="preserve">        protocol.composition,</w:t>
      </w:r>
      <w:r>
        <w:rPr>
          <w:rFonts w:ascii="Courier New" w:hAnsi="Courier New"/>
          <w:sz w:val="20"/>
        </w:rPr>
        <w:br/>
        <w:t xml:space="preserve">        protocol.voted</w:t>
      </w:r>
      <w:r>
        <w:rPr>
          <w:rFonts w:ascii="Courier New" w:hAnsi="Courier New"/>
          <w:sz w:val="20"/>
        </w:rPr>
        <w:br/>
        <w:t xml:space="preserve">    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not protocol_check["passed"]: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"NOT_HELD",</w:t>
      </w:r>
      <w:r>
        <w:rPr>
          <w:rFonts w:ascii="Courier New" w:hAnsi="Courier New"/>
          <w:sz w:val="20"/>
        </w:rPr>
        <w:br/>
        <w:t xml:space="preserve">            "action": "ask_user",</w:t>
      </w:r>
      <w:r>
        <w:rPr>
          <w:rFonts w:ascii="Courier New" w:hAnsi="Courier New"/>
          <w:sz w:val="20"/>
        </w:rPr>
        <w:br/>
        <w:t xml:space="preserve">            "message": "Кворум не достигнут",</w:t>
      </w:r>
      <w:r>
        <w:rPr>
          <w:rFonts w:ascii="Courier New" w:hAnsi="Courier New"/>
          <w:sz w:val="20"/>
        </w:rPr>
        <w:br/>
        <w:t xml:space="preserve">            "check": protocol_check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УРОВЕНЬ 2-4: Обработка каждого вопроса</w:t>
      </w:r>
      <w:r>
        <w:rPr>
          <w:rFonts w:ascii="Courier New" w:hAnsi="Courier New"/>
          <w:sz w:val="20"/>
        </w:rPr>
        <w:br/>
        <w:t xml:space="preserve">    results = []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question in protocol.questions:</w:t>
      </w:r>
      <w:r>
        <w:rPr>
          <w:rFonts w:ascii="Courier New" w:hAnsi="Courier New"/>
          <w:sz w:val="20"/>
        </w:rPr>
        <w:br/>
        <w:t xml:space="preserve">        # Проверка дефолта вопроса</w:t>
      </w:r>
      <w:r>
        <w:rPr>
          <w:rFonts w:ascii="Courier New" w:hAnsi="Courier New"/>
          <w:sz w:val="20"/>
        </w:rPr>
        <w:br/>
        <w:t xml:space="preserve">        question_default = check_question_default(</w:t>
      </w:r>
      <w:r>
        <w:rPr>
          <w:rFonts w:ascii="Courier New" w:hAnsi="Courier New"/>
          <w:sz w:val="20"/>
        </w:rPr>
        <w:br/>
        <w:t xml:space="preserve">            question.quorum,</w:t>
      </w:r>
      <w:r>
        <w:rPr>
          <w:rFonts w:ascii="Courier New" w:hAnsi="Courier New"/>
          <w:sz w:val="20"/>
        </w:rPr>
        <w:br/>
        <w:t xml:space="preserve">            question.voted,</w:t>
      </w:r>
      <w:r>
        <w:rPr>
          <w:rFonts w:ascii="Courier New" w:hAnsi="Courier New"/>
          <w:sz w:val="20"/>
        </w:rPr>
        <w:br/>
        <w:t xml:space="preserve">            protocol.voted</w:t>
      </w:r>
      <w:r>
        <w:rPr>
          <w:rFonts w:ascii="Courier New" w:hAnsi="Courier New"/>
          <w:sz w:val="20"/>
        </w:rPr>
        <w:br/>
        <w:t xml:space="preserve">        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if not question_default["passed"]:</w:t>
      </w:r>
      <w:r>
        <w:rPr>
          <w:rFonts w:ascii="Courier New" w:hAnsi="Courier New"/>
          <w:sz w:val="20"/>
        </w:rPr>
        <w:br/>
        <w:t xml:space="preserve">            results.append({</w:t>
      </w:r>
      <w:r>
        <w:rPr>
          <w:rFonts w:ascii="Courier New" w:hAnsi="Courier New"/>
          <w:sz w:val="20"/>
        </w:rPr>
        <w:br/>
        <w:t xml:space="preserve">                "question_id": question.id,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"title": question.title,</w:t>
      </w:r>
      <w:r>
        <w:rPr>
          <w:rFonts w:ascii="Courier New" w:hAnsi="Courier New"/>
          <w:sz w:val="20"/>
        </w:rPr>
        <w:br/>
        <w:t xml:space="preserve">                "type": question.type,</w:t>
      </w:r>
      <w:r>
        <w:rPr>
          <w:rFonts w:ascii="Courier New" w:hAnsi="Courier New"/>
          <w:sz w:val="20"/>
        </w:rPr>
        <w:br/>
        <w:t xml:space="preserve">                "result": "NOT_CONSIDERED",</w:t>
      </w:r>
      <w:r>
        <w:rPr>
          <w:rFonts w:ascii="Courier New" w:hAnsi="Courier New"/>
          <w:sz w:val="20"/>
        </w:rPr>
        <w:br/>
        <w:t xml:space="preserve">                "check": question_default</w:t>
      </w:r>
      <w:r>
        <w:rPr>
          <w:rFonts w:ascii="Courier New" w:hAnsi="Courier New"/>
          <w:sz w:val="20"/>
        </w:rPr>
        <w:br/>
        <w:t xml:space="preserve">            })</w:t>
      </w:r>
      <w:r>
        <w:rPr>
          <w:rFonts w:ascii="Courier New" w:hAnsi="Courier New"/>
          <w:sz w:val="20"/>
        </w:rPr>
        <w:br/>
        <w:t xml:space="preserve">            continue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# Обработка в зависимости от типа вопроса</w:t>
      </w:r>
      <w:r>
        <w:rPr>
          <w:rFonts w:ascii="Courier New" w:hAnsi="Courier New"/>
          <w:sz w:val="20"/>
        </w:rPr>
        <w:br/>
        <w:t xml:space="preserve">        if question.type == "STANDARD":</w:t>
      </w:r>
      <w:r>
        <w:rPr>
          <w:rFonts w:ascii="Courier New" w:hAnsi="Courier New"/>
          <w:sz w:val="20"/>
        </w:rPr>
        <w:br/>
        <w:t xml:space="preserve">            # Стандартный вопрос: проверка порога</w:t>
      </w:r>
      <w:r>
        <w:rPr>
          <w:rFonts w:ascii="Courier New" w:hAnsi="Courier New"/>
          <w:sz w:val="20"/>
        </w:rPr>
        <w:br/>
        <w:t xml:space="preserve">            threshold_check = check_question_threshold(</w:t>
      </w:r>
      <w:r>
        <w:rPr>
          <w:rFonts w:ascii="Courier New" w:hAnsi="Courier New"/>
          <w:sz w:val="20"/>
        </w:rPr>
        <w:br/>
        <w:t xml:space="preserve">                question.threshold,</w:t>
      </w:r>
      <w:r>
        <w:rPr>
          <w:rFonts w:ascii="Courier New" w:hAnsi="Courier New"/>
          <w:sz w:val="20"/>
        </w:rPr>
        <w:br/>
        <w:t xml:space="preserve">                question.for_votes,</w:t>
      </w:r>
      <w:r>
        <w:rPr>
          <w:rFonts w:ascii="Courier New" w:hAnsi="Courier New"/>
          <w:sz w:val="20"/>
        </w:rPr>
        <w:br/>
        <w:t xml:space="preserve">                question.voted</w:t>
      </w:r>
      <w:r>
        <w:rPr>
          <w:rFonts w:ascii="Courier New" w:hAnsi="Courier New"/>
          <w:sz w:val="20"/>
        </w:rPr>
        <w:br/>
        <w:t xml:space="preserve">            )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if threshold_check["passed"]:</w:t>
      </w:r>
      <w:r>
        <w:rPr>
          <w:rFonts w:ascii="Courier New" w:hAnsi="Courier New"/>
          <w:sz w:val="20"/>
        </w:rPr>
        <w:br/>
        <w:t xml:space="preserve">                results.append({</w:t>
      </w:r>
      <w:r>
        <w:rPr>
          <w:rFonts w:ascii="Courier New" w:hAnsi="Courier New"/>
          <w:sz w:val="20"/>
        </w:rPr>
        <w:br/>
        <w:t xml:space="preserve">                    "question_id": question.id,</w:t>
      </w:r>
      <w:r>
        <w:rPr>
          <w:rFonts w:ascii="Courier New" w:hAnsi="Courier New"/>
          <w:sz w:val="20"/>
        </w:rPr>
        <w:br/>
        <w:t xml:space="preserve">                    "title": question.title,</w:t>
      </w:r>
      <w:r>
        <w:rPr>
          <w:rFonts w:ascii="Courier New" w:hAnsi="Courier New"/>
          <w:sz w:val="20"/>
        </w:rPr>
        <w:br/>
        <w:t xml:space="preserve">                    "type": question.type,</w:t>
      </w:r>
      <w:r>
        <w:rPr>
          <w:rFonts w:ascii="Courier New" w:hAnsi="Courier New"/>
          <w:sz w:val="20"/>
        </w:rPr>
        <w:br/>
        <w:t xml:space="preserve">                    "result": "ADOPTED",</w:t>
      </w:r>
      <w:r>
        <w:rPr>
          <w:rFonts w:ascii="Courier New" w:hAnsi="Courier New"/>
          <w:sz w:val="20"/>
        </w:rPr>
        <w:br/>
        <w:t xml:space="preserve">                    "check": threshold_check</w:t>
      </w:r>
      <w:r>
        <w:rPr>
          <w:rFonts w:ascii="Courier New" w:hAnsi="Courier New"/>
          <w:sz w:val="20"/>
        </w:rPr>
        <w:br/>
        <w:t xml:space="preserve">                })</w:t>
      </w:r>
      <w:r>
        <w:rPr>
          <w:rFonts w:ascii="Courier New" w:hAnsi="Courier New"/>
          <w:sz w:val="20"/>
        </w:rPr>
        <w:br/>
        <w:t xml:space="preserve">            else:</w:t>
      </w:r>
      <w:r>
        <w:rPr>
          <w:rFonts w:ascii="Courier New" w:hAnsi="Courier New"/>
          <w:sz w:val="20"/>
        </w:rPr>
        <w:br/>
        <w:t xml:space="preserve">                # Проверка решающего голоса</w:t>
      </w:r>
      <w:r>
        <w:rPr>
          <w:rFonts w:ascii="Courier New" w:hAnsi="Courier New"/>
          <w:sz w:val="20"/>
        </w:rPr>
        <w:br/>
        <w:t xml:space="preserve">                casting_check = apply_casting_vote(</w:t>
      </w:r>
      <w:r>
        <w:rPr>
          <w:rFonts w:ascii="Courier New" w:hAnsi="Courier New"/>
          <w:sz w:val="20"/>
        </w:rPr>
        <w:br/>
        <w:t xml:space="preserve">                    question.for_votes,</w:t>
      </w:r>
      <w:r>
        <w:rPr>
          <w:rFonts w:ascii="Courier New" w:hAnsi="Courier New"/>
          <w:sz w:val="20"/>
        </w:rPr>
        <w:br/>
        <w:t xml:space="preserve">                    question.against_votes,</w:t>
      </w:r>
      <w:r>
        <w:rPr>
          <w:rFonts w:ascii="Courier New" w:hAnsi="Courier New"/>
          <w:sz w:val="20"/>
        </w:rPr>
        <w:br/>
        <w:t xml:space="preserve">                    protocol.casting_vote</w:t>
      </w:r>
      <w:r>
        <w:rPr>
          <w:rFonts w:ascii="Courier New" w:hAnsi="Courier New"/>
          <w:sz w:val="20"/>
        </w:rPr>
        <w:br/>
        <w:t xml:space="preserve">                )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results.append({</w:t>
      </w:r>
      <w:r>
        <w:rPr>
          <w:rFonts w:ascii="Courier New" w:hAnsi="Courier New"/>
          <w:sz w:val="20"/>
        </w:rPr>
        <w:br/>
        <w:t xml:space="preserve">                    "question_id": question.id,</w:t>
      </w:r>
      <w:r>
        <w:rPr>
          <w:rFonts w:ascii="Courier New" w:hAnsi="Courier New"/>
          <w:sz w:val="20"/>
        </w:rPr>
        <w:br/>
        <w:t xml:space="preserve">                    "title": question.title,</w:t>
      </w:r>
      <w:r>
        <w:rPr>
          <w:rFonts w:ascii="Courier New" w:hAnsi="Courier New"/>
          <w:sz w:val="20"/>
        </w:rPr>
        <w:br/>
        <w:t xml:space="preserve">                    "type": question.type,</w:t>
      </w:r>
      <w:r>
        <w:rPr>
          <w:rFonts w:ascii="Courier New" w:hAnsi="Courier New"/>
          <w:sz w:val="20"/>
        </w:rPr>
        <w:br/>
        <w:t xml:space="preserve">                    "result": casting_check["status"].upper(),</w:t>
      </w:r>
      <w:r>
        <w:rPr>
          <w:rFonts w:ascii="Courier New" w:hAnsi="Courier New"/>
          <w:sz w:val="20"/>
        </w:rPr>
        <w:br/>
        <w:t xml:space="preserve">                    "reason": casting_check["reason"],</w:t>
      </w:r>
      <w:r>
        <w:rPr>
          <w:rFonts w:ascii="Courier New" w:hAnsi="Courier New"/>
          <w:sz w:val="20"/>
        </w:rPr>
        <w:br/>
        <w:t xml:space="preserve">                    "check": threshold_check,</w:t>
      </w:r>
      <w:r>
        <w:rPr>
          <w:rFonts w:ascii="Courier New" w:hAnsi="Courier New"/>
          <w:sz w:val="20"/>
        </w:rPr>
        <w:br/>
        <w:t xml:space="preserve">                    "casting_vote": casting_check</w:t>
      </w:r>
      <w:r>
        <w:rPr>
          <w:rFonts w:ascii="Courier New" w:hAnsi="Courier New"/>
          <w:sz w:val="20"/>
        </w:rPr>
        <w:br/>
        <w:t xml:space="preserve">                })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elif question.type == "POLL":</w:t>
      </w:r>
      <w:r>
        <w:rPr>
          <w:rFonts w:ascii="Courier New" w:hAnsi="Courier New"/>
          <w:sz w:val="20"/>
        </w:rPr>
        <w:br/>
        <w:t xml:space="preserve">            # Опрос: результат для сведения</w:t>
      </w:r>
      <w:r>
        <w:rPr>
          <w:rFonts w:ascii="Courier New" w:hAnsi="Courier New"/>
          <w:sz w:val="20"/>
        </w:rPr>
        <w:br/>
        <w:t xml:space="preserve">            poll_result = process_poll_question(</w:t>
      </w:r>
      <w:r>
        <w:rPr>
          <w:rFonts w:ascii="Courier New" w:hAnsi="Courier New"/>
          <w:sz w:val="20"/>
        </w:rPr>
        <w:br/>
        <w:t xml:space="preserve">                "POLL",</w:t>
      </w:r>
      <w:r>
        <w:rPr>
          <w:rFonts w:ascii="Courier New" w:hAnsi="Courier New"/>
          <w:sz w:val="20"/>
        </w:rPr>
        <w:br/>
        <w:t xml:space="preserve">                question.votes_by_option</w:t>
      </w:r>
      <w:r>
        <w:rPr>
          <w:rFonts w:ascii="Courier New" w:hAnsi="Courier New"/>
          <w:sz w:val="20"/>
        </w:rPr>
        <w:br/>
        <w:t xml:space="preserve">            )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results.append({</w:t>
      </w:r>
      <w:r>
        <w:rPr>
          <w:rFonts w:ascii="Courier New" w:hAnsi="Courier New"/>
          <w:sz w:val="20"/>
        </w:rPr>
        <w:br/>
        <w:t xml:space="preserve">                "question_id": question.id,</w:t>
      </w:r>
      <w:r>
        <w:rPr>
          <w:rFonts w:ascii="Courier New" w:hAnsi="Courier New"/>
          <w:sz w:val="20"/>
        </w:rPr>
        <w:br/>
        <w:t xml:space="preserve">                "title": question.title,</w:t>
      </w:r>
      <w:r>
        <w:rPr>
          <w:rFonts w:ascii="Courier New" w:hAnsi="Courier New"/>
          <w:sz w:val="20"/>
        </w:rPr>
        <w:br/>
        <w:t xml:space="preserve">                "type": question.type,</w:t>
      </w:r>
      <w:r>
        <w:rPr>
          <w:rFonts w:ascii="Courier New" w:hAnsi="Courier New"/>
          <w:sz w:val="20"/>
        </w:rPr>
        <w:br/>
        <w:t xml:space="preserve">                "result": "POLL_RESULT",</w:t>
      </w:r>
      <w:r>
        <w:rPr>
          <w:rFonts w:ascii="Courier New" w:hAnsi="Courier New"/>
          <w:sz w:val="20"/>
        </w:rPr>
        <w:br/>
        <w:t xml:space="preserve">                "poll_data": poll_result</w:t>
      </w:r>
      <w:r>
        <w:rPr>
          <w:rFonts w:ascii="Courier New" w:hAnsi="Courier New"/>
          <w:sz w:val="20"/>
        </w:rPr>
        <w:br/>
        <w:t xml:space="preserve">            })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elif question.type == "ALTERNATIVES":</w:t>
      </w:r>
      <w:r>
        <w:rPr>
          <w:rFonts w:ascii="Courier New" w:hAnsi="Courier New"/>
          <w:sz w:val="20"/>
        </w:rPr>
        <w:br/>
        <w:t xml:space="preserve">            # Список альтернатив: выбор победителя</w:t>
      </w:r>
      <w:r>
        <w:rPr>
          <w:rFonts w:ascii="Courier New" w:hAnsi="Courier New"/>
          <w:sz w:val="20"/>
        </w:rPr>
        <w:br/>
        <w:t xml:space="preserve">            alt_result = process_poll_question(</w:t>
      </w:r>
      <w:r>
        <w:rPr>
          <w:rFonts w:ascii="Courier New" w:hAnsi="Courier New"/>
          <w:sz w:val="20"/>
        </w:rPr>
        <w:br/>
        <w:t xml:space="preserve">                "ALTERNATIVES",</w:t>
      </w:r>
      <w:r>
        <w:rPr>
          <w:rFonts w:ascii="Courier New" w:hAnsi="Courier New"/>
          <w:sz w:val="20"/>
        </w:rPr>
        <w:br/>
        <w:t xml:space="preserve">                question.votes_by_option</w:t>
      </w:r>
      <w:r>
        <w:rPr>
          <w:rFonts w:ascii="Courier New" w:hAnsi="Courier New"/>
          <w:sz w:val="20"/>
        </w:rPr>
        <w:br/>
        <w:t xml:space="preserve">            )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results.append({</w:t>
      </w:r>
      <w:r>
        <w:rPr>
          <w:rFonts w:ascii="Courier New" w:hAnsi="Courier New"/>
          <w:sz w:val="20"/>
        </w:rPr>
        <w:br/>
        <w:t xml:space="preserve">                "question_id": question.id,</w:t>
      </w:r>
      <w:r>
        <w:rPr>
          <w:rFonts w:ascii="Courier New" w:hAnsi="Courier New"/>
          <w:sz w:val="20"/>
        </w:rPr>
        <w:br/>
        <w:t xml:space="preserve">                "title": question.title,</w:t>
      </w:r>
      <w:r>
        <w:rPr>
          <w:rFonts w:ascii="Courier New" w:hAnsi="Courier New"/>
          <w:sz w:val="20"/>
        </w:rPr>
        <w:br/>
        <w:t xml:space="preserve">                "type": question.type,</w:t>
      </w:r>
      <w:r>
        <w:rPr>
          <w:rFonts w:ascii="Courier New" w:hAnsi="Courier New"/>
          <w:sz w:val="20"/>
        </w:rPr>
        <w:br/>
        <w:t xml:space="preserve">                "result": "ADOPTED",</w:t>
      </w:r>
      <w:r>
        <w:rPr>
          <w:rFonts w:ascii="Courier New" w:hAnsi="Courier New"/>
          <w:sz w:val="20"/>
        </w:rPr>
        <w:br/>
        <w:t xml:space="preserve">                "winner": alt_result["winner"],</w:t>
      </w:r>
      <w:r>
        <w:rPr>
          <w:rFonts w:ascii="Courier New" w:hAnsi="Courier New"/>
          <w:sz w:val="20"/>
        </w:rPr>
        <w:br/>
        <w:t xml:space="preserve">                "alt_data": alt_result</w:t>
      </w:r>
      <w:r>
        <w:rPr>
          <w:rFonts w:ascii="Courier New" w:hAnsi="Courier New"/>
          <w:sz w:val="20"/>
        </w:rPr>
        <w:br/>
        <w:t xml:space="preserve">            })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Проверка вопросов без голосования</w:t>
      </w:r>
      <w:r>
        <w:rPr>
          <w:rFonts w:ascii="Courier New" w:hAnsi="Courier New"/>
          <w:sz w:val="20"/>
        </w:rPr>
        <w:br/>
        <w:t xml:space="preserve">    empty_questions = [q for q in protocol.questions if q.voted == 0]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empty_questions: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"QUESTIONS_EMPTY",</w:t>
      </w:r>
      <w:r>
        <w:rPr>
          <w:rFonts w:ascii="Courier New" w:hAnsi="Courier New"/>
          <w:sz w:val="20"/>
        </w:rPr>
        <w:br/>
        <w:t xml:space="preserve">            "action": "ask_user",</w:t>
      </w:r>
      <w:r>
        <w:rPr>
          <w:rFonts w:ascii="Courier New" w:hAnsi="Courier New"/>
          <w:sz w:val="20"/>
        </w:rPr>
        <w:br/>
        <w:t xml:space="preserve">            "message": "Есть вопросы без голосования",</w:t>
      </w:r>
      <w:r>
        <w:rPr>
          <w:rFonts w:ascii="Courier New" w:hAnsi="Courier New"/>
          <w:sz w:val="20"/>
        </w:rPr>
        <w:br/>
        <w:t xml:space="preserve">            "empty_questions": empty_questions,</w:t>
      </w:r>
      <w:r>
        <w:rPr>
          <w:rFonts w:ascii="Courier New" w:hAnsi="Courier New"/>
          <w:sz w:val="20"/>
        </w:rPr>
        <w:br/>
        <w:t xml:space="preserve">            "results": results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return {</w:t>
      </w:r>
      <w:r>
        <w:rPr>
          <w:rFonts w:ascii="Courier New" w:hAnsi="Courier New"/>
          <w:sz w:val="20"/>
        </w:rPr>
        <w:br/>
        <w:t xml:space="preserve">        "status": "HELD",</w:t>
      </w:r>
      <w:r>
        <w:rPr>
          <w:rFonts w:ascii="Courier New" w:hAnsi="Courier New"/>
          <w:sz w:val="20"/>
        </w:rPr>
        <w:br/>
        <w:t xml:space="preserve">        "protocol_check": protocol_check,</w:t>
      </w:r>
      <w:r>
        <w:rPr>
          <w:rFonts w:ascii="Courier New" w:hAnsi="Courier New"/>
          <w:sz w:val="20"/>
        </w:rPr>
        <w:br/>
        <w:t xml:space="preserve">        "results": results,</w:t>
      </w:r>
      <w:r>
        <w:rPr>
          <w:rFonts w:ascii="Courier New" w:hAnsi="Courier New"/>
          <w:sz w:val="20"/>
        </w:rPr>
        <w:br/>
        <w:t xml:space="preserve">        "protocol": protocol</w:t>
      </w:r>
      <w:r>
        <w:rPr>
          <w:rFonts w:ascii="Courier New" w:hAnsi="Courier New"/>
          <w:sz w:val="20"/>
        </w:rPr>
        <w:br/>
        <w:t xml:space="preserve">    }</w:t>
      </w:r>
    </w:p>
    <w:p w14:paraId="596B0172" w14:textId="77777777" w:rsidR="007072D0" w:rsidRDefault="007072D0"/>
    <w:p w14:paraId="79235FA8" w14:textId="77777777" w:rsidR="007072D0" w:rsidRDefault="0061771E">
      <w:r>
        <w:t>---</w:t>
      </w:r>
    </w:p>
    <w:p w14:paraId="5D19A9CA" w14:textId="77777777" w:rsidR="007072D0" w:rsidRDefault="007072D0"/>
    <w:p w14:paraId="3C938AAB" w14:textId="77777777" w:rsidR="007072D0" w:rsidRDefault="0061771E">
      <w:r>
        <w:rPr>
          <w:b/>
          <w:sz w:val="28"/>
        </w:rPr>
        <w:lastRenderedPageBreak/>
        <w:t>6. МАТЕРИАЛЫ И ДОКУМЕНТАЦИЯ</w:t>
      </w:r>
    </w:p>
    <w:p w14:paraId="033B8543" w14:textId="77777777" w:rsidR="007072D0" w:rsidRDefault="007072D0"/>
    <w:p w14:paraId="1D74053A" w14:textId="77777777" w:rsidR="007072D0" w:rsidRDefault="0061771E">
      <w:r>
        <w:rPr>
          <w:b/>
          <w:sz w:val="24"/>
        </w:rPr>
        <w:t>6.1 Загрузка материалов администратором</w:t>
      </w:r>
    </w:p>
    <w:p w14:paraId="06F94A28" w14:textId="77777777" w:rsidR="007072D0" w:rsidRDefault="007072D0"/>
    <w:p w14:paraId="249EA0F9" w14:textId="77777777" w:rsidR="007072D0" w:rsidRDefault="0061771E">
      <w:r>
        <w:rPr>
          <w:b/>
        </w:rPr>
        <w:t>Что можно загружать</w:t>
      </w:r>
      <w:r>
        <w:t>:</w:t>
      </w:r>
    </w:p>
    <w:p w14:paraId="74922C06" w14:textId="77777777" w:rsidR="007072D0" w:rsidRDefault="0061771E">
      <w:pPr>
        <w:pStyle w:val="a0"/>
      </w:pPr>
      <w:r>
        <w:t>Протокол в PDF формате</w:t>
      </w:r>
    </w:p>
    <w:p w14:paraId="26AFCB88" w14:textId="77777777" w:rsidR="007072D0" w:rsidRDefault="0061771E">
      <w:pPr>
        <w:pStyle w:val="a0"/>
      </w:pPr>
      <w:r>
        <w:t>Рабочие материалы в PDF формате (устав, бюджет, планы и т.д.)</w:t>
      </w:r>
    </w:p>
    <w:p w14:paraId="411FE2DE" w14:textId="77777777" w:rsidR="007072D0" w:rsidRDefault="0061771E">
      <w:pPr>
        <w:pStyle w:val="a0"/>
      </w:pPr>
      <w:r>
        <w:t>Неограниченное количество файлов</w:t>
      </w:r>
    </w:p>
    <w:p w14:paraId="7F4F3CE8" w14:textId="77777777" w:rsidR="007072D0" w:rsidRDefault="007072D0"/>
    <w:p w14:paraId="1DE07D74" w14:textId="77777777" w:rsidR="007072D0" w:rsidRDefault="0061771E">
      <w:r>
        <w:rPr>
          <w:b/>
        </w:rPr>
        <w:t>Как это выглядит в интерфейсе администратора</w:t>
      </w:r>
      <w:r>
        <w:t>:</w:t>
      </w:r>
    </w:p>
    <w:p w14:paraId="483997A4" w14:textId="77777777" w:rsidR="007072D0" w:rsidRDefault="007072D0"/>
    <w:p w14:paraId="647B59E0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ЗАГРУЗКА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МАТЕРИАЛОВ</w:t>
      </w:r>
      <w:r w:rsidRPr="003D4B96">
        <w:rPr>
          <w:rFonts w:ascii="Courier New" w:hAnsi="Courier New"/>
          <w:sz w:val="20"/>
          <w:lang w:val="ru-RU"/>
        </w:rPr>
        <w:t>:</w:t>
      </w:r>
      <w:r w:rsidRPr="003D4B96">
        <w:rPr>
          <w:rFonts w:ascii="Courier New" w:hAnsi="Courier New"/>
          <w:sz w:val="20"/>
          <w:lang w:val="ru-RU"/>
        </w:rPr>
        <w:br/>
        <w:t xml:space="preserve">├─ </w:t>
      </w:r>
      <w:r w:rsidRPr="000A49C2">
        <w:rPr>
          <w:rFonts w:ascii="Courier New" w:hAnsi="Courier New"/>
          <w:sz w:val="20"/>
          <w:lang w:val="ru-RU"/>
        </w:rPr>
        <w:t>Протокол</w:t>
      </w:r>
      <w:r w:rsidRPr="003D4B96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PDF</w:t>
      </w:r>
      <w:r w:rsidRPr="003D4B96">
        <w:rPr>
          <w:rFonts w:ascii="Courier New" w:hAnsi="Courier New"/>
          <w:sz w:val="20"/>
          <w:lang w:val="ru-RU"/>
        </w:rPr>
        <w:t>): [</w:t>
      </w:r>
      <w:r w:rsidRPr="000A49C2">
        <w:rPr>
          <w:rFonts w:ascii="Courier New" w:hAnsi="Courier New"/>
          <w:sz w:val="20"/>
          <w:lang w:val="ru-RU"/>
        </w:rPr>
        <w:t>ВЫБРАТЬ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ФАЙЛ</w:t>
      </w:r>
      <w:r w:rsidRPr="003D4B96">
        <w:rPr>
          <w:rFonts w:ascii="Courier New" w:hAnsi="Courier New"/>
          <w:sz w:val="20"/>
          <w:lang w:val="ru-RU"/>
        </w:rPr>
        <w:t>] (</w:t>
      </w:r>
      <w:r w:rsidRPr="000A49C2">
        <w:rPr>
          <w:rFonts w:ascii="Courier New" w:hAnsi="Courier New"/>
          <w:sz w:val="20"/>
          <w:lang w:val="ru-RU"/>
        </w:rPr>
        <w:t>протокол</w:t>
      </w:r>
      <w:r w:rsidRPr="003D4B96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3D4B96">
        <w:rPr>
          <w:rFonts w:ascii="Courier New" w:hAnsi="Courier New"/>
          <w:sz w:val="20"/>
          <w:lang w:val="ru-RU"/>
        </w:rPr>
        <w:t>) [</w:t>
      </w:r>
      <w:r w:rsidRPr="000A49C2">
        <w:rPr>
          <w:rFonts w:ascii="Courier New" w:hAnsi="Courier New"/>
          <w:sz w:val="20"/>
          <w:lang w:val="ru-RU"/>
        </w:rPr>
        <w:t>УДАЛИТЬ</w:t>
      </w:r>
      <w:r w:rsidRPr="003D4B96">
        <w:rPr>
          <w:rFonts w:ascii="Courier New" w:hAnsi="Courier New"/>
          <w:sz w:val="20"/>
          <w:lang w:val="ru-RU"/>
        </w:rPr>
        <w:t>]</w:t>
      </w:r>
      <w:r w:rsidRPr="003D4B96">
        <w:rPr>
          <w:rFonts w:ascii="Courier New" w:hAnsi="Courier New"/>
          <w:sz w:val="20"/>
          <w:lang w:val="ru-RU"/>
        </w:rPr>
        <w:br/>
        <w:t xml:space="preserve">├─ </w:t>
      </w:r>
      <w:r w:rsidRPr="000A49C2">
        <w:rPr>
          <w:rFonts w:ascii="Courier New" w:hAnsi="Courier New"/>
          <w:sz w:val="20"/>
          <w:lang w:val="ru-RU"/>
        </w:rPr>
        <w:t>Материал</w:t>
      </w:r>
      <w:r w:rsidRPr="003D4B96">
        <w:rPr>
          <w:rFonts w:ascii="Courier New" w:hAnsi="Courier New"/>
          <w:sz w:val="20"/>
          <w:lang w:val="ru-RU"/>
        </w:rPr>
        <w:t xml:space="preserve"> 1: [</w:t>
      </w:r>
      <w:r w:rsidRPr="000A49C2">
        <w:rPr>
          <w:rFonts w:ascii="Courier New" w:hAnsi="Courier New"/>
          <w:sz w:val="20"/>
          <w:lang w:val="ru-RU"/>
        </w:rPr>
        <w:t>ВЫБРАТЬ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ФАЙЛ</w:t>
      </w:r>
      <w:r w:rsidRPr="003D4B96">
        <w:rPr>
          <w:rFonts w:ascii="Courier New" w:hAnsi="Courier New"/>
          <w:sz w:val="20"/>
          <w:lang w:val="ru-RU"/>
        </w:rPr>
        <w:t>] (</w:t>
      </w:r>
      <w:proofErr w:type="spellStart"/>
      <w:r w:rsidRPr="000A49C2">
        <w:rPr>
          <w:rFonts w:ascii="Courier New" w:hAnsi="Courier New"/>
          <w:sz w:val="20"/>
          <w:lang w:val="ru-RU"/>
        </w:rPr>
        <w:t>устав</w:t>
      </w:r>
      <w:r w:rsidRPr="003D4B96">
        <w:rPr>
          <w:rFonts w:ascii="Courier New" w:hAnsi="Courier New"/>
          <w:sz w:val="20"/>
          <w:lang w:val="ru-RU"/>
        </w:rPr>
        <w:t>_</w:t>
      </w:r>
      <w:r w:rsidRPr="000A49C2">
        <w:rPr>
          <w:rFonts w:ascii="Courier New" w:hAnsi="Courier New"/>
          <w:sz w:val="20"/>
          <w:lang w:val="ru-RU"/>
        </w:rPr>
        <w:t>проект</w:t>
      </w:r>
      <w:proofErr w:type="spellEnd"/>
      <w:r w:rsidRPr="003D4B96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3D4B96">
        <w:rPr>
          <w:rFonts w:ascii="Courier New" w:hAnsi="Courier New"/>
          <w:sz w:val="20"/>
          <w:lang w:val="ru-RU"/>
        </w:rPr>
        <w:t>) [</w:t>
      </w:r>
      <w:r w:rsidRPr="000A49C2">
        <w:rPr>
          <w:rFonts w:ascii="Courier New" w:hAnsi="Courier New"/>
          <w:sz w:val="20"/>
          <w:lang w:val="ru-RU"/>
        </w:rPr>
        <w:t>УДАЛИТЬ</w:t>
      </w:r>
      <w:r w:rsidRPr="003D4B96">
        <w:rPr>
          <w:rFonts w:ascii="Courier New" w:hAnsi="Courier New"/>
          <w:sz w:val="20"/>
          <w:lang w:val="ru-RU"/>
        </w:rPr>
        <w:t>]</w:t>
      </w:r>
      <w:r w:rsidRPr="003D4B96">
        <w:rPr>
          <w:rFonts w:ascii="Courier New" w:hAnsi="Courier New"/>
          <w:sz w:val="20"/>
          <w:lang w:val="ru-RU"/>
        </w:rPr>
        <w:br/>
        <w:t xml:space="preserve">├─ </w:t>
      </w:r>
      <w:r w:rsidRPr="000A49C2">
        <w:rPr>
          <w:rFonts w:ascii="Courier New" w:hAnsi="Courier New"/>
          <w:sz w:val="20"/>
          <w:lang w:val="ru-RU"/>
        </w:rPr>
        <w:t>Материал</w:t>
      </w:r>
      <w:r w:rsidRPr="003D4B96">
        <w:rPr>
          <w:rFonts w:ascii="Courier New" w:hAnsi="Courier New"/>
          <w:sz w:val="20"/>
          <w:lang w:val="ru-RU"/>
        </w:rPr>
        <w:t xml:space="preserve"> 2: [</w:t>
      </w:r>
      <w:r w:rsidRPr="000A49C2">
        <w:rPr>
          <w:rFonts w:ascii="Courier New" w:hAnsi="Courier New"/>
          <w:sz w:val="20"/>
          <w:lang w:val="ru-RU"/>
        </w:rPr>
        <w:t>ВЫБРАТЬ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ФАЙЛ</w:t>
      </w:r>
      <w:r w:rsidRPr="003D4B96">
        <w:rPr>
          <w:rFonts w:ascii="Courier New" w:hAnsi="Courier New"/>
          <w:sz w:val="20"/>
          <w:lang w:val="ru-RU"/>
        </w:rPr>
        <w:t>] (</w:t>
      </w:r>
      <w:r w:rsidRPr="000A49C2">
        <w:rPr>
          <w:rFonts w:ascii="Courier New" w:hAnsi="Courier New"/>
          <w:sz w:val="20"/>
          <w:lang w:val="ru-RU"/>
        </w:rPr>
        <w:t>бюджет</w:t>
      </w:r>
      <w:r w:rsidRPr="003D4B96">
        <w:rPr>
          <w:rFonts w:ascii="Courier New" w:hAnsi="Courier New"/>
          <w:sz w:val="20"/>
          <w:lang w:val="ru-RU"/>
        </w:rPr>
        <w:t>_2025.</w:t>
      </w:r>
      <w:r>
        <w:rPr>
          <w:rFonts w:ascii="Courier New" w:hAnsi="Courier New"/>
          <w:sz w:val="20"/>
        </w:rPr>
        <w:t>pdf</w:t>
      </w:r>
      <w:r w:rsidRPr="003D4B96">
        <w:rPr>
          <w:rFonts w:ascii="Courier New" w:hAnsi="Courier New"/>
          <w:sz w:val="20"/>
          <w:lang w:val="ru-RU"/>
        </w:rPr>
        <w:t>) [</w:t>
      </w:r>
      <w:r w:rsidRPr="000A49C2">
        <w:rPr>
          <w:rFonts w:ascii="Courier New" w:hAnsi="Courier New"/>
          <w:sz w:val="20"/>
          <w:lang w:val="ru-RU"/>
        </w:rPr>
        <w:t>УДАЛИТЬ</w:t>
      </w:r>
      <w:r w:rsidRPr="003D4B96">
        <w:rPr>
          <w:rFonts w:ascii="Courier New" w:hAnsi="Courier New"/>
          <w:sz w:val="20"/>
          <w:lang w:val="ru-RU"/>
        </w:rPr>
        <w:t>]</w:t>
      </w:r>
      <w:r w:rsidRPr="003D4B96">
        <w:rPr>
          <w:rFonts w:ascii="Courier New" w:hAnsi="Courier New"/>
          <w:sz w:val="20"/>
          <w:lang w:val="ru-RU"/>
        </w:rPr>
        <w:br/>
        <w:t xml:space="preserve">├─ </w:t>
      </w:r>
      <w:r w:rsidRPr="000A49C2">
        <w:rPr>
          <w:rFonts w:ascii="Courier New" w:hAnsi="Courier New"/>
          <w:sz w:val="20"/>
          <w:lang w:val="ru-RU"/>
        </w:rPr>
        <w:t>Материал</w:t>
      </w:r>
      <w:r w:rsidRPr="003D4B96">
        <w:rPr>
          <w:rFonts w:ascii="Courier New" w:hAnsi="Courier New"/>
          <w:sz w:val="20"/>
          <w:lang w:val="ru-RU"/>
        </w:rPr>
        <w:t xml:space="preserve"> 3: [</w:t>
      </w:r>
      <w:r w:rsidRPr="000A49C2">
        <w:rPr>
          <w:rFonts w:ascii="Courier New" w:hAnsi="Courier New"/>
          <w:sz w:val="20"/>
          <w:lang w:val="ru-RU"/>
        </w:rPr>
        <w:t>ВЫБРАТЬ</w:t>
      </w:r>
      <w:r w:rsidRPr="003D4B96">
        <w:rPr>
          <w:rFonts w:ascii="Courier New" w:hAnsi="Courier New"/>
          <w:sz w:val="20"/>
          <w:lang w:val="ru-RU"/>
        </w:rPr>
        <w:t xml:space="preserve"> </w:t>
      </w:r>
      <w:r w:rsidRPr="000A49C2">
        <w:rPr>
          <w:rFonts w:ascii="Courier New" w:hAnsi="Courier New"/>
          <w:sz w:val="20"/>
          <w:lang w:val="ru-RU"/>
        </w:rPr>
        <w:t>ФАЙЛ</w:t>
      </w:r>
      <w:r w:rsidRPr="003D4B96">
        <w:rPr>
          <w:rFonts w:ascii="Courier New" w:hAnsi="Courier New"/>
          <w:sz w:val="20"/>
          <w:lang w:val="ru-RU"/>
        </w:rPr>
        <w:t>] (</w:t>
      </w:r>
      <w:proofErr w:type="spellStart"/>
      <w:r w:rsidRPr="000A49C2">
        <w:rPr>
          <w:rFonts w:ascii="Courier New" w:hAnsi="Courier New"/>
          <w:sz w:val="20"/>
          <w:lang w:val="ru-RU"/>
        </w:rPr>
        <w:t>план_работ</w:t>
      </w:r>
      <w:proofErr w:type="spellEnd"/>
      <w:r w:rsidRPr="000A49C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>) [УДАЛИТЬ]</w:t>
      </w:r>
      <w:r w:rsidRPr="000A49C2">
        <w:rPr>
          <w:rFonts w:ascii="Courier New" w:hAnsi="Courier New"/>
          <w:sz w:val="20"/>
          <w:lang w:val="ru-RU"/>
        </w:rPr>
        <w:br/>
        <w:t>└─ [ДОБАВИТЬ ЕЩЕ МАТЕРИАЛ]</w:t>
      </w:r>
    </w:p>
    <w:p w14:paraId="6B33C468" w14:textId="77777777" w:rsidR="007072D0" w:rsidRPr="000A49C2" w:rsidRDefault="007072D0">
      <w:pPr>
        <w:rPr>
          <w:lang w:val="ru-RU"/>
        </w:rPr>
      </w:pPr>
    </w:p>
    <w:p w14:paraId="3C02C869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6.2 Просмотр материалов участником и наблюдателем</w:t>
      </w:r>
    </w:p>
    <w:p w14:paraId="51CF3D15" w14:textId="77777777" w:rsidR="007072D0" w:rsidRPr="000A49C2" w:rsidRDefault="007072D0">
      <w:pPr>
        <w:rPr>
          <w:lang w:val="ru-RU"/>
        </w:rPr>
      </w:pPr>
    </w:p>
    <w:p w14:paraId="16673FC6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Интерфейс</w:t>
      </w:r>
      <w:r w:rsidRPr="000A49C2">
        <w:rPr>
          <w:lang w:val="ru-RU"/>
        </w:rPr>
        <w:t>:</w:t>
      </w:r>
    </w:p>
    <w:p w14:paraId="12064D0C" w14:textId="77777777" w:rsidR="007072D0" w:rsidRPr="000A49C2" w:rsidRDefault="007072D0">
      <w:pPr>
        <w:rPr>
          <w:lang w:val="ru-RU"/>
        </w:rPr>
      </w:pPr>
    </w:p>
    <w:p w14:paraId="16C68F17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При нажатии [ПРОТОКОЛ]:</w:t>
      </w:r>
      <w:r w:rsidRPr="000A49C2">
        <w:rPr>
          <w:rFonts w:ascii="Courier New" w:hAnsi="Courier New"/>
          <w:sz w:val="20"/>
          <w:lang w:val="ru-RU"/>
        </w:rPr>
        <w:br/>
        <w:t xml:space="preserve">├─ Отображение 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 xml:space="preserve"> протокола в браузере</w:t>
      </w:r>
      <w:r w:rsidRPr="000A49C2">
        <w:rPr>
          <w:rFonts w:ascii="Courier New" w:hAnsi="Courier New"/>
          <w:sz w:val="20"/>
          <w:lang w:val="ru-RU"/>
        </w:rPr>
        <w:br/>
        <w:t>├─ Возможность скачивания</w:t>
      </w:r>
      <w:r w:rsidRPr="000A49C2">
        <w:rPr>
          <w:rFonts w:ascii="Courier New" w:hAnsi="Courier New"/>
          <w:sz w:val="20"/>
          <w:lang w:val="ru-RU"/>
        </w:rPr>
        <w:br/>
        <w:t>└─ Возможность печати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При нажатии [МАТЕРИАЛЫ]:</w:t>
      </w:r>
      <w:r w:rsidRPr="000A49C2">
        <w:rPr>
          <w:rFonts w:ascii="Courier New" w:hAnsi="Courier New"/>
          <w:sz w:val="20"/>
          <w:lang w:val="ru-RU"/>
        </w:rPr>
        <w:br/>
        <w:t>├─ Список загруженных материалов</w:t>
      </w:r>
      <w:r w:rsidRPr="000A49C2">
        <w:rPr>
          <w:rFonts w:ascii="Courier New" w:hAnsi="Courier New"/>
          <w:sz w:val="20"/>
          <w:lang w:val="ru-RU"/>
        </w:rPr>
        <w:br/>
        <w:t>├─ Материал 1: "</w:t>
      </w:r>
      <w:proofErr w:type="spellStart"/>
      <w:r w:rsidRPr="000A49C2">
        <w:rPr>
          <w:rFonts w:ascii="Courier New" w:hAnsi="Courier New"/>
          <w:sz w:val="20"/>
          <w:lang w:val="ru-RU"/>
        </w:rPr>
        <w:t>устав_проект</w:t>
      </w:r>
      <w:proofErr w:type="spellEnd"/>
      <w:r w:rsidRPr="000A49C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>" [ПРОСМОТРЕТЬ] [СКАЧАТЬ]</w:t>
      </w:r>
      <w:r w:rsidRPr="000A49C2">
        <w:rPr>
          <w:rFonts w:ascii="Courier New" w:hAnsi="Courier New"/>
          <w:sz w:val="20"/>
          <w:lang w:val="ru-RU"/>
        </w:rPr>
        <w:br/>
        <w:t>├─ Материал 2: "бюджет_2025.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>" [ПРОСМОТРЕТЬ] [СКАЧАТЬ]</w:t>
      </w:r>
      <w:r w:rsidRPr="000A49C2">
        <w:rPr>
          <w:rFonts w:ascii="Courier New" w:hAnsi="Courier New"/>
          <w:sz w:val="20"/>
          <w:lang w:val="ru-RU"/>
        </w:rPr>
        <w:br/>
        <w:t>└─ Материал 3: "</w:t>
      </w:r>
      <w:proofErr w:type="spellStart"/>
      <w:r w:rsidRPr="000A49C2">
        <w:rPr>
          <w:rFonts w:ascii="Courier New" w:hAnsi="Courier New"/>
          <w:sz w:val="20"/>
          <w:lang w:val="ru-RU"/>
        </w:rPr>
        <w:t>план_работ</w:t>
      </w:r>
      <w:proofErr w:type="spellEnd"/>
      <w:r w:rsidRPr="000A49C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>" [ПРОСМОТРЕТЬ] [СКАЧАТЬ]</w:t>
      </w:r>
    </w:p>
    <w:p w14:paraId="5A6C3501" w14:textId="77777777" w:rsidR="007072D0" w:rsidRPr="000A49C2" w:rsidRDefault="007072D0">
      <w:pPr>
        <w:rPr>
          <w:lang w:val="ru-RU"/>
        </w:rPr>
      </w:pPr>
    </w:p>
    <w:p w14:paraId="043A446E" w14:textId="77777777" w:rsidR="007072D0" w:rsidRDefault="0061771E">
      <w:proofErr w:type="spellStart"/>
      <w:r>
        <w:rPr>
          <w:b/>
        </w:rPr>
        <w:t>Обсуждение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материалов</w:t>
      </w:r>
      <w:proofErr w:type="spellEnd"/>
      <w:r>
        <w:t>:</w:t>
      </w:r>
    </w:p>
    <w:p w14:paraId="4A5FD400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lastRenderedPageBreak/>
        <w:t xml:space="preserve">Обсуждение происходит в </w:t>
      </w:r>
      <w:r w:rsidRPr="000A49C2">
        <w:rPr>
          <w:b/>
          <w:lang w:val="ru-RU"/>
        </w:rPr>
        <w:t>мессенджере</w:t>
      </w:r>
      <w:r w:rsidRPr="000A49C2">
        <w:rPr>
          <w:lang w:val="ru-RU"/>
        </w:rPr>
        <w:t xml:space="preserve"> (</w:t>
      </w:r>
      <w:r>
        <w:t>WhatsApp</w:t>
      </w:r>
      <w:r w:rsidRPr="000A49C2">
        <w:rPr>
          <w:lang w:val="ru-RU"/>
        </w:rPr>
        <w:t xml:space="preserve">, </w:t>
      </w:r>
      <w:r>
        <w:t>Telegram</w:t>
      </w:r>
      <w:r w:rsidRPr="000A49C2">
        <w:rPr>
          <w:lang w:val="ru-RU"/>
        </w:rPr>
        <w:t xml:space="preserve">, </w:t>
      </w:r>
      <w:r>
        <w:t>Viber</w:t>
      </w:r>
      <w:r w:rsidRPr="000A49C2">
        <w:rPr>
          <w:lang w:val="ru-RU"/>
        </w:rPr>
        <w:t xml:space="preserve"> и т.д.)</w:t>
      </w:r>
    </w:p>
    <w:p w14:paraId="5954EC00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 xml:space="preserve">Система </w:t>
      </w:r>
      <w:r w:rsidRPr="000A49C2">
        <w:rPr>
          <w:b/>
          <w:lang w:val="ru-RU"/>
        </w:rPr>
        <w:t>НЕ содержит функции обсуждения</w:t>
      </w:r>
      <w:r w:rsidRPr="000A49C2">
        <w:rPr>
          <w:lang w:val="ru-RU"/>
        </w:rPr>
        <w:t xml:space="preserve"> (это намеренно!)</w:t>
      </w:r>
    </w:p>
    <w:p w14:paraId="29EE9A56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 xml:space="preserve">Это позволяет </w:t>
      </w:r>
      <w:r w:rsidRPr="000A49C2">
        <w:rPr>
          <w:b/>
          <w:lang w:val="ru-RU"/>
        </w:rPr>
        <w:t>не требовать персональные данные</w:t>
      </w:r>
      <w:r w:rsidRPr="000A49C2">
        <w:rPr>
          <w:lang w:val="ru-RU"/>
        </w:rPr>
        <w:t xml:space="preserve"> (телефон, мессенджер, почта)</w:t>
      </w:r>
    </w:p>
    <w:p w14:paraId="41A3A305" w14:textId="77777777" w:rsidR="007072D0" w:rsidRPr="000A49C2" w:rsidRDefault="007072D0">
      <w:pPr>
        <w:rPr>
          <w:lang w:val="ru-RU"/>
        </w:rPr>
      </w:pPr>
    </w:p>
    <w:p w14:paraId="3DB1BF1F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>---</w:t>
      </w:r>
    </w:p>
    <w:p w14:paraId="66FDECF7" w14:textId="77777777" w:rsidR="007072D0" w:rsidRPr="000A49C2" w:rsidRDefault="007072D0">
      <w:pPr>
        <w:rPr>
          <w:lang w:val="ru-RU"/>
        </w:rPr>
      </w:pPr>
    </w:p>
    <w:p w14:paraId="36789E5E" w14:textId="77777777" w:rsidR="007072D0" w:rsidRPr="000A49C2" w:rsidRDefault="0061771E">
      <w:pPr>
        <w:rPr>
          <w:lang w:val="ru-RU"/>
        </w:rPr>
      </w:pPr>
      <w:r w:rsidRPr="000A49C2">
        <w:rPr>
          <w:b/>
          <w:sz w:val="28"/>
          <w:lang w:val="ru-RU"/>
        </w:rPr>
        <w:t>7. КЛЮЧЕВАЯ ЦЕННОСТЬ РЕШЕНИЯ</w:t>
      </w:r>
    </w:p>
    <w:p w14:paraId="4C603F6F" w14:textId="77777777" w:rsidR="007072D0" w:rsidRPr="000A49C2" w:rsidRDefault="007072D0">
      <w:pPr>
        <w:rPr>
          <w:lang w:val="ru-RU"/>
        </w:rPr>
      </w:pPr>
    </w:p>
    <w:p w14:paraId="236E6383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7.1 Не требует персональных данных</w:t>
      </w:r>
    </w:p>
    <w:p w14:paraId="5CEC586D" w14:textId="77777777" w:rsidR="007072D0" w:rsidRPr="000A49C2" w:rsidRDefault="007072D0">
      <w:pPr>
        <w:rPr>
          <w:lang w:val="ru-RU"/>
        </w:rPr>
      </w:pPr>
    </w:p>
    <w:p w14:paraId="72094482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✓ НЕ ТРЕБУЕТ:</w:t>
      </w:r>
      <w:r w:rsidRPr="000A49C2">
        <w:rPr>
          <w:rFonts w:ascii="Courier New" w:hAnsi="Courier New"/>
          <w:sz w:val="20"/>
          <w:lang w:val="ru-RU"/>
        </w:rPr>
        <w:br/>
        <w:t>├─ Телефон</w:t>
      </w:r>
      <w:r w:rsidRPr="000A49C2">
        <w:rPr>
          <w:rFonts w:ascii="Courier New" w:hAnsi="Courier New"/>
          <w:sz w:val="20"/>
          <w:lang w:val="ru-RU"/>
        </w:rPr>
        <w:br/>
        <w:t>├─ Паспорт</w:t>
      </w:r>
      <w:r w:rsidRPr="000A49C2">
        <w:rPr>
          <w:rFonts w:ascii="Courier New" w:hAnsi="Courier New"/>
          <w:sz w:val="20"/>
          <w:lang w:val="ru-RU"/>
        </w:rPr>
        <w:br/>
        <w:t>├─ Почту</w:t>
      </w:r>
      <w:r w:rsidRPr="000A49C2">
        <w:rPr>
          <w:rFonts w:ascii="Courier New" w:hAnsi="Courier New"/>
          <w:sz w:val="20"/>
          <w:lang w:val="ru-RU"/>
        </w:rPr>
        <w:br/>
        <w:t>├─ Мессенджеры</w:t>
      </w:r>
      <w:r w:rsidRPr="000A49C2">
        <w:rPr>
          <w:rFonts w:ascii="Courier New" w:hAnsi="Courier New"/>
          <w:sz w:val="20"/>
          <w:lang w:val="ru-RU"/>
        </w:rPr>
        <w:br/>
        <w:t>└─ Другие персональные данные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✓ ТРЕБУЕТ ТОЛЬКО:</w:t>
      </w:r>
      <w:r w:rsidRPr="000A49C2">
        <w:rPr>
          <w:rFonts w:ascii="Courier New" w:hAnsi="Courier New"/>
          <w:sz w:val="20"/>
          <w:lang w:val="ru-RU"/>
        </w:rPr>
        <w:br/>
        <w:t>└─ Код доступа (выданный администратором)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✓ ПРЕИМУЩЕСТВА:</w:t>
      </w:r>
      <w:r w:rsidRPr="000A49C2">
        <w:rPr>
          <w:rFonts w:ascii="Courier New" w:hAnsi="Courier New"/>
          <w:sz w:val="20"/>
          <w:lang w:val="ru-RU"/>
        </w:rPr>
        <w:br/>
        <w:t>├─ Полная конфиденциальность</w:t>
      </w:r>
      <w:r w:rsidRPr="000A49C2">
        <w:rPr>
          <w:rFonts w:ascii="Courier New" w:hAnsi="Courier New"/>
          <w:sz w:val="20"/>
          <w:lang w:val="ru-RU"/>
        </w:rPr>
        <w:br/>
        <w:t xml:space="preserve">├─ Соответствие </w:t>
      </w:r>
      <w:r>
        <w:rPr>
          <w:rFonts w:ascii="Courier New" w:hAnsi="Courier New"/>
          <w:sz w:val="20"/>
        </w:rPr>
        <w:t>GDPR</w:t>
      </w:r>
      <w:r w:rsidRPr="000A49C2">
        <w:rPr>
          <w:rFonts w:ascii="Courier New" w:hAnsi="Courier New"/>
          <w:sz w:val="20"/>
          <w:lang w:val="ru-RU"/>
        </w:rPr>
        <w:br/>
        <w:t>├─ Соответствие РФ законодательству о защите персональных данных</w:t>
      </w:r>
      <w:r w:rsidRPr="000A49C2">
        <w:rPr>
          <w:rFonts w:ascii="Courier New" w:hAnsi="Courier New"/>
          <w:sz w:val="20"/>
          <w:lang w:val="ru-RU"/>
        </w:rPr>
        <w:br/>
        <w:t>├─ Отсутствие рисков утечки данных</w:t>
      </w:r>
      <w:r w:rsidRPr="000A49C2">
        <w:rPr>
          <w:rFonts w:ascii="Courier New" w:hAnsi="Courier New"/>
          <w:sz w:val="20"/>
          <w:lang w:val="ru-RU"/>
        </w:rPr>
        <w:br/>
        <w:t>├─ Отсутствие рекламы и трекинга</w:t>
      </w:r>
      <w:r w:rsidRPr="000A49C2">
        <w:rPr>
          <w:rFonts w:ascii="Courier New" w:hAnsi="Courier New"/>
          <w:sz w:val="20"/>
          <w:lang w:val="ru-RU"/>
        </w:rPr>
        <w:br/>
        <w:t>└─ Простота использования</w:t>
      </w:r>
    </w:p>
    <w:p w14:paraId="6896132E" w14:textId="77777777" w:rsidR="007072D0" w:rsidRPr="000A49C2" w:rsidRDefault="007072D0">
      <w:pPr>
        <w:rPr>
          <w:lang w:val="ru-RU"/>
        </w:rPr>
      </w:pPr>
    </w:p>
    <w:p w14:paraId="606AB189" w14:textId="77777777" w:rsidR="007072D0" w:rsidRDefault="0061771E">
      <w:r>
        <w:rPr>
          <w:b/>
          <w:sz w:val="24"/>
        </w:rPr>
        <w:t xml:space="preserve">7.2 </w:t>
      </w:r>
      <w:proofErr w:type="spellStart"/>
      <w:r>
        <w:rPr>
          <w:b/>
          <w:sz w:val="24"/>
        </w:rPr>
        <w:t>Сравнение</w:t>
      </w:r>
      <w:proofErr w:type="spellEnd"/>
      <w:r>
        <w:rPr>
          <w:b/>
          <w:sz w:val="24"/>
        </w:rPr>
        <w:t xml:space="preserve"> с </w:t>
      </w:r>
      <w:proofErr w:type="spellStart"/>
      <w:r>
        <w:rPr>
          <w:b/>
          <w:sz w:val="24"/>
        </w:rPr>
        <w:t>аналогами</w:t>
      </w:r>
      <w:proofErr w:type="spellEnd"/>
    </w:p>
    <w:p w14:paraId="7829CF33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07"/>
        <w:gridCol w:w="1836"/>
        <w:gridCol w:w="1706"/>
        <w:gridCol w:w="1649"/>
        <w:gridCol w:w="1658"/>
      </w:tblGrid>
      <w:tr w:rsidR="007072D0" w14:paraId="7AFF8050" w14:textId="77777777">
        <w:tc>
          <w:tcPr>
            <w:tcW w:w="1728" w:type="dxa"/>
          </w:tcPr>
          <w:p w14:paraId="76FED015" w14:textId="77777777" w:rsidR="007072D0" w:rsidRDefault="0061771E">
            <w:r>
              <w:rPr>
                <w:b/>
              </w:rPr>
              <w:t>Система</w:t>
            </w:r>
          </w:p>
        </w:tc>
        <w:tc>
          <w:tcPr>
            <w:tcW w:w="1728" w:type="dxa"/>
          </w:tcPr>
          <w:p w14:paraId="2881BFE0" w14:textId="77777777" w:rsidR="007072D0" w:rsidRDefault="0061771E">
            <w:r>
              <w:rPr>
                <w:b/>
              </w:rPr>
              <w:t>Требует персональные данные</w:t>
            </w:r>
          </w:p>
        </w:tc>
        <w:tc>
          <w:tcPr>
            <w:tcW w:w="1728" w:type="dxa"/>
          </w:tcPr>
          <w:p w14:paraId="14AAACCD" w14:textId="77777777" w:rsidR="007072D0" w:rsidRDefault="0061771E">
            <w:r>
              <w:rPr>
                <w:b/>
              </w:rPr>
              <w:t>Требует мессенджер</w:t>
            </w:r>
          </w:p>
        </w:tc>
        <w:tc>
          <w:tcPr>
            <w:tcW w:w="1728" w:type="dxa"/>
          </w:tcPr>
          <w:p w14:paraId="72B3DF54" w14:textId="77777777" w:rsidR="007072D0" w:rsidRDefault="0061771E">
            <w:r>
              <w:rPr>
                <w:b/>
              </w:rPr>
              <w:t>Требует почту</w:t>
            </w:r>
          </w:p>
        </w:tc>
        <w:tc>
          <w:tcPr>
            <w:tcW w:w="1728" w:type="dxa"/>
          </w:tcPr>
          <w:p w14:paraId="798B95D2" w14:textId="77777777" w:rsidR="007072D0" w:rsidRDefault="0061771E">
            <w:r>
              <w:rPr>
                <w:b/>
              </w:rPr>
              <w:t>Требует телефон</w:t>
            </w:r>
          </w:p>
        </w:tc>
      </w:tr>
      <w:tr w:rsidR="007072D0" w14:paraId="45C32BCC" w14:textId="77777777">
        <w:tc>
          <w:tcPr>
            <w:tcW w:w="1728" w:type="dxa"/>
          </w:tcPr>
          <w:p w14:paraId="36EA73F9" w14:textId="77777777" w:rsidR="007072D0" w:rsidRDefault="0061771E">
            <w:r>
              <w:rPr>
                <w:b/>
              </w:rPr>
              <w:t>Наша система</w:t>
            </w:r>
          </w:p>
        </w:tc>
        <w:tc>
          <w:tcPr>
            <w:tcW w:w="1728" w:type="dxa"/>
          </w:tcPr>
          <w:p w14:paraId="5B6FFB7C" w14:textId="77777777" w:rsidR="007072D0" w:rsidRDefault="0061771E">
            <w:r>
              <w:t>✗ НЕТ</w:t>
            </w:r>
          </w:p>
        </w:tc>
        <w:tc>
          <w:tcPr>
            <w:tcW w:w="1728" w:type="dxa"/>
          </w:tcPr>
          <w:p w14:paraId="720FB0B1" w14:textId="77777777" w:rsidR="007072D0" w:rsidRDefault="0061771E">
            <w:r>
              <w:t>✗ НЕТ</w:t>
            </w:r>
          </w:p>
        </w:tc>
        <w:tc>
          <w:tcPr>
            <w:tcW w:w="1728" w:type="dxa"/>
          </w:tcPr>
          <w:p w14:paraId="5EFA5EAD" w14:textId="77777777" w:rsidR="007072D0" w:rsidRDefault="0061771E">
            <w:r>
              <w:t>✗ НЕТ</w:t>
            </w:r>
          </w:p>
        </w:tc>
        <w:tc>
          <w:tcPr>
            <w:tcW w:w="1728" w:type="dxa"/>
          </w:tcPr>
          <w:p w14:paraId="460EEDBC" w14:textId="77777777" w:rsidR="007072D0" w:rsidRDefault="0061771E">
            <w:r>
              <w:t>✗ НЕТ</w:t>
            </w:r>
          </w:p>
        </w:tc>
      </w:tr>
      <w:tr w:rsidR="007072D0" w14:paraId="5DA7FD2C" w14:textId="77777777">
        <w:tc>
          <w:tcPr>
            <w:tcW w:w="1728" w:type="dxa"/>
          </w:tcPr>
          <w:p w14:paraId="6B741D87" w14:textId="77777777" w:rsidR="007072D0" w:rsidRDefault="0061771E">
            <w:r>
              <w:t>Zoom</w:t>
            </w:r>
          </w:p>
        </w:tc>
        <w:tc>
          <w:tcPr>
            <w:tcW w:w="1728" w:type="dxa"/>
          </w:tcPr>
          <w:p w14:paraId="609DBDE0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1E8A21B4" w14:textId="77777777" w:rsidR="007072D0" w:rsidRDefault="0061771E">
            <w:r>
              <w:t>✗ НЕТ</w:t>
            </w:r>
          </w:p>
        </w:tc>
        <w:tc>
          <w:tcPr>
            <w:tcW w:w="1728" w:type="dxa"/>
          </w:tcPr>
          <w:p w14:paraId="343BBC60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72B67B60" w14:textId="77777777" w:rsidR="007072D0" w:rsidRDefault="0061771E">
            <w:r>
              <w:t>✗ НЕТ</w:t>
            </w:r>
          </w:p>
        </w:tc>
      </w:tr>
      <w:tr w:rsidR="007072D0" w14:paraId="10B3A11C" w14:textId="77777777">
        <w:tc>
          <w:tcPr>
            <w:tcW w:w="1728" w:type="dxa"/>
          </w:tcPr>
          <w:p w14:paraId="10A85F06" w14:textId="77777777" w:rsidR="007072D0" w:rsidRDefault="0061771E">
            <w:r>
              <w:t>Google Meet</w:t>
            </w:r>
          </w:p>
        </w:tc>
        <w:tc>
          <w:tcPr>
            <w:tcW w:w="1728" w:type="dxa"/>
          </w:tcPr>
          <w:p w14:paraId="26521B15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36E5CD6B" w14:textId="77777777" w:rsidR="007072D0" w:rsidRDefault="0061771E">
            <w:r>
              <w:t>✗ НЕТ</w:t>
            </w:r>
          </w:p>
        </w:tc>
        <w:tc>
          <w:tcPr>
            <w:tcW w:w="1728" w:type="dxa"/>
          </w:tcPr>
          <w:p w14:paraId="29066514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7560769F" w14:textId="77777777" w:rsidR="007072D0" w:rsidRDefault="0061771E">
            <w:r>
              <w:t>✗ НЕТ</w:t>
            </w:r>
          </w:p>
        </w:tc>
      </w:tr>
      <w:tr w:rsidR="007072D0" w14:paraId="7ADABC6C" w14:textId="77777777">
        <w:tc>
          <w:tcPr>
            <w:tcW w:w="1728" w:type="dxa"/>
          </w:tcPr>
          <w:p w14:paraId="56385FA6" w14:textId="77777777" w:rsidR="007072D0" w:rsidRDefault="0061771E">
            <w:r>
              <w:lastRenderedPageBreak/>
              <w:t>Slido</w:t>
            </w:r>
          </w:p>
        </w:tc>
        <w:tc>
          <w:tcPr>
            <w:tcW w:w="1728" w:type="dxa"/>
          </w:tcPr>
          <w:p w14:paraId="4BBA5126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45C80395" w14:textId="77777777" w:rsidR="007072D0" w:rsidRDefault="0061771E">
            <w:r>
              <w:t>✗ НЕТ</w:t>
            </w:r>
          </w:p>
        </w:tc>
        <w:tc>
          <w:tcPr>
            <w:tcW w:w="1728" w:type="dxa"/>
          </w:tcPr>
          <w:p w14:paraId="253E50BC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62ABFB76" w14:textId="77777777" w:rsidR="007072D0" w:rsidRDefault="0061771E">
            <w:r>
              <w:t>✗ НЕТ</w:t>
            </w:r>
          </w:p>
        </w:tc>
      </w:tr>
      <w:tr w:rsidR="007072D0" w14:paraId="5FEEF63C" w14:textId="77777777">
        <w:tc>
          <w:tcPr>
            <w:tcW w:w="1728" w:type="dxa"/>
          </w:tcPr>
          <w:p w14:paraId="347B8447" w14:textId="77777777" w:rsidR="007072D0" w:rsidRDefault="0061771E">
            <w:r>
              <w:t>Яндекс.Телемост</w:t>
            </w:r>
          </w:p>
        </w:tc>
        <w:tc>
          <w:tcPr>
            <w:tcW w:w="1728" w:type="dxa"/>
          </w:tcPr>
          <w:p w14:paraId="018E7A2E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51F1D6C8" w14:textId="77777777" w:rsidR="007072D0" w:rsidRDefault="0061771E">
            <w:r>
              <w:t>✗ НЕТ</w:t>
            </w:r>
          </w:p>
        </w:tc>
        <w:tc>
          <w:tcPr>
            <w:tcW w:w="1728" w:type="dxa"/>
          </w:tcPr>
          <w:p w14:paraId="45C9869B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5F3DC658" w14:textId="77777777" w:rsidR="007072D0" w:rsidRDefault="0061771E">
            <w:r>
              <w:t>✗ НЕТ</w:t>
            </w:r>
          </w:p>
        </w:tc>
      </w:tr>
      <w:tr w:rsidR="007072D0" w14:paraId="3B9F121C" w14:textId="77777777">
        <w:tc>
          <w:tcPr>
            <w:tcW w:w="1728" w:type="dxa"/>
          </w:tcPr>
          <w:p w14:paraId="6D693496" w14:textId="77777777" w:rsidR="007072D0" w:rsidRDefault="0061771E">
            <w:r>
              <w:t>Корпоративные системы</w:t>
            </w:r>
          </w:p>
        </w:tc>
        <w:tc>
          <w:tcPr>
            <w:tcW w:w="1728" w:type="dxa"/>
          </w:tcPr>
          <w:p w14:paraId="781341B2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15CC3663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564F3D05" w14:textId="77777777" w:rsidR="007072D0" w:rsidRDefault="0061771E">
            <w:r>
              <w:t>✓ ДА</w:t>
            </w:r>
          </w:p>
        </w:tc>
        <w:tc>
          <w:tcPr>
            <w:tcW w:w="1728" w:type="dxa"/>
          </w:tcPr>
          <w:p w14:paraId="38E4C67A" w14:textId="77777777" w:rsidR="007072D0" w:rsidRDefault="0061771E">
            <w:r>
              <w:t>✓ ДА</w:t>
            </w:r>
          </w:p>
        </w:tc>
      </w:tr>
    </w:tbl>
    <w:p w14:paraId="60868334" w14:textId="77777777" w:rsidR="007072D0" w:rsidRDefault="007072D0"/>
    <w:p w14:paraId="23644339" w14:textId="77777777" w:rsidR="007072D0" w:rsidRDefault="0061771E">
      <w:r>
        <w:t>---</w:t>
      </w:r>
    </w:p>
    <w:p w14:paraId="5873B9AC" w14:textId="77777777" w:rsidR="007072D0" w:rsidRDefault="007072D0"/>
    <w:p w14:paraId="6AA6DEC3" w14:textId="77777777" w:rsidR="007072D0" w:rsidRDefault="0061771E">
      <w:r>
        <w:rPr>
          <w:b/>
          <w:sz w:val="32"/>
        </w:rPr>
        <w:t>ЧАСТЬ 2: ЭКСПЕРТНЫЙ СРАВНИТЕЛЬНЫЙ АНАЛИЗ</w:t>
      </w:r>
    </w:p>
    <w:p w14:paraId="1EBCD288" w14:textId="77777777" w:rsidR="007072D0" w:rsidRDefault="007072D0"/>
    <w:p w14:paraId="4CE57044" w14:textId="77777777" w:rsidR="007072D0" w:rsidRDefault="0061771E">
      <w:r>
        <w:t>---</w:t>
      </w:r>
    </w:p>
    <w:p w14:paraId="1910B7C6" w14:textId="77777777" w:rsidR="007072D0" w:rsidRDefault="007072D0"/>
    <w:p w14:paraId="3166DCF4" w14:textId="77777777" w:rsidR="007072D0" w:rsidRDefault="0061771E">
      <w:r>
        <w:rPr>
          <w:b/>
          <w:sz w:val="28"/>
        </w:rPr>
        <w:t>1. АНАЛИЗ ИЗВЕСТНЫХ РЕШЕНИЙ НА РЫНКЕ</w:t>
      </w:r>
    </w:p>
    <w:p w14:paraId="5237550E" w14:textId="77777777" w:rsidR="007072D0" w:rsidRDefault="007072D0"/>
    <w:p w14:paraId="2FC6E0D0" w14:textId="77777777" w:rsidR="007072D0" w:rsidRDefault="0061771E">
      <w:r>
        <w:rPr>
          <w:b/>
          <w:sz w:val="24"/>
        </w:rPr>
        <w:t>1.1 Категории систем</w:t>
      </w:r>
    </w:p>
    <w:p w14:paraId="7BAB6686" w14:textId="77777777" w:rsidR="007072D0" w:rsidRDefault="007072D0"/>
    <w:p w14:paraId="79891026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>Проведен анализ следующих категорий систем:</w:t>
      </w:r>
    </w:p>
    <w:p w14:paraId="1A3D6A2F" w14:textId="77777777" w:rsidR="007072D0" w:rsidRPr="000A49C2" w:rsidRDefault="007072D0">
      <w:pPr>
        <w:rPr>
          <w:lang w:val="ru-RU"/>
        </w:rPr>
      </w:pPr>
    </w:p>
    <w:p w14:paraId="411F4199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Корпоративные системы голосования</w:t>
      </w:r>
      <w:r w:rsidRPr="000A49C2">
        <w:rPr>
          <w:lang w:val="ru-RU"/>
        </w:rPr>
        <w:t xml:space="preserve"> (для акционеров и участников ООО)</w:t>
      </w:r>
    </w:p>
    <w:p w14:paraId="67247115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Системы голосования для органов власти</w:t>
      </w:r>
      <w:r w:rsidRPr="000A49C2">
        <w:rPr>
          <w:lang w:val="ru-RU"/>
        </w:rPr>
        <w:t xml:space="preserve"> (советы депутатов, парламенты)</w:t>
      </w:r>
    </w:p>
    <w:p w14:paraId="7C131F0C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Системы голосования для общественных организаций</w:t>
      </w:r>
      <w:r w:rsidRPr="000A49C2">
        <w:rPr>
          <w:lang w:val="ru-RU"/>
        </w:rPr>
        <w:t xml:space="preserve"> (НКО, ТОС)</w:t>
      </w:r>
    </w:p>
    <w:p w14:paraId="049B0932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Платформы для онлайн-голосования</w:t>
      </w:r>
      <w:r w:rsidRPr="000A49C2">
        <w:rPr>
          <w:lang w:val="ru-RU"/>
        </w:rPr>
        <w:t xml:space="preserve"> (дистанционное голосование)</w:t>
      </w:r>
    </w:p>
    <w:p w14:paraId="4ABC8420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Системы управления собраниями</w:t>
      </w:r>
      <w:r w:rsidRPr="000A49C2">
        <w:rPr>
          <w:lang w:val="ru-RU"/>
        </w:rPr>
        <w:t xml:space="preserve"> (конференции, форумы)</w:t>
      </w:r>
    </w:p>
    <w:p w14:paraId="3D25ABF9" w14:textId="77777777" w:rsidR="007072D0" w:rsidRDefault="0061771E">
      <w:pPr>
        <w:pStyle w:val="a"/>
      </w:pPr>
      <w:proofErr w:type="spellStart"/>
      <w:r>
        <w:rPr>
          <w:b/>
        </w:rPr>
        <w:t>Платформы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опросов</w:t>
      </w:r>
      <w:proofErr w:type="spellEnd"/>
      <w:r>
        <w:t xml:space="preserve"> (</w:t>
      </w:r>
      <w:proofErr w:type="spellStart"/>
      <w:r>
        <w:t>Slido</w:t>
      </w:r>
      <w:proofErr w:type="spellEnd"/>
      <w:r>
        <w:t>, Mentimeter, Poll Everywhere)</w:t>
      </w:r>
    </w:p>
    <w:p w14:paraId="69433BF5" w14:textId="77777777" w:rsidR="007072D0" w:rsidRDefault="007072D0"/>
    <w:p w14:paraId="5360114D" w14:textId="77777777" w:rsidR="007072D0" w:rsidRDefault="0061771E">
      <w:r>
        <w:rPr>
          <w:b/>
          <w:sz w:val="24"/>
        </w:rPr>
        <w:t>1.2 Исследуемые решения</w:t>
      </w:r>
    </w:p>
    <w:p w14:paraId="27849502" w14:textId="77777777" w:rsidR="007072D0" w:rsidRDefault="007072D0"/>
    <w:p w14:paraId="245545FE" w14:textId="77777777" w:rsidR="007072D0" w:rsidRDefault="0061771E">
      <w:r>
        <w:rPr>
          <w:b/>
        </w:rPr>
        <w:t>Корпоративные системы</w:t>
      </w:r>
      <w:r>
        <w:t>:</w:t>
      </w:r>
    </w:p>
    <w:p w14:paraId="766AFA0F" w14:textId="77777777" w:rsidR="007072D0" w:rsidRDefault="0061771E">
      <w:pPr>
        <w:pStyle w:val="a0"/>
      </w:pPr>
      <w:r>
        <w:t>Proxibid</w:t>
      </w:r>
    </w:p>
    <w:p w14:paraId="01081B06" w14:textId="77777777" w:rsidR="007072D0" w:rsidRDefault="0061771E">
      <w:pPr>
        <w:pStyle w:val="a0"/>
      </w:pPr>
      <w:r>
        <w:t>Computershare</w:t>
      </w:r>
    </w:p>
    <w:p w14:paraId="2F01552D" w14:textId="77777777" w:rsidR="007072D0" w:rsidRDefault="0061771E">
      <w:pPr>
        <w:pStyle w:val="a0"/>
      </w:pPr>
      <w:r>
        <w:t>Broadridge</w:t>
      </w:r>
    </w:p>
    <w:p w14:paraId="612D6854" w14:textId="77777777" w:rsidR="007072D0" w:rsidRDefault="0061771E">
      <w:pPr>
        <w:pStyle w:val="a0"/>
      </w:pPr>
      <w:r>
        <w:t>Проксима</w:t>
      </w:r>
    </w:p>
    <w:p w14:paraId="260840B6" w14:textId="77777777" w:rsidR="007072D0" w:rsidRDefault="007072D0"/>
    <w:p w14:paraId="25A74E5A" w14:textId="77777777" w:rsidR="007072D0" w:rsidRDefault="0061771E">
      <w:r>
        <w:rPr>
          <w:b/>
        </w:rPr>
        <w:t>Системы для органов власти</w:t>
      </w:r>
      <w:r>
        <w:t>:</w:t>
      </w:r>
    </w:p>
    <w:p w14:paraId="1E758A12" w14:textId="77777777" w:rsidR="007072D0" w:rsidRDefault="0061771E">
      <w:pPr>
        <w:pStyle w:val="a0"/>
      </w:pPr>
      <w:r>
        <w:t>Система голосования Госдумы РФ</w:t>
      </w:r>
    </w:p>
    <w:p w14:paraId="1E3E90EF" w14:textId="77777777" w:rsidR="007072D0" w:rsidRDefault="0061771E">
      <w:pPr>
        <w:pStyle w:val="a0"/>
      </w:pPr>
      <w:r>
        <w:t>Системы региональных парламентов</w:t>
      </w:r>
    </w:p>
    <w:p w14:paraId="614AE3BC" w14:textId="77777777" w:rsidR="007072D0" w:rsidRDefault="0061771E">
      <w:pPr>
        <w:pStyle w:val="a0"/>
      </w:pPr>
      <w:r>
        <w:t>Автоматизированная система голосования (АСГ)</w:t>
      </w:r>
    </w:p>
    <w:p w14:paraId="110F8502" w14:textId="77777777" w:rsidR="007072D0" w:rsidRDefault="007072D0"/>
    <w:p w14:paraId="1B6E4BCF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Системы для НКО и ТОС</w:t>
      </w:r>
      <w:r w:rsidRPr="000A49C2">
        <w:rPr>
          <w:lang w:val="ru-RU"/>
        </w:rPr>
        <w:t>:</w:t>
      </w:r>
    </w:p>
    <w:p w14:paraId="715F12DF" w14:textId="77777777" w:rsidR="007072D0" w:rsidRDefault="0061771E">
      <w:pPr>
        <w:pStyle w:val="a0"/>
      </w:pPr>
      <w:r>
        <w:t>"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 xml:space="preserve"> ТОС" (</w:t>
      </w:r>
      <w:proofErr w:type="spellStart"/>
      <w:r>
        <w:t>Москва</w:t>
      </w:r>
      <w:proofErr w:type="spellEnd"/>
      <w:r>
        <w:t>)</w:t>
      </w:r>
    </w:p>
    <w:p w14:paraId="6763EA92" w14:textId="77777777" w:rsidR="007072D0" w:rsidRDefault="0061771E">
      <w:pPr>
        <w:pStyle w:val="a0"/>
      </w:pPr>
      <w:r>
        <w:t>"Электронное голосование" (Санкт-Петербург)</w:t>
      </w:r>
    </w:p>
    <w:p w14:paraId="7F2AE317" w14:textId="77777777" w:rsidR="007072D0" w:rsidRDefault="0061771E">
      <w:pPr>
        <w:pStyle w:val="a0"/>
      </w:pPr>
      <w:r>
        <w:t>Региональные системы голосования</w:t>
      </w:r>
    </w:p>
    <w:p w14:paraId="2B56D375" w14:textId="77777777" w:rsidR="007072D0" w:rsidRDefault="007072D0"/>
    <w:p w14:paraId="3CFAEAC6" w14:textId="77777777" w:rsidR="007072D0" w:rsidRDefault="0061771E">
      <w:r>
        <w:rPr>
          <w:b/>
        </w:rPr>
        <w:t>Платформы для онлайн-голосования</w:t>
      </w:r>
      <w:r>
        <w:t>:</w:t>
      </w:r>
    </w:p>
    <w:p w14:paraId="010D7B69" w14:textId="77777777" w:rsidR="007072D0" w:rsidRDefault="0061771E">
      <w:pPr>
        <w:pStyle w:val="a0"/>
      </w:pPr>
      <w:r>
        <w:t>Slido</w:t>
      </w:r>
    </w:p>
    <w:p w14:paraId="7D441793" w14:textId="77777777" w:rsidR="007072D0" w:rsidRDefault="0061771E">
      <w:pPr>
        <w:pStyle w:val="a0"/>
      </w:pPr>
      <w:r>
        <w:t>Mentimeter</w:t>
      </w:r>
    </w:p>
    <w:p w14:paraId="38495798" w14:textId="77777777" w:rsidR="007072D0" w:rsidRDefault="0061771E">
      <w:pPr>
        <w:pStyle w:val="a0"/>
      </w:pPr>
      <w:r>
        <w:t>Poll Everywhere</w:t>
      </w:r>
    </w:p>
    <w:p w14:paraId="70B22487" w14:textId="77777777" w:rsidR="007072D0" w:rsidRDefault="0061771E">
      <w:pPr>
        <w:pStyle w:val="a0"/>
      </w:pPr>
      <w:r>
        <w:t>AhaSlides</w:t>
      </w:r>
    </w:p>
    <w:p w14:paraId="7D3045BA" w14:textId="77777777" w:rsidR="007072D0" w:rsidRDefault="0061771E">
      <w:pPr>
        <w:pStyle w:val="a0"/>
      </w:pPr>
      <w:r>
        <w:t>Kahoot</w:t>
      </w:r>
    </w:p>
    <w:p w14:paraId="3FEFE5FC" w14:textId="77777777" w:rsidR="007072D0" w:rsidRDefault="007072D0"/>
    <w:p w14:paraId="7156C04C" w14:textId="77777777" w:rsidR="007072D0" w:rsidRDefault="0061771E">
      <w:r>
        <w:rPr>
          <w:b/>
        </w:rPr>
        <w:t>Системы управления собраниями</w:t>
      </w:r>
      <w:r>
        <w:t>:</w:t>
      </w:r>
    </w:p>
    <w:p w14:paraId="281C15F4" w14:textId="77777777" w:rsidR="007072D0" w:rsidRDefault="0061771E">
      <w:pPr>
        <w:pStyle w:val="a0"/>
      </w:pPr>
      <w:r>
        <w:t>Zoom</w:t>
      </w:r>
    </w:p>
    <w:p w14:paraId="5882EC4F" w14:textId="77777777" w:rsidR="007072D0" w:rsidRDefault="0061771E">
      <w:pPr>
        <w:pStyle w:val="a0"/>
      </w:pPr>
      <w:r>
        <w:t>Microsoft Teams</w:t>
      </w:r>
    </w:p>
    <w:p w14:paraId="31B07528" w14:textId="77777777" w:rsidR="007072D0" w:rsidRDefault="0061771E">
      <w:pPr>
        <w:pStyle w:val="a0"/>
      </w:pPr>
      <w:r>
        <w:t>Google Meet</w:t>
      </w:r>
    </w:p>
    <w:p w14:paraId="598B4CEE" w14:textId="77777777" w:rsidR="007072D0" w:rsidRDefault="0061771E">
      <w:pPr>
        <w:pStyle w:val="a0"/>
      </w:pPr>
      <w:r>
        <w:t>Яндекс.Телемост</w:t>
      </w:r>
    </w:p>
    <w:p w14:paraId="501338A7" w14:textId="77777777" w:rsidR="007072D0" w:rsidRDefault="0061771E">
      <w:pPr>
        <w:pStyle w:val="a0"/>
      </w:pPr>
      <w:r>
        <w:t>BigBlueButton</w:t>
      </w:r>
    </w:p>
    <w:p w14:paraId="0C71319E" w14:textId="77777777" w:rsidR="007072D0" w:rsidRDefault="007072D0"/>
    <w:p w14:paraId="6D8930CB" w14:textId="77777777" w:rsidR="007072D0" w:rsidRDefault="0061771E">
      <w:r>
        <w:t>---</w:t>
      </w:r>
    </w:p>
    <w:p w14:paraId="4321D701" w14:textId="77777777" w:rsidR="007072D0" w:rsidRDefault="007072D0"/>
    <w:p w14:paraId="04421390" w14:textId="77777777" w:rsidR="007072D0" w:rsidRDefault="0061771E">
      <w:r>
        <w:rPr>
          <w:b/>
          <w:sz w:val="28"/>
        </w:rPr>
        <w:t>2. СРАВНИТЕЛЬНАЯ ТАБЛИЦА</w:t>
      </w:r>
    </w:p>
    <w:p w14:paraId="75F538C0" w14:textId="77777777" w:rsidR="007072D0" w:rsidRDefault="007072D0"/>
    <w:p w14:paraId="5B8F1BDA" w14:textId="77777777" w:rsidR="007072D0" w:rsidRDefault="0061771E">
      <w:r>
        <w:rPr>
          <w:b/>
          <w:sz w:val="24"/>
        </w:rPr>
        <w:t>2.1 Функциональность</w:t>
      </w:r>
    </w:p>
    <w:p w14:paraId="1C2C6F03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21"/>
        <w:gridCol w:w="1965"/>
        <w:gridCol w:w="1197"/>
        <w:gridCol w:w="1292"/>
        <w:gridCol w:w="1240"/>
        <w:gridCol w:w="1241"/>
      </w:tblGrid>
      <w:tr w:rsidR="007072D0" w14:paraId="61ADDCD4" w14:textId="77777777">
        <w:tc>
          <w:tcPr>
            <w:tcW w:w="1440" w:type="dxa"/>
          </w:tcPr>
          <w:p w14:paraId="6FAB8062" w14:textId="77777777" w:rsidR="007072D0" w:rsidRDefault="0061771E">
            <w:r>
              <w:rPr>
                <w:b/>
              </w:rPr>
              <w:lastRenderedPageBreak/>
              <w:t>Функция</w:t>
            </w:r>
          </w:p>
        </w:tc>
        <w:tc>
          <w:tcPr>
            <w:tcW w:w="1440" w:type="dxa"/>
          </w:tcPr>
          <w:p w14:paraId="21691595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1440" w:type="dxa"/>
          </w:tcPr>
          <w:p w14:paraId="576DB0D8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1440" w:type="dxa"/>
          </w:tcPr>
          <w:p w14:paraId="262645C2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1440" w:type="dxa"/>
          </w:tcPr>
          <w:p w14:paraId="254EDD8C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1440" w:type="dxa"/>
          </w:tcPr>
          <w:p w14:paraId="5D9614EE" w14:textId="77777777" w:rsidR="007072D0" w:rsidRDefault="0061771E">
            <w:r>
              <w:rPr>
                <w:b/>
              </w:rPr>
              <w:t>Встречи</w:t>
            </w:r>
          </w:p>
        </w:tc>
      </w:tr>
      <w:tr w:rsidR="007072D0" w14:paraId="504873A7" w14:textId="77777777">
        <w:tc>
          <w:tcPr>
            <w:tcW w:w="1440" w:type="dxa"/>
          </w:tcPr>
          <w:p w14:paraId="65FDA035" w14:textId="77777777" w:rsidR="007072D0" w:rsidRDefault="0061771E">
            <w:r>
              <w:rPr>
                <w:b/>
              </w:rPr>
              <w:t>Очное голосование</w:t>
            </w:r>
          </w:p>
        </w:tc>
        <w:tc>
          <w:tcPr>
            <w:tcW w:w="1440" w:type="dxa"/>
          </w:tcPr>
          <w:p w14:paraId="4DF8005F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E3324A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B1253A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9208CA8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0C0D217" w14:textId="77777777" w:rsidR="007072D0" w:rsidRDefault="0061771E">
            <w:r>
              <w:t>✓</w:t>
            </w:r>
          </w:p>
        </w:tc>
      </w:tr>
      <w:tr w:rsidR="007072D0" w14:paraId="460667D4" w14:textId="77777777">
        <w:tc>
          <w:tcPr>
            <w:tcW w:w="1440" w:type="dxa"/>
          </w:tcPr>
          <w:p w14:paraId="0689A975" w14:textId="77777777" w:rsidR="007072D0" w:rsidRDefault="0061771E">
            <w:r>
              <w:rPr>
                <w:b/>
              </w:rPr>
              <w:t>Дистанционное голосование</w:t>
            </w:r>
          </w:p>
        </w:tc>
        <w:tc>
          <w:tcPr>
            <w:tcW w:w="1440" w:type="dxa"/>
          </w:tcPr>
          <w:p w14:paraId="6A36B48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FB8CD1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FA13668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66B13D6C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88E4C00" w14:textId="77777777" w:rsidR="007072D0" w:rsidRDefault="0061771E">
            <w:r>
              <w:t>✗</w:t>
            </w:r>
          </w:p>
        </w:tc>
      </w:tr>
      <w:tr w:rsidR="007072D0" w14:paraId="2A238F29" w14:textId="77777777">
        <w:tc>
          <w:tcPr>
            <w:tcW w:w="1440" w:type="dxa"/>
          </w:tcPr>
          <w:p w14:paraId="7ECA02F5" w14:textId="77777777" w:rsidR="007072D0" w:rsidRDefault="0061771E">
            <w:r>
              <w:rPr>
                <w:b/>
              </w:rPr>
              <w:t>Смешанное голосование</w:t>
            </w:r>
          </w:p>
        </w:tc>
        <w:tc>
          <w:tcPr>
            <w:tcW w:w="1440" w:type="dxa"/>
          </w:tcPr>
          <w:p w14:paraId="26E0742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BD3EB09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BEC71F7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8DCE554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6D567DC3" w14:textId="77777777" w:rsidR="007072D0" w:rsidRDefault="0061771E">
            <w:r>
              <w:t>✗</w:t>
            </w:r>
          </w:p>
        </w:tc>
      </w:tr>
      <w:tr w:rsidR="007072D0" w14:paraId="2E0464D8" w14:textId="77777777">
        <w:tc>
          <w:tcPr>
            <w:tcW w:w="1440" w:type="dxa"/>
          </w:tcPr>
          <w:p w14:paraId="3137F256" w14:textId="77777777" w:rsidR="007072D0" w:rsidRDefault="0061771E">
            <w:r>
              <w:rPr>
                <w:b/>
              </w:rPr>
              <w:t>Управление кворумом</w:t>
            </w:r>
          </w:p>
        </w:tc>
        <w:tc>
          <w:tcPr>
            <w:tcW w:w="1440" w:type="dxa"/>
          </w:tcPr>
          <w:p w14:paraId="4A5889EF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1B0749C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97655E5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BCA0822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0A6E74D" w14:textId="77777777" w:rsidR="007072D0" w:rsidRDefault="0061771E">
            <w:r>
              <w:t>✗</w:t>
            </w:r>
          </w:p>
        </w:tc>
      </w:tr>
      <w:tr w:rsidR="007072D0" w14:paraId="673E433A" w14:textId="77777777">
        <w:tc>
          <w:tcPr>
            <w:tcW w:w="1440" w:type="dxa"/>
          </w:tcPr>
          <w:p w14:paraId="799D6D36" w14:textId="77777777" w:rsidR="007072D0" w:rsidRDefault="0061771E">
            <w:r>
              <w:rPr>
                <w:b/>
              </w:rPr>
              <w:t>Расчет большинства</w:t>
            </w:r>
          </w:p>
        </w:tc>
        <w:tc>
          <w:tcPr>
            <w:tcW w:w="1440" w:type="dxa"/>
          </w:tcPr>
          <w:p w14:paraId="27739A0B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8E9615B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C488CDE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650EBF4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3978B82C" w14:textId="77777777" w:rsidR="007072D0" w:rsidRDefault="0061771E">
            <w:r>
              <w:t>✗</w:t>
            </w:r>
          </w:p>
        </w:tc>
      </w:tr>
      <w:tr w:rsidR="007072D0" w14:paraId="71F0E77B" w14:textId="77777777">
        <w:tc>
          <w:tcPr>
            <w:tcW w:w="1440" w:type="dxa"/>
          </w:tcPr>
          <w:p w14:paraId="5AA600B4" w14:textId="77777777" w:rsidR="007072D0" w:rsidRDefault="0061771E">
            <w:r>
              <w:rPr>
                <w:b/>
              </w:rPr>
              <w:t>Решающий голос</w:t>
            </w:r>
          </w:p>
        </w:tc>
        <w:tc>
          <w:tcPr>
            <w:tcW w:w="1440" w:type="dxa"/>
          </w:tcPr>
          <w:p w14:paraId="2D75E42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EBEF2E1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E78707E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D804195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C60A043" w14:textId="77777777" w:rsidR="007072D0" w:rsidRDefault="0061771E">
            <w:r>
              <w:t>✗</w:t>
            </w:r>
          </w:p>
        </w:tc>
      </w:tr>
      <w:tr w:rsidR="007072D0" w14:paraId="03F2448B" w14:textId="77777777">
        <w:tc>
          <w:tcPr>
            <w:tcW w:w="1440" w:type="dxa"/>
          </w:tcPr>
          <w:p w14:paraId="41ED3BEA" w14:textId="77777777" w:rsidR="007072D0" w:rsidRDefault="0061771E">
            <w:r>
              <w:rPr>
                <w:b/>
              </w:rPr>
              <w:t>Роль "наблюдатель"</w:t>
            </w:r>
          </w:p>
        </w:tc>
        <w:tc>
          <w:tcPr>
            <w:tcW w:w="1440" w:type="dxa"/>
          </w:tcPr>
          <w:p w14:paraId="45205EF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5E722B7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0F2B6DD2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020D2A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63D2CF3" w14:textId="77777777" w:rsidR="007072D0" w:rsidRDefault="0061771E">
            <w:r>
              <w:t>✗</w:t>
            </w:r>
          </w:p>
        </w:tc>
      </w:tr>
      <w:tr w:rsidR="007072D0" w14:paraId="1171B344" w14:textId="77777777">
        <w:tc>
          <w:tcPr>
            <w:tcW w:w="1440" w:type="dxa"/>
          </w:tcPr>
          <w:p w14:paraId="003C28F2" w14:textId="77777777" w:rsidR="007072D0" w:rsidRDefault="0061771E">
            <w:r>
              <w:rPr>
                <w:b/>
              </w:rPr>
              <w:t>Тайное/явное голосование</w:t>
            </w:r>
          </w:p>
        </w:tc>
        <w:tc>
          <w:tcPr>
            <w:tcW w:w="1440" w:type="dxa"/>
          </w:tcPr>
          <w:p w14:paraId="1EFB71FB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F506827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AB86A5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FD4AB6D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CC15F4C" w14:textId="77777777" w:rsidR="007072D0" w:rsidRDefault="0061771E">
            <w:r>
              <w:t>✗</w:t>
            </w:r>
          </w:p>
        </w:tc>
      </w:tr>
      <w:tr w:rsidR="007072D0" w14:paraId="6C61915F" w14:textId="77777777">
        <w:tc>
          <w:tcPr>
            <w:tcW w:w="1440" w:type="dxa"/>
          </w:tcPr>
          <w:p w14:paraId="51F6E436" w14:textId="77777777" w:rsidR="007072D0" w:rsidRDefault="0061771E">
            <w:r>
              <w:rPr>
                <w:b/>
              </w:rPr>
              <w:t>Логирование и аудит</w:t>
            </w:r>
          </w:p>
        </w:tc>
        <w:tc>
          <w:tcPr>
            <w:tcW w:w="1440" w:type="dxa"/>
          </w:tcPr>
          <w:p w14:paraId="079DC16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A11B22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3ECA0A5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7DB93F0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4DC7284B" w14:textId="77777777" w:rsidR="007072D0" w:rsidRDefault="0061771E">
            <w:r>
              <w:t>✗</w:t>
            </w:r>
          </w:p>
        </w:tc>
      </w:tr>
      <w:tr w:rsidR="007072D0" w14:paraId="15DC8190" w14:textId="77777777">
        <w:tc>
          <w:tcPr>
            <w:tcW w:w="1440" w:type="dxa"/>
          </w:tcPr>
          <w:p w14:paraId="7612D854" w14:textId="77777777" w:rsidR="007072D0" w:rsidRDefault="0061771E">
            <w:r>
              <w:rPr>
                <w:b/>
              </w:rPr>
              <w:t>Интуитивный интерфейс</w:t>
            </w:r>
          </w:p>
        </w:tc>
        <w:tc>
          <w:tcPr>
            <w:tcW w:w="1440" w:type="dxa"/>
          </w:tcPr>
          <w:p w14:paraId="4C02013B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3F611E0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2185EE6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BFD4A96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F233CB3" w14:textId="77777777" w:rsidR="007072D0" w:rsidRDefault="0061771E">
            <w:r>
              <w:t>✓</w:t>
            </w:r>
          </w:p>
        </w:tc>
      </w:tr>
      <w:tr w:rsidR="007072D0" w14:paraId="2E6CF4B3" w14:textId="77777777">
        <w:tc>
          <w:tcPr>
            <w:tcW w:w="1440" w:type="dxa"/>
          </w:tcPr>
          <w:p w14:paraId="47631F51" w14:textId="77777777" w:rsidR="007072D0" w:rsidRDefault="0061771E">
            <w:r>
              <w:rPr>
                <w:b/>
              </w:rPr>
              <w:t>Мобильная версия</w:t>
            </w:r>
          </w:p>
        </w:tc>
        <w:tc>
          <w:tcPr>
            <w:tcW w:w="1440" w:type="dxa"/>
          </w:tcPr>
          <w:p w14:paraId="40B5547F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7775F76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995E4BF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67533AD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694C47D7" w14:textId="77777777" w:rsidR="007072D0" w:rsidRDefault="0061771E">
            <w:r>
              <w:t>✓</w:t>
            </w:r>
          </w:p>
        </w:tc>
      </w:tr>
      <w:tr w:rsidR="007072D0" w14:paraId="6E761BE1" w14:textId="77777777">
        <w:tc>
          <w:tcPr>
            <w:tcW w:w="1440" w:type="dxa"/>
          </w:tcPr>
          <w:p w14:paraId="24F43897" w14:textId="77777777" w:rsidR="007072D0" w:rsidRDefault="0061771E">
            <w:r>
              <w:rPr>
                <w:b/>
              </w:rPr>
              <w:t>Отчеты и экспорт</w:t>
            </w:r>
          </w:p>
        </w:tc>
        <w:tc>
          <w:tcPr>
            <w:tcW w:w="1440" w:type="dxa"/>
          </w:tcPr>
          <w:p w14:paraId="482BD03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53DFEC9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5084BE3D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F831264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2652CD8" w14:textId="77777777" w:rsidR="007072D0" w:rsidRDefault="0061771E">
            <w:r>
              <w:t>✗</w:t>
            </w:r>
          </w:p>
        </w:tc>
      </w:tr>
      <w:tr w:rsidR="007072D0" w14:paraId="112FAE41" w14:textId="77777777">
        <w:tc>
          <w:tcPr>
            <w:tcW w:w="1440" w:type="dxa"/>
          </w:tcPr>
          <w:p w14:paraId="44187688" w14:textId="77777777" w:rsidR="007072D0" w:rsidRDefault="0061771E">
            <w:r>
              <w:rPr>
                <w:b/>
              </w:rPr>
              <w:t>Без персональных данных</w:t>
            </w:r>
          </w:p>
        </w:tc>
        <w:tc>
          <w:tcPr>
            <w:tcW w:w="1440" w:type="dxa"/>
          </w:tcPr>
          <w:p w14:paraId="7988198B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548D70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66E8A0E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9B2F275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410C5542" w14:textId="77777777" w:rsidR="007072D0" w:rsidRDefault="0061771E">
            <w:r>
              <w:t>✗</w:t>
            </w:r>
          </w:p>
        </w:tc>
      </w:tr>
      <w:tr w:rsidR="007072D0" w14:paraId="4398BC9E" w14:textId="77777777">
        <w:tc>
          <w:tcPr>
            <w:tcW w:w="1440" w:type="dxa"/>
          </w:tcPr>
          <w:p w14:paraId="6D3CAEF4" w14:textId="77777777" w:rsidR="007072D0" w:rsidRDefault="0061771E">
            <w:r>
              <w:rPr>
                <w:b/>
              </w:rPr>
              <w:t>Опросы</w:t>
            </w:r>
          </w:p>
        </w:tc>
        <w:tc>
          <w:tcPr>
            <w:tcW w:w="1440" w:type="dxa"/>
          </w:tcPr>
          <w:p w14:paraId="4C10C173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39DA2787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12B3C37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2B1B91C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7174AAE" w14:textId="77777777" w:rsidR="007072D0" w:rsidRDefault="0061771E">
            <w:r>
              <w:t>✗</w:t>
            </w:r>
          </w:p>
        </w:tc>
      </w:tr>
      <w:tr w:rsidR="007072D0" w14:paraId="0E66A1CC" w14:textId="77777777">
        <w:tc>
          <w:tcPr>
            <w:tcW w:w="1440" w:type="dxa"/>
          </w:tcPr>
          <w:p w14:paraId="5588D735" w14:textId="77777777" w:rsidR="007072D0" w:rsidRDefault="0061771E">
            <w:r>
              <w:rPr>
                <w:b/>
              </w:rPr>
              <w:t>Список альтернатив</w:t>
            </w:r>
          </w:p>
        </w:tc>
        <w:tc>
          <w:tcPr>
            <w:tcW w:w="1440" w:type="dxa"/>
          </w:tcPr>
          <w:p w14:paraId="7DB4F5F9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224D5CF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CF49EB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F78A4CD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256FE4C" w14:textId="77777777" w:rsidR="007072D0" w:rsidRDefault="0061771E">
            <w:r>
              <w:t>✗</w:t>
            </w:r>
          </w:p>
        </w:tc>
      </w:tr>
    </w:tbl>
    <w:p w14:paraId="1259D013" w14:textId="77777777" w:rsidR="007072D0" w:rsidRDefault="007072D0"/>
    <w:p w14:paraId="1A902EE3" w14:textId="77777777" w:rsidR="007072D0" w:rsidRDefault="0061771E">
      <w:r>
        <w:rPr>
          <w:b/>
          <w:sz w:val="24"/>
        </w:rPr>
        <w:t>2.2 Управление и безопасность</w:t>
      </w:r>
    </w:p>
    <w:p w14:paraId="286386F8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3"/>
        <w:gridCol w:w="1965"/>
        <w:gridCol w:w="1154"/>
        <w:gridCol w:w="1265"/>
        <w:gridCol w:w="1204"/>
        <w:gridCol w:w="1205"/>
      </w:tblGrid>
      <w:tr w:rsidR="007072D0" w14:paraId="58F92D7E" w14:textId="77777777">
        <w:tc>
          <w:tcPr>
            <w:tcW w:w="1440" w:type="dxa"/>
          </w:tcPr>
          <w:p w14:paraId="0D3D9D08" w14:textId="77777777" w:rsidR="007072D0" w:rsidRDefault="0061771E">
            <w:r>
              <w:rPr>
                <w:b/>
              </w:rPr>
              <w:t>Функция</w:t>
            </w:r>
          </w:p>
        </w:tc>
        <w:tc>
          <w:tcPr>
            <w:tcW w:w="1440" w:type="dxa"/>
          </w:tcPr>
          <w:p w14:paraId="0FBDF395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1440" w:type="dxa"/>
          </w:tcPr>
          <w:p w14:paraId="05364D09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1440" w:type="dxa"/>
          </w:tcPr>
          <w:p w14:paraId="0F3604B3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1440" w:type="dxa"/>
          </w:tcPr>
          <w:p w14:paraId="265F03DF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1440" w:type="dxa"/>
          </w:tcPr>
          <w:p w14:paraId="2624485F" w14:textId="77777777" w:rsidR="007072D0" w:rsidRDefault="0061771E">
            <w:r>
              <w:rPr>
                <w:b/>
              </w:rPr>
              <w:t>Встречи</w:t>
            </w:r>
          </w:p>
        </w:tc>
      </w:tr>
      <w:tr w:rsidR="007072D0" w14:paraId="324B8D63" w14:textId="77777777">
        <w:tc>
          <w:tcPr>
            <w:tcW w:w="1440" w:type="dxa"/>
          </w:tcPr>
          <w:p w14:paraId="6A531177" w14:textId="77777777" w:rsidR="007072D0" w:rsidRDefault="0061771E">
            <w:r>
              <w:rPr>
                <w:b/>
              </w:rPr>
              <w:t>Роли пользователей</w:t>
            </w:r>
          </w:p>
        </w:tc>
        <w:tc>
          <w:tcPr>
            <w:tcW w:w="1440" w:type="dxa"/>
          </w:tcPr>
          <w:p w14:paraId="0FD1E224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1DD45BD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20C92227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5F2FF860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4E587349" w14:textId="77777777" w:rsidR="007072D0" w:rsidRDefault="0061771E">
            <w:r>
              <w:t>✓ Да</w:t>
            </w:r>
          </w:p>
        </w:tc>
      </w:tr>
      <w:tr w:rsidR="007072D0" w14:paraId="2BBFB108" w14:textId="77777777">
        <w:tc>
          <w:tcPr>
            <w:tcW w:w="1440" w:type="dxa"/>
          </w:tcPr>
          <w:p w14:paraId="177BEEF3" w14:textId="77777777" w:rsidR="007072D0" w:rsidRDefault="0061771E">
            <w:r>
              <w:rPr>
                <w:b/>
              </w:rPr>
              <w:t>Управление процессом</w:t>
            </w:r>
          </w:p>
        </w:tc>
        <w:tc>
          <w:tcPr>
            <w:tcW w:w="1440" w:type="dxa"/>
          </w:tcPr>
          <w:p w14:paraId="088AADE8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4B3E57A6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1B56840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176D3D23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54CF320B" w14:textId="77777777" w:rsidR="007072D0" w:rsidRDefault="0061771E">
            <w:r>
              <w:t>✓ Да</w:t>
            </w:r>
          </w:p>
        </w:tc>
      </w:tr>
      <w:tr w:rsidR="007072D0" w14:paraId="76E02639" w14:textId="77777777">
        <w:tc>
          <w:tcPr>
            <w:tcW w:w="1440" w:type="dxa"/>
          </w:tcPr>
          <w:p w14:paraId="73F73BFF" w14:textId="77777777" w:rsidR="007072D0" w:rsidRDefault="0061771E">
            <w:r>
              <w:rPr>
                <w:b/>
              </w:rPr>
              <w:t>Мониторинг в реальном времени</w:t>
            </w:r>
          </w:p>
        </w:tc>
        <w:tc>
          <w:tcPr>
            <w:tcW w:w="1440" w:type="dxa"/>
          </w:tcPr>
          <w:p w14:paraId="6EC59966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2D9AD052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2736B3C8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789BB8E6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9114712" w14:textId="77777777" w:rsidR="007072D0" w:rsidRDefault="0061771E">
            <w:r>
              <w:t>✓ Да</w:t>
            </w:r>
          </w:p>
        </w:tc>
      </w:tr>
      <w:tr w:rsidR="007072D0" w14:paraId="476FAF9F" w14:textId="77777777">
        <w:tc>
          <w:tcPr>
            <w:tcW w:w="1440" w:type="dxa"/>
          </w:tcPr>
          <w:p w14:paraId="10274AC0" w14:textId="77777777" w:rsidR="007072D0" w:rsidRDefault="0061771E">
            <w:r>
              <w:rPr>
                <w:b/>
              </w:rPr>
              <w:t>Логирование действий</w:t>
            </w:r>
          </w:p>
        </w:tc>
        <w:tc>
          <w:tcPr>
            <w:tcW w:w="1440" w:type="dxa"/>
          </w:tcPr>
          <w:p w14:paraId="4E6B6CE9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A3DF33A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5A89D9D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0B34396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6834AA21" w14:textId="77777777" w:rsidR="007072D0" w:rsidRDefault="0061771E">
            <w:r>
              <w:t>✗ Нет</w:t>
            </w:r>
          </w:p>
        </w:tc>
      </w:tr>
      <w:tr w:rsidR="007072D0" w14:paraId="3D78E01E" w14:textId="77777777">
        <w:tc>
          <w:tcPr>
            <w:tcW w:w="1440" w:type="dxa"/>
          </w:tcPr>
          <w:p w14:paraId="22B1355D" w14:textId="77777777" w:rsidR="007072D0" w:rsidRDefault="0061771E">
            <w:r>
              <w:rPr>
                <w:b/>
              </w:rPr>
              <w:t>Аутентификация</w:t>
            </w:r>
          </w:p>
        </w:tc>
        <w:tc>
          <w:tcPr>
            <w:tcW w:w="1440" w:type="dxa"/>
          </w:tcPr>
          <w:p w14:paraId="0358F905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755EC31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652D032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209D114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DA6A79C" w14:textId="77777777" w:rsidR="007072D0" w:rsidRDefault="0061771E">
            <w:r>
              <w:t>✓ Да</w:t>
            </w:r>
          </w:p>
        </w:tc>
      </w:tr>
      <w:tr w:rsidR="007072D0" w14:paraId="53C5CBC3" w14:textId="77777777">
        <w:tc>
          <w:tcPr>
            <w:tcW w:w="1440" w:type="dxa"/>
          </w:tcPr>
          <w:p w14:paraId="613AAD92" w14:textId="77777777" w:rsidR="007072D0" w:rsidRDefault="0061771E">
            <w:r>
              <w:rPr>
                <w:b/>
              </w:rPr>
              <w:lastRenderedPageBreak/>
              <w:t>Авторизация</w:t>
            </w:r>
          </w:p>
        </w:tc>
        <w:tc>
          <w:tcPr>
            <w:tcW w:w="1440" w:type="dxa"/>
          </w:tcPr>
          <w:p w14:paraId="2321AF9B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5E5A808F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5102D114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741BD204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6A54D6EA" w14:textId="77777777" w:rsidR="007072D0" w:rsidRDefault="0061771E">
            <w:r>
              <w:t>✓ Да</w:t>
            </w:r>
          </w:p>
        </w:tc>
      </w:tr>
      <w:tr w:rsidR="007072D0" w14:paraId="0EE92486" w14:textId="77777777">
        <w:tc>
          <w:tcPr>
            <w:tcW w:w="1440" w:type="dxa"/>
          </w:tcPr>
          <w:p w14:paraId="6626E23C" w14:textId="77777777" w:rsidR="007072D0" w:rsidRDefault="0061771E">
            <w:r>
              <w:rPr>
                <w:b/>
              </w:rPr>
              <w:t>Шифрование данных</w:t>
            </w:r>
          </w:p>
        </w:tc>
        <w:tc>
          <w:tcPr>
            <w:tcW w:w="1440" w:type="dxa"/>
          </w:tcPr>
          <w:p w14:paraId="7CC2154C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CB80E54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7C0A80F5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A022C0B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0607159" w14:textId="77777777" w:rsidR="007072D0" w:rsidRDefault="0061771E">
            <w:r>
              <w:t>✓ Да</w:t>
            </w:r>
          </w:p>
        </w:tc>
      </w:tr>
      <w:tr w:rsidR="007072D0" w14:paraId="740E5D77" w14:textId="77777777">
        <w:tc>
          <w:tcPr>
            <w:tcW w:w="1440" w:type="dxa"/>
          </w:tcPr>
          <w:p w14:paraId="212ADD35" w14:textId="77777777" w:rsidR="007072D0" w:rsidRDefault="0061771E">
            <w:r>
              <w:rPr>
                <w:b/>
              </w:rPr>
              <w:t>Защита от фальсификации</w:t>
            </w:r>
          </w:p>
        </w:tc>
        <w:tc>
          <w:tcPr>
            <w:tcW w:w="1440" w:type="dxa"/>
          </w:tcPr>
          <w:p w14:paraId="047508C4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18DDE9F9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1465B3BA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1CAC97E0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244B33C9" w14:textId="77777777" w:rsidR="007072D0" w:rsidRDefault="0061771E">
            <w:r>
              <w:t>✗ Нет</w:t>
            </w:r>
          </w:p>
        </w:tc>
      </w:tr>
      <w:tr w:rsidR="007072D0" w14:paraId="35E0C5BB" w14:textId="77777777">
        <w:tc>
          <w:tcPr>
            <w:tcW w:w="1440" w:type="dxa"/>
          </w:tcPr>
          <w:p w14:paraId="662487F4" w14:textId="77777777" w:rsidR="007072D0" w:rsidRDefault="0061771E">
            <w:r>
              <w:rPr>
                <w:b/>
              </w:rPr>
              <w:t>Аудит</w:t>
            </w:r>
          </w:p>
        </w:tc>
        <w:tc>
          <w:tcPr>
            <w:tcW w:w="1440" w:type="dxa"/>
          </w:tcPr>
          <w:p w14:paraId="228080DF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6DCADB3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4B0078D4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6C283DD2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5ED89534" w14:textId="77777777" w:rsidR="007072D0" w:rsidRDefault="0061771E">
            <w:r>
              <w:t>✗ Нет</w:t>
            </w:r>
          </w:p>
        </w:tc>
      </w:tr>
      <w:tr w:rsidR="007072D0" w14:paraId="72E51ABE" w14:textId="77777777">
        <w:tc>
          <w:tcPr>
            <w:tcW w:w="1440" w:type="dxa"/>
          </w:tcPr>
          <w:p w14:paraId="0B0E689C" w14:textId="77777777" w:rsidR="007072D0" w:rsidRDefault="0061771E">
            <w:r>
              <w:rPr>
                <w:b/>
              </w:rPr>
              <w:t>Цифровая подпись</w:t>
            </w:r>
          </w:p>
        </w:tc>
        <w:tc>
          <w:tcPr>
            <w:tcW w:w="1440" w:type="dxa"/>
          </w:tcPr>
          <w:p w14:paraId="42CFDBB3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B2C3041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2943F95E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2FC25721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4D954782" w14:textId="77777777" w:rsidR="007072D0" w:rsidRDefault="0061771E">
            <w:r>
              <w:t>✗ Нет</w:t>
            </w:r>
          </w:p>
        </w:tc>
      </w:tr>
    </w:tbl>
    <w:p w14:paraId="5A3FE707" w14:textId="77777777" w:rsidR="007072D0" w:rsidRDefault="007072D0"/>
    <w:p w14:paraId="608EE90F" w14:textId="77777777" w:rsidR="007072D0" w:rsidRDefault="0061771E">
      <w:r>
        <w:rPr>
          <w:b/>
          <w:sz w:val="24"/>
        </w:rPr>
        <w:t>2.3 Удобство и интеграция</w:t>
      </w:r>
    </w:p>
    <w:p w14:paraId="658FC568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7"/>
        <w:gridCol w:w="1965"/>
        <w:gridCol w:w="1438"/>
        <w:gridCol w:w="1285"/>
        <w:gridCol w:w="1230"/>
        <w:gridCol w:w="1231"/>
      </w:tblGrid>
      <w:tr w:rsidR="007072D0" w14:paraId="6444CB2B" w14:textId="77777777">
        <w:tc>
          <w:tcPr>
            <w:tcW w:w="1440" w:type="dxa"/>
          </w:tcPr>
          <w:p w14:paraId="57950245" w14:textId="77777777" w:rsidR="007072D0" w:rsidRDefault="0061771E">
            <w:r>
              <w:rPr>
                <w:b/>
              </w:rPr>
              <w:t>Функция</w:t>
            </w:r>
          </w:p>
        </w:tc>
        <w:tc>
          <w:tcPr>
            <w:tcW w:w="1440" w:type="dxa"/>
          </w:tcPr>
          <w:p w14:paraId="0A84E298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1440" w:type="dxa"/>
          </w:tcPr>
          <w:p w14:paraId="26F5864F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1440" w:type="dxa"/>
          </w:tcPr>
          <w:p w14:paraId="342E5B2B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1440" w:type="dxa"/>
          </w:tcPr>
          <w:p w14:paraId="716C4B9F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1440" w:type="dxa"/>
          </w:tcPr>
          <w:p w14:paraId="629E0C25" w14:textId="77777777" w:rsidR="007072D0" w:rsidRDefault="0061771E">
            <w:r>
              <w:rPr>
                <w:b/>
              </w:rPr>
              <w:t>Встречи</w:t>
            </w:r>
          </w:p>
        </w:tc>
      </w:tr>
      <w:tr w:rsidR="007072D0" w14:paraId="2B4E6A2A" w14:textId="77777777">
        <w:tc>
          <w:tcPr>
            <w:tcW w:w="1440" w:type="dxa"/>
          </w:tcPr>
          <w:p w14:paraId="3E3327C2" w14:textId="77777777" w:rsidR="007072D0" w:rsidRDefault="0061771E">
            <w:r>
              <w:rPr>
                <w:b/>
              </w:rPr>
              <w:t>Интуитивный интерфейс</w:t>
            </w:r>
          </w:p>
        </w:tc>
        <w:tc>
          <w:tcPr>
            <w:tcW w:w="1440" w:type="dxa"/>
          </w:tcPr>
          <w:p w14:paraId="4B890FF9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64369CC5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1E291F30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2A9E4450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14AF7CAB" w14:textId="77777777" w:rsidR="007072D0" w:rsidRDefault="0061771E">
            <w:r>
              <w:t>✓ Да</w:t>
            </w:r>
          </w:p>
        </w:tc>
      </w:tr>
      <w:tr w:rsidR="007072D0" w14:paraId="494228DA" w14:textId="77777777">
        <w:tc>
          <w:tcPr>
            <w:tcW w:w="1440" w:type="dxa"/>
          </w:tcPr>
          <w:p w14:paraId="7A4B9004" w14:textId="77777777" w:rsidR="007072D0" w:rsidRDefault="0061771E">
            <w:r>
              <w:rPr>
                <w:b/>
              </w:rPr>
              <w:t>Мобильная версия</w:t>
            </w:r>
          </w:p>
        </w:tc>
        <w:tc>
          <w:tcPr>
            <w:tcW w:w="1440" w:type="dxa"/>
          </w:tcPr>
          <w:p w14:paraId="3FE0E396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3187CE54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42034861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12FC7F3E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7BAA245E" w14:textId="77777777" w:rsidR="007072D0" w:rsidRDefault="0061771E">
            <w:r>
              <w:t>✓ Да</w:t>
            </w:r>
          </w:p>
        </w:tc>
      </w:tr>
      <w:tr w:rsidR="007072D0" w14:paraId="7F96FAAE" w14:textId="77777777">
        <w:tc>
          <w:tcPr>
            <w:tcW w:w="1440" w:type="dxa"/>
          </w:tcPr>
          <w:p w14:paraId="0A261308" w14:textId="77777777" w:rsidR="007072D0" w:rsidRDefault="0061771E">
            <w:r>
              <w:rPr>
                <w:b/>
              </w:rPr>
              <w:t>Поддержка браузеров</w:t>
            </w:r>
          </w:p>
        </w:tc>
        <w:tc>
          <w:tcPr>
            <w:tcW w:w="1440" w:type="dxa"/>
          </w:tcPr>
          <w:p w14:paraId="71B4D998" w14:textId="77777777" w:rsidR="007072D0" w:rsidRDefault="0061771E">
            <w:r>
              <w:t>✓ Ограничена</w:t>
            </w:r>
          </w:p>
        </w:tc>
        <w:tc>
          <w:tcPr>
            <w:tcW w:w="1440" w:type="dxa"/>
          </w:tcPr>
          <w:p w14:paraId="420C8532" w14:textId="77777777" w:rsidR="007072D0" w:rsidRDefault="0061771E">
            <w:r>
              <w:t>✓ Ограничена</w:t>
            </w:r>
          </w:p>
        </w:tc>
        <w:tc>
          <w:tcPr>
            <w:tcW w:w="1440" w:type="dxa"/>
          </w:tcPr>
          <w:p w14:paraId="755E9512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4889BF70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6781F4BE" w14:textId="77777777" w:rsidR="007072D0" w:rsidRDefault="0061771E">
            <w:r>
              <w:t>✓ Да</w:t>
            </w:r>
          </w:p>
        </w:tc>
      </w:tr>
      <w:tr w:rsidR="007072D0" w14:paraId="77865684" w14:textId="77777777">
        <w:tc>
          <w:tcPr>
            <w:tcW w:w="1440" w:type="dxa"/>
          </w:tcPr>
          <w:p w14:paraId="5E1BE75C" w14:textId="77777777" w:rsidR="007072D0" w:rsidRDefault="0061771E">
            <w:r>
              <w:rPr>
                <w:b/>
              </w:rPr>
              <w:t>Скорость работы</w:t>
            </w:r>
          </w:p>
        </w:tc>
        <w:tc>
          <w:tcPr>
            <w:tcW w:w="1440" w:type="dxa"/>
          </w:tcPr>
          <w:p w14:paraId="6F87A1E4" w14:textId="77777777" w:rsidR="007072D0" w:rsidRDefault="0061771E">
            <w:r>
              <w:t>✗ Медленная</w:t>
            </w:r>
          </w:p>
        </w:tc>
        <w:tc>
          <w:tcPr>
            <w:tcW w:w="1440" w:type="dxa"/>
          </w:tcPr>
          <w:p w14:paraId="415A9021" w14:textId="77777777" w:rsidR="007072D0" w:rsidRDefault="0061771E">
            <w:r>
              <w:t>✗ Медленная</w:t>
            </w:r>
          </w:p>
        </w:tc>
        <w:tc>
          <w:tcPr>
            <w:tcW w:w="1440" w:type="dxa"/>
          </w:tcPr>
          <w:p w14:paraId="4A5815D5" w14:textId="77777777" w:rsidR="007072D0" w:rsidRDefault="0061771E">
            <w:r>
              <w:t>✓ Средняя</w:t>
            </w:r>
          </w:p>
        </w:tc>
        <w:tc>
          <w:tcPr>
            <w:tcW w:w="1440" w:type="dxa"/>
          </w:tcPr>
          <w:p w14:paraId="304A7009" w14:textId="77777777" w:rsidR="007072D0" w:rsidRDefault="0061771E">
            <w:r>
              <w:t>✓ Быстрая</w:t>
            </w:r>
          </w:p>
        </w:tc>
        <w:tc>
          <w:tcPr>
            <w:tcW w:w="1440" w:type="dxa"/>
          </w:tcPr>
          <w:p w14:paraId="32B8D313" w14:textId="77777777" w:rsidR="007072D0" w:rsidRDefault="0061771E">
            <w:r>
              <w:t>✓ Быстрая</w:t>
            </w:r>
          </w:p>
        </w:tc>
      </w:tr>
      <w:tr w:rsidR="007072D0" w14:paraId="7A9BEE39" w14:textId="77777777">
        <w:tc>
          <w:tcPr>
            <w:tcW w:w="1440" w:type="dxa"/>
          </w:tcPr>
          <w:p w14:paraId="77B20541" w14:textId="77777777" w:rsidR="007072D0" w:rsidRDefault="0061771E">
            <w:r>
              <w:rPr>
                <w:b/>
              </w:rPr>
              <w:t>Техническая поддержка</w:t>
            </w:r>
          </w:p>
        </w:tc>
        <w:tc>
          <w:tcPr>
            <w:tcW w:w="1440" w:type="dxa"/>
          </w:tcPr>
          <w:p w14:paraId="03807FD5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73B4D389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7B2421B5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42E0F2C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6608CC8B" w14:textId="77777777" w:rsidR="007072D0" w:rsidRDefault="0061771E">
            <w:r>
              <w:t>✓ Да</w:t>
            </w:r>
          </w:p>
        </w:tc>
      </w:tr>
      <w:tr w:rsidR="007072D0" w14:paraId="27E32189" w14:textId="77777777">
        <w:tc>
          <w:tcPr>
            <w:tcW w:w="1440" w:type="dxa"/>
          </w:tcPr>
          <w:p w14:paraId="4B0EF8F7" w14:textId="77777777" w:rsidR="007072D0" w:rsidRDefault="0061771E">
            <w:r>
              <w:rPr>
                <w:b/>
              </w:rPr>
              <w:t>Простота внедрения</w:t>
            </w:r>
          </w:p>
        </w:tc>
        <w:tc>
          <w:tcPr>
            <w:tcW w:w="1440" w:type="dxa"/>
          </w:tcPr>
          <w:p w14:paraId="18720A1A" w14:textId="77777777" w:rsidR="007072D0" w:rsidRDefault="0061771E">
            <w:r>
              <w:t>✗ Сложная</w:t>
            </w:r>
          </w:p>
        </w:tc>
        <w:tc>
          <w:tcPr>
            <w:tcW w:w="1440" w:type="dxa"/>
          </w:tcPr>
          <w:p w14:paraId="69FA5046" w14:textId="77777777" w:rsidR="007072D0" w:rsidRDefault="0061771E">
            <w:r>
              <w:t>✗ Очень сложная</w:t>
            </w:r>
          </w:p>
        </w:tc>
        <w:tc>
          <w:tcPr>
            <w:tcW w:w="1440" w:type="dxa"/>
          </w:tcPr>
          <w:p w14:paraId="42E67C8C" w14:textId="77777777" w:rsidR="007072D0" w:rsidRDefault="0061771E">
            <w:r>
              <w:t>✓ Средняя</w:t>
            </w:r>
          </w:p>
        </w:tc>
        <w:tc>
          <w:tcPr>
            <w:tcW w:w="1440" w:type="dxa"/>
          </w:tcPr>
          <w:p w14:paraId="1F44EF03" w14:textId="77777777" w:rsidR="007072D0" w:rsidRDefault="0061771E">
            <w:r>
              <w:t>✓ Простая</w:t>
            </w:r>
          </w:p>
        </w:tc>
        <w:tc>
          <w:tcPr>
            <w:tcW w:w="1440" w:type="dxa"/>
          </w:tcPr>
          <w:p w14:paraId="32920C00" w14:textId="77777777" w:rsidR="007072D0" w:rsidRDefault="0061771E">
            <w:r>
              <w:t>✓ Простая</w:t>
            </w:r>
          </w:p>
        </w:tc>
      </w:tr>
      <w:tr w:rsidR="007072D0" w14:paraId="2218E2E2" w14:textId="77777777">
        <w:tc>
          <w:tcPr>
            <w:tcW w:w="1440" w:type="dxa"/>
          </w:tcPr>
          <w:p w14:paraId="4F8A4DD3" w14:textId="77777777" w:rsidR="007072D0" w:rsidRDefault="0061771E">
            <w:r>
              <w:rPr>
                <w:b/>
              </w:rPr>
              <w:t>Загрузка материалов</w:t>
            </w:r>
          </w:p>
        </w:tc>
        <w:tc>
          <w:tcPr>
            <w:tcW w:w="1440" w:type="dxa"/>
          </w:tcPr>
          <w:p w14:paraId="07D87551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161959DA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6598C73A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311FDD67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2E7D9063" w14:textId="77777777" w:rsidR="007072D0" w:rsidRDefault="0061771E">
            <w:r>
              <w:t>✗ Нет</w:t>
            </w:r>
          </w:p>
        </w:tc>
      </w:tr>
      <w:tr w:rsidR="007072D0" w14:paraId="144AFEFD" w14:textId="77777777">
        <w:tc>
          <w:tcPr>
            <w:tcW w:w="1440" w:type="dxa"/>
          </w:tcPr>
          <w:p w14:paraId="2FC4C56E" w14:textId="77777777" w:rsidR="007072D0" w:rsidRDefault="0061771E">
            <w:r>
              <w:rPr>
                <w:b/>
              </w:rPr>
              <w:t>Экспорт результатов</w:t>
            </w:r>
          </w:p>
        </w:tc>
        <w:tc>
          <w:tcPr>
            <w:tcW w:w="1440" w:type="dxa"/>
          </w:tcPr>
          <w:p w14:paraId="2AD6D1D2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0E3C3C5C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37E44B72" w14:textId="77777777" w:rsidR="007072D0" w:rsidRDefault="0061771E">
            <w:r>
              <w:t>✗ Нет</w:t>
            </w:r>
          </w:p>
        </w:tc>
        <w:tc>
          <w:tcPr>
            <w:tcW w:w="1440" w:type="dxa"/>
          </w:tcPr>
          <w:p w14:paraId="4C2F2CD4" w14:textId="77777777" w:rsidR="007072D0" w:rsidRDefault="0061771E">
            <w:r>
              <w:t>✓ Да</w:t>
            </w:r>
          </w:p>
        </w:tc>
        <w:tc>
          <w:tcPr>
            <w:tcW w:w="1440" w:type="dxa"/>
          </w:tcPr>
          <w:p w14:paraId="48D7A7BE" w14:textId="77777777" w:rsidR="007072D0" w:rsidRDefault="0061771E">
            <w:r>
              <w:t>✗ Нет</w:t>
            </w:r>
          </w:p>
        </w:tc>
      </w:tr>
    </w:tbl>
    <w:p w14:paraId="1C24F705" w14:textId="77777777" w:rsidR="007072D0" w:rsidRDefault="007072D0"/>
    <w:p w14:paraId="51253CC1" w14:textId="77777777" w:rsidR="007072D0" w:rsidRDefault="0061771E">
      <w:r>
        <w:rPr>
          <w:b/>
          <w:sz w:val="24"/>
        </w:rPr>
        <w:t>2.4 Стоимость</w:t>
      </w:r>
    </w:p>
    <w:p w14:paraId="1C988BF6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72D0" w14:paraId="69AD5B61" w14:textId="77777777">
        <w:tc>
          <w:tcPr>
            <w:tcW w:w="2160" w:type="dxa"/>
          </w:tcPr>
          <w:p w14:paraId="233E19A9" w14:textId="77777777" w:rsidR="007072D0" w:rsidRDefault="0061771E">
            <w:r>
              <w:rPr>
                <w:b/>
              </w:rPr>
              <w:t>Система</w:t>
            </w:r>
          </w:p>
        </w:tc>
        <w:tc>
          <w:tcPr>
            <w:tcW w:w="2160" w:type="dxa"/>
          </w:tcPr>
          <w:p w14:paraId="206B3233" w14:textId="77777777" w:rsidR="007072D0" w:rsidRDefault="0061771E">
            <w:r>
              <w:rPr>
                <w:b/>
              </w:rPr>
              <w:t>Стоимость</w:t>
            </w:r>
          </w:p>
        </w:tc>
        <w:tc>
          <w:tcPr>
            <w:tcW w:w="2160" w:type="dxa"/>
          </w:tcPr>
          <w:p w14:paraId="4B71A525" w14:textId="77777777" w:rsidR="007072D0" w:rsidRDefault="0061771E">
            <w:r>
              <w:rPr>
                <w:b/>
              </w:rPr>
              <w:t>Модель</w:t>
            </w:r>
          </w:p>
        </w:tc>
        <w:tc>
          <w:tcPr>
            <w:tcW w:w="2160" w:type="dxa"/>
          </w:tcPr>
          <w:p w14:paraId="61D95561" w14:textId="77777777" w:rsidR="007072D0" w:rsidRDefault="0061771E">
            <w:r>
              <w:rPr>
                <w:b/>
              </w:rPr>
              <w:t>Для кого</w:t>
            </w:r>
          </w:p>
        </w:tc>
      </w:tr>
      <w:tr w:rsidR="007072D0" w14:paraId="3E95F36C" w14:textId="77777777">
        <w:tc>
          <w:tcPr>
            <w:tcW w:w="2160" w:type="dxa"/>
          </w:tcPr>
          <w:p w14:paraId="3A977CB8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2160" w:type="dxa"/>
          </w:tcPr>
          <w:p w14:paraId="60986892" w14:textId="77777777" w:rsidR="007072D0" w:rsidRDefault="0061771E">
            <w:r>
              <w:t>$$$$</w:t>
            </w:r>
          </w:p>
        </w:tc>
        <w:tc>
          <w:tcPr>
            <w:tcW w:w="2160" w:type="dxa"/>
          </w:tcPr>
          <w:p w14:paraId="51F09F0D" w14:textId="77777777" w:rsidR="007072D0" w:rsidRDefault="0061771E">
            <w:r>
              <w:t>Лицензия + услуги</w:t>
            </w:r>
          </w:p>
        </w:tc>
        <w:tc>
          <w:tcPr>
            <w:tcW w:w="2160" w:type="dxa"/>
          </w:tcPr>
          <w:p w14:paraId="171292C9" w14:textId="77777777" w:rsidR="007072D0" w:rsidRDefault="0061771E">
            <w:r>
              <w:t>Крупные компании, ООО</w:t>
            </w:r>
          </w:p>
        </w:tc>
      </w:tr>
      <w:tr w:rsidR="007072D0" w14:paraId="039A13B2" w14:textId="77777777">
        <w:tc>
          <w:tcPr>
            <w:tcW w:w="2160" w:type="dxa"/>
          </w:tcPr>
          <w:p w14:paraId="19A85E3D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2160" w:type="dxa"/>
          </w:tcPr>
          <w:p w14:paraId="6B340221" w14:textId="77777777" w:rsidR="007072D0" w:rsidRDefault="0061771E">
            <w:r>
              <w:t>$$$$</w:t>
            </w:r>
          </w:p>
        </w:tc>
        <w:tc>
          <w:tcPr>
            <w:tcW w:w="2160" w:type="dxa"/>
          </w:tcPr>
          <w:p w14:paraId="4542A021" w14:textId="77777777" w:rsidR="007072D0" w:rsidRDefault="0061771E">
            <w:r>
              <w:t>Лицензия + поддержка</w:t>
            </w:r>
          </w:p>
        </w:tc>
        <w:tc>
          <w:tcPr>
            <w:tcW w:w="2160" w:type="dxa"/>
          </w:tcPr>
          <w:p w14:paraId="2805DA72" w14:textId="77777777" w:rsidR="007072D0" w:rsidRDefault="0061771E">
            <w:r>
              <w:t>Органы государственной власти</w:t>
            </w:r>
          </w:p>
        </w:tc>
      </w:tr>
      <w:tr w:rsidR="007072D0" w14:paraId="4E592C44" w14:textId="77777777">
        <w:tc>
          <w:tcPr>
            <w:tcW w:w="2160" w:type="dxa"/>
          </w:tcPr>
          <w:p w14:paraId="48F243B1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2160" w:type="dxa"/>
          </w:tcPr>
          <w:p w14:paraId="111BC7B4" w14:textId="77777777" w:rsidR="007072D0" w:rsidRDefault="0061771E">
            <w:r>
              <w:t>$$</w:t>
            </w:r>
          </w:p>
        </w:tc>
        <w:tc>
          <w:tcPr>
            <w:tcW w:w="2160" w:type="dxa"/>
          </w:tcPr>
          <w:p w14:paraId="71C8F52B" w14:textId="77777777" w:rsidR="007072D0" w:rsidRDefault="0061771E">
            <w:r>
              <w:t>Лицензия или подписка</w:t>
            </w:r>
          </w:p>
        </w:tc>
        <w:tc>
          <w:tcPr>
            <w:tcW w:w="2160" w:type="dxa"/>
          </w:tcPr>
          <w:p w14:paraId="457255FA" w14:textId="77777777" w:rsidR="007072D0" w:rsidRDefault="0061771E">
            <w:r>
              <w:t>Общественные организации</w:t>
            </w:r>
          </w:p>
        </w:tc>
      </w:tr>
      <w:tr w:rsidR="007072D0" w14:paraId="33823946" w14:textId="77777777">
        <w:tc>
          <w:tcPr>
            <w:tcW w:w="2160" w:type="dxa"/>
          </w:tcPr>
          <w:p w14:paraId="4E03FB61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2160" w:type="dxa"/>
          </w:tcPr>
          <w:p w14:paraId="09CF8771" w14:textId="77777777" w:rsidR="007072D0" w:rsidRDefault="0061771E">
            <w:r>
              <w:t>$</w:t>
            </w:r>
          </w:p>
        </w:tc>
        <w:tc>
          <w:tcPr>
            <w:tcW w:w="2160" w:type="dxa"/>
          </w:tcPr>
          <w:p w14:paraId="798BAD4C" w14:textId="77777777" w:rsidR="007072D0" w:rsidRDefault="0061771E">
            <w:r>
              <w:t>Подписка или бесплатно</w:t>
            </w:r>
          </w:p>
        </w:tc>
        <w:tc>
          <w:tcPr>
            <w:tcW w:w="2160" w:type="dxa"/>
          </w:tcPr>
          <w:p w14:paraId="7E844619" w14:textId="77777777" w:rsidR="007072D0" w:rsidRDefault="0061771E">
            <w:r>
              <w:t>Школы, компании, опросы</w:t>
            </w:r>
          </w:p>
        </w:tc>
      </w:tr>
      <w:tr w:rsidR="007072D0" w14:paraId="3D4A25FD" w14:textId="77777777">
        <w:tc>
          <w:tcPr>
            <w:tcW w:w="2160" w:type="dxa"/>
          </w:tcPr>
          <w:p w14:paraId="25DC0693" w14:textId="77777777" w:rsidR="007072D0" w:rsidRDefault="0061771E">
            <w:r>
              <w:rPr>
                <w:b/>
              </w:rPr>
              <w:t>Встречи</w:t>
            </w:r>
          </w:p>
        </w:tc>
        <w:tc>
          <w:tcPr>
            <w:tcW w:w="2160" w:type="dxa"/>
          </w:tcPr>
          <w:p w14:paraId="04F50E92" w14:textId="77777777" w:rsidR="007072D0" w:rsidRDefault="0061771E">
            <w:r>
              <w:t>$</w:t>
            </w:r>
          </w:p>
        </w:tc>
        <w:tc>
          <w:tcPr>
            <w:tcW w:w="2160" w:type="dxa"/>
          </w:tcPr>
          <w:p w14:paraId="483CB05C" w14:textId="77777777" w:rsidR="007072D0" w:rsidRDefault="0061771E">
            <w:r>
              <w:t xml:space="preserve">Подписка или </w:t>
            </w:r>
            <w:r>
              <w:lastRenderedPageBreak/>
              <w:t>бесплатно</w:t>
            </w:r>
          </w:p>
        </w:tc>
        <w:tc>
          <w:tcPr>
            <w:tcW w:w="2160" w:type="dxa"/>
          </w:tcPr>
          <w:p w14:paraId="5B469189" w14:textId="77777777" w:rsidR="007072D0" w:rsidRDefault="0061771E">
            <w:r>
              <w:lastRenderedPageBreak/>
              <w:t>Все категории</w:t>
            </w:r>
          </w:p>
        </w:tc>
      </w:tr>
      <w:tr w:rsidR="007072D0" w14:paraId="444F963C" w14:textId="77777777">
        <w:tc>
          <w:tcPr>
            <w:tcW w:w="2160" w:type="dxa"/>
          </w:tcPr>
          <w:p w14:paraId="60A01FFE" w14:textId="77777777" w:rsidR="007072D0" w:rsidRDefault="0061771E">
            <w:r>
              <w:rPr>
                <w:b/>
              </w:rPr>
              <w:t>Наша система</w:t>
            </w:r>
          </w:p>
        </w:tc>
        <w:tc>
          <w:tcPr>
            <w:tcW w:w="2160" w:type="dxa"/>
          </w:tcPr>
          <w:p w14:paraId="79F83F3E" w14:textId="77777777" w:rsidR="007072D0" w:rsidRDefault="0061771E">
            <w:r>
              <w:t>$</w:t>
            </w:r>
          </w:p>
        </w:tc>
        <w:tc>
          <w:tcPr>
            <w:tcW w:w="2160" w:type="dxa"/>
          </w:tcPr>
          <w:p w14:paraId="439F23E9" w14:textId="77777777" w:rsidR="007072D0" w:rsidRDefault="0061771E">
            <w:r>
              <w:t>Лицензия + поддержка</w:t>
            </w:r>
          </w:p>
        </w:tc>
        <w:tc>
          <w:tcPr>
            <w:tcW w:w="2160" w:type="dxa"/>
          </w:tcPr>
          <w:p w14:paraId="4B317B2F" w14:textId="77777777" w:rsidR="007072D0" w:rsidRDefault="0061771E">
            <w:r>
              <w:t>Общественные организации</w:t>
            </w:r>
          </w:p>
        </w:tc>
      </w:tr>
    </w:tbl>
    <w:p w14:paraId="3C4365AC" w14:textId="77777777" w:rsidR="007072D0" w:rsidRDefault="007072D0"/>
    <w:p w14:paraId="00A04437" w14:textId="77777777" w:rsidR="007072D0" w:rsidRDefault="0061771E">
      <w:r>
        <w:t>---</w:t>
      </w:r>
    </w:p>
    <w:p w14:paraId="1F65A575" w14:textId="77777777" w:rsidR="007072D0" w:rsidRDefault="007072D0"/>
    <w:p w14:paraId="19894B2E" w14:textId="77777777" w:rsidR="007072D0" w:rsidRDefault="0061771E">
      <w:r>
        <w:rPr>
          <w:b/>
          <w:sz w:val="28"/>
        </w:rPr>
        <w:t>3. ВЫЯВЛЕННЫЕ ПРОБЕЛЫ НА РЫНКЕ</w:t>
      </w:r>
    </w:p>
    <w:p w14:paraId="4315E23D" w14:textId="77777777" w:rsidR="007072D0" w:rsidRDefault="007072D0"/>
    <w:p w14:paraId="39951B09" w14:textId="77777777" w:rsidR="007072D0" w:rsidRDefault="0061771E">
      <w:r>
        <w:rPr>
          <w:b/>
          <w:sz w:val="24"/>
        </w:rPr>
        <w:t>3.1 Основные пробелы</w:t>
      </w:r>
    </w:p>
    <w:p w14:paraId="283AF466" w14:textId="77777777" w:rsidR="007072D0" w:rsidRDefault="007072D0"/>
    <w:p w14:paraId="78BEB582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1. СМЕШАННОЕ ГОЛОСОВАНИЕ</w:t>
      </w:r>
      <w:r w:rsidRPr="000A49C2">
        <w:rPr>
          <w:rFonts w:ascii="Courier New" w:hAnsi="Courier New"/>
          <w:sz w:val="20"/>
          <w:lang w:val="ru-RU"/>
        </w:rPr>
        <w:br/>
        <w:t xml:space="preserve">   └─ Ни одна система не поддерживает одновременное очное и дистанционное голосование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критично для общественных организаций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Поддерживает смешанное голосование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2. РЕШАЮЩИЙ ГОЛОС</w:t>
      </w:r>
      <w:r w:rsidRPr="000A49C2">
        <w:rPr>
          <w:rFonts w:ascii="Courier New" w:hAnsi="Courier New"/>
          <w:sz w:val="20"/>
          <w:lang w:val="ru-RU"/>
        </w:rPr>
        <w:br/>
        <w:t xml:space="preserve">   └─ Только системы для органов власти поддерживают</w:t>
      </w:r>
      <w:r w:rsidRPr="000A49C2">
        <w:rPr>
          <w:rFonts w:ascii="Courier New" w:hAnsi="Courier New"/>
          <w:sz w:val="20"/>
          <w:lang w:val="ru-RU"/>
        </w:rPr>
        <w:br/>
        <w:t xml:space="preserve">   └─ Не реализовано в системах для НКО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Поддерживает решающий голос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3. РОЛЬ "НАБЛЮДАТЕЛЬ"</w:t>
      </w:r>
      <w:r w:rsidRPr="000A49C2">
        <w:rPr>
          <w:rFonts w:ascii="Courier New" w:hAnsi="Courier New"/>
          <w:sz w:val="20"/>
          <w:lang w:val="ru-RU"/>
        </w:rPr>
        <w:br/>
        <w:t xml:space="preserve">   └─ Только системы для органов власти поддерживают</w:t>
      </w:r>
      <w:r w:rsidRPr="000A49C2">
        <w:rPr>
          <w:rFonts w:ascii="Courier New" w:hAnsi="Courier New"/>
          <w:sz w:val="20"/>
          <w:lang w:val="ru-RU"/>
        </w:rPr>
        <w:br/>
        <w:t xml:space="preserve">   └─ Не реализовано в системах для НКО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Поддерживает роль "наблюдатель"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4. БЕЗ ПЕРСОНАЛЬНЫХ ДАННЫХ</w:t>
      </w:r>
      <w:r w:rsidRPr="000A49C2">
        <w:rPr>
          <w:rFonts w:ascii="Courier New" w:hAnsi="Courier New"/>
          <w:sz w:val="20"/>
          <w:lang w:val="ru-RU"/>
        </w:rPr>
        <w:br/>
        <w:t xml:space="preserve">   └─ ВСЕ системы требуют персональные данные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критический недостаток для общественных организаций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Не требует персональные данные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5. ГИБКОСТЬ ПАРАМЕТРОВ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Все системы имеют жесткие параметры</w:t>
      </w:r>
      <w:r w:rsidRPr="000A49C2">
        <w:rPr>
          <w:rFonts w:ascii="Courier New" w:hAnsi="Courier New"/>
          <w:sz w:val="20"/>
          <w:lang w:val="ru-RU"/>
        </w:rPr>
        <w:br/>
        <w:t xml:space="preserve">   └─ Нет возможности задать свои кворумы и пороги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Полная гибкость параметров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6. ТИПЫ ВОПРОСОВ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Системы для НКО поддерживают только стандартные вопросы (ЗА/ПРОТИВ)</w:t>
      </w:r>
      <w:r w:rsidRPr="000A49C2">
        <w:rPr>
          <w:rFonts w:ascii="Courier New" w:hAnsi="Courier New"/>
          <w:sz w:val="20"/>
          <w:lang w:val="ru-RU"/>
        </w:rPr>
        <w:br/>
        <w:t xml:space="preserve">   └─ Нет поддержки опросов и списков альтернатив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Поддерживает 3 типа вопросов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br/>
        <w:t>7. ЗАГРУЗКА МАТЕРИАЛОВ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Ни одна система не поддерживает загрузку 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 xml:space="preserve"> материалов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важно для подготовки к голосованию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Поддерживает загрузку 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 xml:space="preserve"> материалов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8. ЭКСПОРТ РЕЗУЛЬТАТОВ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Системы для НКО не поддерживают экспорт</w:t>
      </w:r>
      <w:r w:rsidRPr="000A49C2">
        <w:rPr>
          <w:rFonts w:ascii="Courier New" w:hAnsi="Courier New"/>
          <w:sz w:val="20"/>
          <w:lang w:val="ru-RU"/>
        </w:rPr>
        <w:br/>
        <w:t xml:space="preserve">   └─ ✓ НАША СИСТЕМА: Поддерживает экспорт в </w:t>
      </w:r>
      <w:r>
        <w:rPr>
          <w:rFonts w:ascii="Courier New" w:hAnsi="Courier New"/>
          <w:sz w:val="20"/>
        </w:rPr>
        <w:t>Excel</w:t>
      </w:r>
    </w:p>
    <w:p w14:paraId="47462EDE" w14:textId="77777777" w:rsidR="007072D0" w:rsidRPr="000A49C2" w:rsidRDefault="007072D0">
      <w:pPr>
        <w:rPr>
          <w:lang w:val="ru-RU"/>
        </w:rPr>
      </w:pPr>
    </w:p>
    <w:p w14:paraId="6A80D130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3.2 Уникальность нашей системы</w:t>
      </w:r>
    </w:p>
    <w:p w14:paraId="6AE616C5" w14:textId="77777777" w:rsidR="007072D0" w:rsidRPr="000A49C2" w:rsidRDefault="007072D0">
      <w:pPr>
        <w:rPr>
          <w:lang w:val="ru-RU"/>
        </w:rPr>
      </w:pPr>
    </w:p>
    <w:p w14:paraId="180478D5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НАША СИСТЕМА УНИКАЛЬНА БЛАГОДАРЯ: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1. ✓ СМЕШАННОЕ ГОЛОСОВАНИЕ</w:t>
      </w:r>
      <w:r w:rsidRPr="000A49C2">
        <w:rPr>
          <w:rFonts w:ascii="Courier New" w:hAnsi="Courier New"/>
          <w:sz w:val="20"/>
          <w:lang w:val="ru-RU"/>
        </w:rPr>
        <w:br/>
        <w:t xml:space="preserve">   └─ Одновременное очное и дистанционное голосование</w:t>
      </w:r>
      <w:r w:rsidRPr="000A49C2">
        <w:rPr>
          <w:rFonts w:ascii="Courier New" w:hAnsi="Courier New"/>
          <w:sz w:val="20"/>
          <w:lang w:val="ru-RU"/>
        </w:rPr>
        <w:br/>
        <w:t xml:space="preserve">   └─ Нет аналогов на рынке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2. ✓ БЕЗ ПЕРСОНАЛЬНЫХ ДАННЫХ</w:t>
      </w:r>
      <w:r w:rsidRPr="000A49C2">
        <w:rPr>
          <w:rFonts w:ascii="Courier New" w:hAnsi="Courier New"/>
          <w:sz w:val="20"/>
          <w:lang w:val="ru-RU"/>
        </w:rPr>
        <w:br/>
        <w:t xml:space="preserve">   └─ Не требует телефон, паспорт, почту, мессенджеры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КЛЮЧЕВОЕ ПРЕИМУЩЕСТВО для общественных организаций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3. ✓ РЕШАЮЩИЙ ГОЛОС</w:t>
      </w:r>
      <w:r w:rsidRPr="000A49C2">
        <w:rPr>
          <w:rFonts w:ascii="Courier New" w:hAnsi="Courier New"/>
          <w:sz w:val="20"/>
          <w:lang w:val="ru-RU"/>
        </w:rPr>
        <w:br/>
        <w:t xml:space="preserve">   └─ При равенстве голосов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Редко встречается в системах для НКО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4. ✓ РОЛЬ "НАБЛЮДАТЕЛЬ"</w:t>
      </w:r>
      <w:r w:rsidRPr="000A49C2">
        <w:rPr>
          <w:rFonts w:ascii="Courier New" w:hAnsi="Courier New"/>
          <w:sz w:val="20"/>
          <w:lang w:val="ru-RU"/>
        </w:rPr>
        <w:br/>
        <w:t xml:space="preserve">   └─ Отслеживание процесса без права голоса</w:t>
      </w:r>
      <w:r w:rsidRPr="000A49C2">
        <w:rPr>
          <w:rFonts w:ascii="Courier New" w:hAnsi="Courier New"/>
          <w:sz w:val="20"/>
          <w:lang w:val="ru-RU"/>
        </w:rPr>
        <w:br/>
        <w:t xml:space="preserve">   └─ Редко встречается в системах для НКО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5. ✓ ГИБКОСТЬ ПАРАМЕТРОВ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Администратор может задать любые кворумы и пороги</w:t>
      </w:r>
      <w:r w:rsidRPr="000A49C2">
        <w:rPr>
          <w:rFonts w:ascii="Courier New" w:hAnsi="Courier New"/>
          <w:sz w:val="20"/>
          <w:lang w:val="ru-RU"/>
        </w:rPr>
        <w:br/>
        <w:t xml:space="preserve">   └─ Минимум параметров, максимум гибкости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6. ✓ ТРИ ТИПА ВОПРОСОВ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Стандартный (ЗА/ПРОТИВ/ВОЗДЕРЖАЛСЯ)</w:t>
      </w:r>
      <w:r w:rsidRPr="000A49C2">
        <w:rPr>
          <w:rFonts w:ascii="Courier New" w:hAnsi="Courier New"/>
          <w:sz w:val="20"/>
          <w:lang w:val="ru-RU"/>
        </w:rPr>
        <w:br/>
        <w:t xml:space="preserve">   └─ Опрос (произвольные варианты)</w:t>
      </w:r>
      <w:r w:rsidRPr="000A49C2">
        <w:rPr>
          <w:rFonts w:ascii="Courier New" w:hAnsi="Courier New"/>
          <w:sz w:val="20"/>
          <w:lang w:val="ru-RU"/>
        </w:rPr>
        <w:br/>
        <w:t xml:space="preserve">   └─ Список альтернатив (выборы)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7. ✓ ЗАГРУЗКА МАТЕРИАЛОВ</w:t>
      </w:r>
      <w:r w:rsidRPr="000A49C2">
        <w:rPr>
          <w:rFonts w:ascii="Courier New" w:hAnsi="Courier New"/>
          <w:sz w:val="20"/>
          <w:lang w:val="ru-RU"/>
        </w:rPr>
        <w:br/>
        <w:t xml:space="preserve">   └─ 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 xml:space="preserve"> протокол и рабочие материалы</w:t>
      </w:r>
      <w:r w:rsidRPr="000A49C2">
        <w:rPr>
          <w:rFonts w:ascii="Courier New" w:hAnsi="Courier New"/>
          <w:sz w:val="20"/>
          <w:lang w:val="ru-RU"/>
        </w:rPr>
        <w:br/>
        <w:t xml:space="preserve">   └─ Участники могут ознакомиться перед голосованием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8. ✓ ЭКСПОРТ РЕЗУЛЬТАТОВ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 xml:space="preserve">   └─ В </w:t>
      </w:r>
      <w:r>
        <w:rPr>
          <w:rFonts w:ascii="Courier New" w:hAnsi="Courier New"/>
          <w:sz w:val="20"/>
        </w:rPr>
        <w:t>Excel</w:t>
      </w:r>
      <w:r w:rsidRPr="000A49C2">
        <w:rPr>
          <w:rFonts w:ascii="Courier New" w:hAnsi="Courier New"/>
          <w:sz w:val="20"/>
          <w:lang w:val="ru-RU"/>
        </w:rPr>
        <w:t xml:space="preserve"> и другие форматы</w:t>
      </w:r>
      <w:r w:rsidRPr="000A49C2">
        <w:rPr>
          <w:rFonts w:ascii="Courier New" w:hAnsi="Courier New"/>
          <w:sz w:val="20"/>
          <w:lang w:val="ru-RU"/>
        </w:rPr>
        <w:br/>
        <w:t xml:space="preserve">   └─ Для документирования и анализа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9. ✓ ПРОСТОТА И ИНТУИТИВНОСТЬ</w:t>
      </w:r>
      <w:r w:rsidRPr="000A49C2">
        <w:rPr>
          <w:rFonts w:ascii="Courier New" w:hAnsi="Courier New"/>
          <w:sz w:val="20"/>
          <w:lang w:val="ru-RU"/>
        </w:rPr>
        <w:br/>
        <w:t xml:space="preserve">   └─ Минимум параметров, максимум гибкости</w:t>
      </w:r>
      <w:r w:rsidRPr="000A49C2">
        <w:rPr>
          <w:rFonts w:ascii="Courier New" w:hAnsi="Courier New"/>
          <w:sz w:val="20"/>
          <w:lang w:val="ru-RU"/>
        </w:rPr>
        <w:br/>
        <w:t xml:space="preserve">   └─ Легко использовать для администратора, секретаря и участников</w:t>
      </w:r>
    </w:p>
    <w:p w14:paraId="7E9C4131" w14:textId="77777777" w:rsidR="007072D0" w:rsidRPr="000A49C2" w:rsidRDefault="007072D0">
      <w:pPr>
        <w:rPr>
          <w:lang w:val="ru-RU"/>
        </w:rPr>
      </w:pPr>
    </w:p>
    <w:p w14:paraId="4B7DEF62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>---</w:t>
      </w:r>
    </w:p>
    <w:p w14:paraId="395562BC" w14:textId="77777777" w:rsidR="007072D0" w:rsidRPr="000A49C2" w:rsidRDefault="007072D0">
      <w:pPr>
        <w:rPr>
          <w:lang w:val="ru-RU"/>
        </w:rPr>
      </w:pPr>
    </w:p>
    <w:p w14:paraId="1BB9A1DD" w14:textId="77777777" w:rsidR="007072D0" w:rsidRPr="000A49C2" w:rsidRDefault="0061771E">
      <w:pPr>
        <w:rPr>
          <w:lang w:val="ru-RU"/>
        </w:rPr>
      </w:pPr>
      <w:r w:rsidRPr="000A49C2">
        <w:rPr>
          <w:b/>
          <w:sz w:val="28"/>
          <w:lang w:val="ru-RU"/>
        </w:rPr>
        <w:t>4. СРАВНЕНИЕ С КОНКРЕТНЫМИ РЕШЕНИЯМИ</w:t>
      </w:r>
    </w:p>
    <w:p w14:paraId="3B834D6A" w14:textId="77777777" w:rsidR="007072D0" w:rsidRPr="000A49C2" w:rsidRDefault="007072D0">
      <w:pPr>
        <w:rPr>
          <w:lang w:val="ru-RU"/>
        </w:rPr>
      </w:pPr>
    </w:p>
    <w:p w14:paraId="373DA2D7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 xml:space="preserve">4.1 </w:t>
      </w:r>
      <w:r>
        <w:rPr>
          <w:b/>
          <w:sz w:val="24"/>
        </w:rPr>
        <w:t>Vs</w:t>
      </w:r>
      <w:r w:rsidRPr="000A49C2">
        <w:rPr>
          <w:b/>
          <w:sz w:val="24"/>
          <w:lang w:val="ru-RU"/>
        </w:rPr>
        <w:t>. Корпоративные системы (</w:t>
      </w:r>
      <w:proofErr w:type="spellStart"/>
      <w:r>
        <w:rPr>
          <w:b/>
          <w:sz w:val="24"/>
        </w:rPr>
        <w:t>Proxibid</w:t>
      </w:r>
      <w:proofErr w:type="spellEnd"/>
      <w:r w:rsidRPr="000A49C2">
        <w:rPr>
          <w:b/>
          <w:sz w:val="24"/>
          <w:lang w:val="ru-RU"/>
        </w:rPr>
        <w:t xml:space="preserve">, </w:t>
      </w:r>
      <w:r>
        <w:rPr>
          <w:b/>
          <w:sz w:val="24"/>
        </w:rPr>
        <w:t>Computershare</w:t>
      </w:r>
      <w:r w:rsidRPr="000A49C2">
        <w:rPr>
          <w:b/>
          <w:sz w:val="24"/>
          <w:lang w:val="ru-RU"/>
        </w:rPr>
        <w:t>)</w:t>
      </w:r>
    </w:p>
    <w:p w14:paraId="529CE8F2" w14:textId="77777777" w:rsidR="007072D0" w:rsidRPr="000A49C2" w:rsidRDefault="007072D0">
      <w:pPr>
        <w:rPr>
          <w:lang w:val="ru-RU"/>
        </w:rPr>
      </w:pPr>
    </w:p>
    <w:p w14:paraId="68A179C2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Преимущества корпоративных систем</w:t>
      </w:r>
      <w:r w:rsidRPr="000A49C2">
        <w:rPr>
          <w:lang w:val="ru-RU"/>
        </w:rPr>
        <w:t>:</w:t>
      </w:r>
    </w:p>
    <w:p w14:paraId="15C8EC42" w14:textId="77777777" w:rsidR="007072D0" w:rsidRDefault="0061771E">
      <w:pPr>
        <w:pStyle w:val="a0"/>
      </w:pPr>
      <w:r>
        <w:t xml:space="preserve">✓ </w:t>
      </w:r>
      <w:proofErr w:type="spellStart"/>
      <w:r>
        <w:t>Высокая</w:t>
      </w:r>
      <w:proofErr w:type="spellEnd"/>
      <w:r>
        <w:t xml:space="preserve"> </w:t>
      </w:r>
      <w:proofErr w:type="spellStart"/>
      <w:r>
        <w:t>безопасность</w:t>
      </w:r>
      <w:proofErr w:type="spellEnd"/>
      <w:r>
        <w:t xml:space="preserve"> и </w:t>
      </w:r>
      <w:proofErr w:type="spellStart"/>
      <w:r>
        <w:t>надежность</w:t>
      </w:r>
      <w:proofErr w:type="spellEnd"/>
    </w:p>
    <w:p w14:paraId="581C5F37" w14:textId="77777777" w:rsidR="007072D0" w:rsidRDefault="0061771E">
      <w:pPr>
        <w:pStyle w:val="a0"/>
      </w:pPr>
      <w:r>
        <w:t>✓ Детальное логирование и аудит</w:t>
      </w:r>
    </w:p>
    <w:p w14:paraId="537DA682" w14:textId="77777777" w:rsidR="007072D0" w:rsidRDefault="0061771E">
      <w:pPr>
        <w:pStyle w:val="a0"/>
      </w:pPr>
      <w:r>
        <w:t>✓ Цифровая подпись</w:t>
      </w:r>
    </w:p>
    <w:p w14:paraId="1669A7CA" w14:textId="77777777" w:rsidR="007072D0" w:rsidRDefault="0061771E">
      <w:pPr>
        <w:pStyle w:val="a0"/>
      </w:pPr>
      <w:r>
        <w:t>✓ Интеграция с системами управления акционерами</w:t>
      </w:r>
    </w:p>
    <w:p w14:paraId="6E56ACB3" w14:textId="77777777" w:rsidR="007072D0" w:rsidRDefault="007072D0"/>
    <w:p w14:paraId="0E2C3156" w14:textId="77777777" w:rsidR="007072D0" w:rsidRDefault="0061771E">
      <w:r>
        <w:rPr>
          <w:b/>
        </w:rPr>
        <w:t>Недостатки корпоративных систем</w:t>
      </w:r>
      <w:r>
        <w:t>:</w:t>
      </w:r>
    </w:p>
    <w:p w14:paraId="506D6FB5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>✗ Ориентированы на ООО (расчет от капитала, а не от людей)</w:t>
      </w:r>
    </w:p>
    <w:p w14:paraId="116346D4" w14:textId="77777777" w:rsidR="007072D0" w:rsidRDefault="0061771E">
      <w:pPr>
        <w:pStyle w:val="a0"/>
      </w:pPr>
      <w:r>
        <w:t xml:space="preserve">✗ </w:t>
      </w:r>
      <w:proofErr w:type="spellStart"/>
      <w:r>
        <w:t>Сложный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общественных</w:t>
      </w:r>
      <w:proofErr w:type="spellEnd"/>
      <w:r>
        <w:t xml:space="preserve"> организаций</w:t>
      </w:r>
    </w:p>
    <w:p w14:paraId="28A0DEDA" w14:textId="77777777" w:rsidR="007072D0" w:rsidRDefault="0061771E">
      <w:pPr>
        <w:pStyle w:val="a0"/>
      </w:pPr>
      <w:r>
        <w:t>✗ Высокая стоимость ($10,000+)</w:t>
      </w:r>
    </w:p>
    <w:p w14:paraId="3E920EA3" w14:textId="77777777" w:rsidR="007072D0" w:rsidRDefault="0061771E">
      <w:pPr>
        <w:pStyle w:val="a0"/>
      </w:pPr>
      <w:r>
        <w:t>✗ Не поддерживают смешанное голосование</w:t>
      </w:r>
    </w:p>
    <w:p w14:paraId="04485AF6" w14:textId="77777777" w:rsidR="007072D0" w:rsidRDefault="0061771E">
      <w:pPr>
        <w:pStyle w:val="a0"/>
      </w:pPr>
      <w:r>
        <w:t>✗ Не поддерживают роль "наблюдатель"</w:t>
      </w:r>
    </w:p>
    <w:p w14:paraId="66D63760" w14:textId="77777777" w:rsidR="007072D0" w:rsidRDefault="0061771E">
      <w:pPr>
        <w:pStyle w:val="a0"/>
      </w:pPr>
      <w:r>
        <w:t>✗ Требуют персональные данные</w:t>
      </w:r>
    </w:p>
    <w:p w14:paraId="43175DED" w14:textId="77777777" w:rsidR="007072D0" w:rsidRDefault="0061771E">
      <w:pPr>
        <w:pStyle w:val="a0"/>
      </w:pPr>
      <w:r>
        <w:t>✗ Не поддерживают опросы и альтернативы</w:t>
      </w:r>
    </w:p>
    <w:p w14:paraId="727B3732" w14:textId="77777777" w:rsidR="007072D0" w:rsidRDefault="007072D0"/>
    <w:p w14:paraId="7C015ACB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Вывод</w:t>
      </w:r>
      <w:proofErr w:type="gramStart"/>
      <w:r w:rsidRPr="000A49C2">
        <w:rPr>
          <w:lang w:val="ru-RU"/>
        </w:rPr>
        <w:t>: Не</w:t>
      </w:r>
      <w:proofErr w:type="gramEnd"/>
      <w:r w:rsidRPr="000A49C2">
        <w:rPr>
          <w:lang w:val="ru-RU"/>
        </w:rPr>
        <w:t xml:space="preserve"> подходят для общественных организаций.</w:t>
      </w:r>
    </w:p>
    <w:p w14:paraId="5B0511A9" w14:textId="77777777" w:rsidR="007072D0" w:rsidRPr="000A49C2" w:rsidRDefault="007072D0">
      <w:pPr>
        <w:rPr>
          <w:lang w:val="ru-RU"/>
        </w:rPr>
      </w:pPr>
    </w:p>
    <w:p w14:paraId="6C835A3B" w14:textId="77777777" w:rsidR="007072D0" w:rsidRDefault="0061771E">
      <w:r>
        <w:rPr>
          <w:b/>
        </w:rPr>
        <w:t>НАША СИСТЕМА ЛУЧШЕ БЛАГОДАРЯ</w:t>
      </w:r>
      <w:r>
        <w:t>:</w:t>
      </w:r>
    </w:p>
    <w:p w14:paraId="06298179" w14:textId="77777777" w:rsidR="007072D0" w:rsidRDefault="0061771E">
      <w:pPr>
        <w:pStyle w:val="a0"/>
      </w:pPr>
      <w:r>
        <w:lastRenderedPageBreak/>
        <w:t>✓ Ориентирована на общественные организации</w:t>
      </w:r>
    </w:p>
    <w:p w14:paraId="0158B223" w14:textId="77777777" w:rsidR="007072D0" w:rsidRDefault="0061771E">
      <w:pPr>
        <w:pStyle w:val="a0"/>
      </w:pPr>
      <w:r>
        <w:t>✓ Простой интерфейс</w:t>
      </w:r>
    </w:p>
    <w:p w14:paraId="42B69E83" w14:textId="77777777" w:rsidR="007072D0" w:rsidRDefault="0061771E">
      <w:pPr>
        <w:pStyle w:val="a0"/>
      </w:pPr>
      <w:r>
        <w:t>✓ Низкая стоимость</w:t>
      </w:r>
    </w:p>
    <w:p w14:paraId="72EBF176" w14:textId="77777777" w:rsidR="007072D0" w:rsidRDefault="0061771E">
      <w:pPr>
        <w:pStyle w:val="a0"/>
      </w:pPr>
      <w:r>
        <w:t>✓ Поддержка смешанного голосования</w:t>
      </w:r>
    </w:p>
    <w:p w14:paraId="609B3A6B" w14:textId="77777777" w:rsidR="007072D0" w:rsidRDefault="0061771E">
      <w:pPr>
        <w:pStyle w:val="a0"/>
      </w:pPr>
      <w:r>
        <w:t>✓ Роль "наблюдатель"</w:t>
      </w:r>
    </w:p>
    <w:p w14:paraId="3E1D1322" w14:textId="77777777" w:rsidR="007072D0" w:rsidRDefault="0061771E">
      <w:pPr>
        <w:pStyle w:val="a0"/>
      </w:pPr>
      <w:r>
        <w:t>✓ Не требует персональные данные</w:t>
      </w:r>
    </w:p>
    <w:p w14:paraId="7C73C748" w14:textId="77777777" w:rsidR="007072D0" w:rsidRDefault="0061771E">
      <w:pPr>
        <w:pStyle w:val="a0"/>
      </w:pPr>
      <w:r>
        <w:t>✓ Поддержка опросов и альтернатив</w:t>
      </w:r>
    </w:p>
    <w:p w14:paraId="00B0FD63" w14:textId="77777777" w:rsidR="007072D0" w:rsidRDefault="007072D0"/>
    <w:p w14:paraId="20F5658E" w14:textId="77777777" w:rsidR="007072D0" w:rsidRDefault="0061771E">
      <w:r>
        <w:t>---</w:t>
      </w:r>
    </w:p>
    <w:p w14:paraId="0145C0F9" w14:textId="77777777" w:rsidR="007072D0" w:rsidRDefault="007072D0"/>
    <w:p w14:paraId="6C08BAE7" w14:textId="77777777" w:rsidR="007072D0" w:rsidRDefault="0061771E">
      <w:r>
        <w:rPr>
          <w:b/>
          <w:sz w:val="24"/>
        </w:rPr>
        <w:t>4.2 Vs. Системы для органов власти</w:t>
      </w:r>
    </w:p>
    <w:p w14:paraId="25F71915" w14:textId="77777777" w:rsidR="007072D0" w:rsidRDefault="007072D0"/>
    <w:p w14:paraId="138A0A48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Преимущества систем для органов власти</w:t>
      </w:r>
      <w:r w:rsidRPr="000A49C2">
        <w:rPr>
          <w:lang w:val="ru-RU"/>
        </w:rPr>
        <w:t>:</w:t>
      </w:r>
    </w:p>
    <w:p w14:paraId="31B922DB" w14:textId="77777777" w:rsidR="007072D0" w:rsidRDefault="0061771E">
      <w:pPr>
        <w:pStyle w:val="a0"/>
      </w:pPr>
      <w:r>
        <w:t xml:space="preserve">✓ </w:t>
      </w:r>
      <w:proofErr w:type="spellStart"/>
      <w:r>
        <w:t>Решающий</w:t>
      </w:r>
      <w:proofErr w:type="spellEnd"/>
      <w:r>
        <w:t xml:space="preserve"> </w:t>
      </w:r>
      <w:proofErr w:type="spellStart"/>
      <w:r>
        <w:t>голос</w:t>
      </w:r>
      <w:proofErr w:type="spellEnd"/>
    </w:p>
    <w:p w14:paraId="267AF5F7" w14:textId="77777777" w:rsidR="007072D0" w:rsidRDefault="0061771E">
      <w:pPr>
        <w:pStyle w:val="a0"/>
      </w:pPr>
      <w:r>
        <w:t>✓ Роль "наблюдатель"</w:t>
      </w:r>
    </w:p>
    <w:p w14:paraId="563AC65E" w14:textId="77777777" w:rsidR="007072D0" w:rsidRDefault="0061771E">
      <w:pPr>
        <w:pStyle w:val="a0"/>
      </w:pPr>
      <w:r>
        <w:t>✓ Детальное логирование и аудит</w:t>
      </w:r>
    </w:p>
    <w:p w14:paraId="27D8E27C" w14:textId="77777777" w:rsidR="007072D0" w:rsidRDefault="0061771E">
      <w:pPr>
        <w:pStyle w:val="a0"/>
      </w:pPr>
      <w:r>
        <w:t>✓ Цифровая подпись</w:t>
      </w:r>
    </w:p>
    <w:p w14:paraId="46757CD3" w14:textId="77777777" w:rsidR="007072D0" w:rsidRDefault="0061771E">
      <w:pPr>
        <w:pStyle w:val="a0"/>
      </w:pPr>
      <w:r>
        <w:t>✓ Высокая безопасность</w:t>
      </w:r>
    </w:p>
    <w:p w14:paraId="244272F6" w14:textId="77777777" w:rsidR="007072D0" w:rsidRDefault="007072D0"/>
    <w:p w14:paraId="244105B6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Недостатки систем для органов власти</w:t>
      </w:r>
      <w:r w:rsidRPr="000A49C2">
        <w:rPr>
          <w:lang w:val="ru-RU"/>
        </w:rPr>
        <w:t>:</w:t>
      </w:r>
    </w:p>
    <w:p w14:paraId="6D84CF63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>✗ Ориентированы на парламенты (сложная архитектура)</w:t>
      </w:r>
    </w:p>
    <w:p w14:paraId="1B14F29E" w14:textId="77777777" w:rsidR="007072D0" w:rsidRDefault="0061771E">
      <w:pPr>
        <w:pStyle w:val="a0"/>
      </w:pPr>
      <w:r>
        <w:t xml:space="preserve">✗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поддерживают</w:t>
      </w:r>
      <w:proofErr w:type="spellEnd"/>
      <w:r>
        <w:t xml:space="preserve"> </w:t>
      </w:r>
      <w:proofErr w:type="spellStart"/>
      <w:r>
        <w:t>дистанционное</w:t>
      </w:r>
      <w:proofErr w:type="spellEnd"/>
      <w:r>
        <w:t xml:space="preserve"> </w:t>
      </w:r>
      <w:proofErr w:type="spellStart"/>
      <w:r>
        <w:t>голосование</w:t>
      </w:r>
      <w:proofErr w:type="spellEnd"/>
    </w:p>
    <w:p w14:paraId="0DAC4F60" w14:textId="77777777" w:rsidR="007072D0" w:rsidRDefault="0061771E">
      <w:pPr>
        <w:pStyle w:val="a0"/>
      </w:pPr>
      <w:r>
        <w:t>✗ Не поддерживают смешанное голосование</w:t>
      </w:r>
    </w:p>
    <w:p w14:paraId="266DBD4A" w14:textId="77777777" w:rsidR="007072D0" w:rsidRDefault="0061771E">
      <w:pPr>
        <w:pStyle w:val="a0"/>
      </w:pPr>
      <w:r>
        <w:t>✗ Закрытые системы (нет доступа)</w:t>
      </w:r>
    </w:p>
    <w:p w14:paraId="5B038830" w14:textId="77777777" w:rsidR="007072D0" w:rsidRDefault="0061771E">
      <w:pPr>
        <w:pStyle w:val="a0"/>
      </w:pPr>
      <w:r>
        <w:t>✗ Очень высокая стоимость ($50,000+)</w:t>
      </w:r>
    </w:p>
    <w:p w14:paraId="318C7E24" w14:textId="77777777" w:rsidR="007072D0" w:rsidRDefault="0061771E">
      <w:pPr>
        <w:pStyle w:val="a0"/>
      </w:pPr>
      <w:r>
        <w:t>✗ Сложность внедрения (6-12 месяцев)</w:t>
      </w:r>
    </w:p>
    <w:p w14:paraId="75D009B6" w14:textId="77777777" w:rsidR="007072D0" w:rsidRDefault="0061771E">
      <w:pPr>
        <w:pStyle w:val="a0"/>
      </w:pPr>
      <w:r>
        <w:t>✗ Требуют персональные данные</w:t>
      </w:r>
    </w:p>
    <w:p w14:paraId="491174C4" w14:textId="77777777" w:rsidR="007072D0" w:rsidRDefault="0061771E">
      <w:pPr>
        <w:pStyle w:val="a0"/>
      </w:pPr>
      <w:r>
        <w:t>✗ Не поддерживают опросы и альтернативы</w:t>
      </w:r>
    </w:p>
    <w:p w14:paraId="3DB9618A" w14:textId="77777777" w:rsidR="007072D0" w:rsidRDefault="007072D0"/>
    <w:p w14:paraId="0BDFB8E9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Вывод</w:t>
      </w:r>
      <w:proofErr w:type="gramStart"/>
      <w:r w:rsidRPr="000A49C2">
        <w:rPr>
          <w:lang w:val="ru-RU"/>
        </w:rPr>
        <w:t>: Слишком</w:t>
      </w:r>
      <w:proofErr w:type="gramEnd"/>
      <w:r w:rsidRPr="000A49C2">
        <w:rPr>
          <w:lang w:val="ru-RU"/>
        </w:rPr>
        <w:t xml:space="preserve"> сложны для общественных организаций.</w:t>
      </w:r>
    </w:p>
    <w:p w14:paraId="20C58AF4" w14:textId="77777777" w:rsidR="007072D0" w:rsidRPr="000A49C2" w:rsidRDefault="007072D0">
      <w:pPr>
        <w:rPr>
          <w:lang w:val="ru-RU"/>
        </w:rPr>
      </w:pPr>
    </w:p>
    <w:p w14:paraId="557070FB" w14:textId="77777777" w:rsidR="007072D0" w:rsidRDefault="0061771E">
      <w:r>
        <w:rPr>
          <w:b/>
        </w:rPr>
        <w:lastRenderedPageBreak/>
        <w:t>НАША СИСТЕМА ЛУЧШЕ БЛАГОДАРЯ</w:t>
      </w:r>
      <w:r>
        <w:t>:</w:t>
      </w:r>
    </w:p>
    <w:p w14:paraId="55AB2BD1" w14:textId="77777777" w:rsidR="007072D0" w:rsidRDefault="0061771E">
      <w:pPr>
        <w:pStyle w:val="a0"/>
      </w:pPr>
      <w:r>
        <w:t>✓ Простая архитектура (3 роли вместо 10+)</w:t>
      </w:r>
    </w:p>
    <w:p w14:paraId="22BCDA94" w14:textId="77777777" w:rsidR="007072D0" w:rsidRDefault="0061771E">
      <w:pPr>
        <w:pStyle w:val="a0"/>
      </w:pPr>
      <w:r>
        <w:t>✓ Поддержка дистанционного голосования</w:t>
      </w:r>
    </w:p>
    <w:p w14:paraId="421A1796" w14:textId="77777777" w:rsidR="007072D0" w:rsidRDefault="0061771E">
      <w:pPr>
        <w:pStyle w:val="a0"/>
      </w:pPr>
      <w:r>
        <w:t>✓ Поддержка смешанного голосования</w:t>
      </w:r>
    </w:p>
    <w:p w14:paraId="7E07BBB1" w14:textId="77777777" w:rsidR="007072D0" w:rsidRDefault="0061771E">
      <w:pPr>
        <w:pStyle w:val="a0"/>
      </w:pPr>
      <w:r>
        <w:t>✓ Открытая система</w:t>
      </w:r>
    </w:p>
    <w:p w14:paraId="09B86C37" w14:textId="77777777" w:rsidR="007072D0" w:rsidRDefault="0061771E">
      <w:pPr>
        <w:pStyle w:val="a0"/>
      </w:pPr>
      <w:r>
        <w:t>✓ Низкая стоимость</w:t>
      </w:r>
    </w:p>
    <w:p w14:paraId="031C37A7" w14:textId="77777777" w:rsidR="007072D0" w:rsidRDefault="0061771E">
      <w:pPr>
        <w:pStyle w:val="a0"/>
      </w:pPr>
      <w:r>
        <w:t>✓ Простота внедрения (1-2 дня)</w:t>
      </w:r>
    </w:p>
    <w:p w14:paraId="6C8FA196" w14:textId="77777777" w:rsidR="007072D0" w:rsidRDefault="0061771E">
      <w:pPr>
        <w:pStyle w:val="a0"/>
      </w:pPr>
      <w:r>
        <w:t>✓ Не требует персональные данные</w:t>
      </w:r>
    </w:p>
    <w:p w14:paraId="5D36DFDE" w14:textId="77777777" w:rsidR="007072D0" w:rsidRDefault="0061771E">
      <w:pPr>
        <w:pStyle w:val="a0"/>
      </w:pPr>
      <w:r>
        <w:t>✓ Поддержка опросов и альтернатив</w:t>
      </w:r>
    </w:p>
    <w:p w14:paraId="1D373978" w14:textId="77777777" w:rsidR="007072D0" w:rsidRDefault="007072D0"/>
    <w:p w14:paraId="6AA460B2" w14:textId="77777777" w:rsidR="007072D0" w:rsidRDefault="0061771E">
      <w:r>
        <w:t>---</w:t>
      </w:r>
    </w:p>
    <w:p w14:paraId="3F1E7E08" w14:textId="77777777" w:rsidR="007072D0" w:rsidRDefault="007072D0"/>
    <w:p w14:paraId="0FD5CBEE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 xml:space="preserve">4.3 </w:t>
      </w:r>
      <w:r>
        <w:rPr>
          <w:b/>
          <w:sz w:val="24"/>
        </w:rPr>
        <w:t>Vs</w:t>
      </w:r>
      <w:r w:rsidRPr="000A49C2">
        <w:rPr>
          <w:b/>
          <w:sz w:val="24"/>
          <w:lang w:val="ru-RU"/>
        </w:rPr>
        <w:t>. Системы для НКО и ТОС</w:t>
      </w:r>
    </w:p>
    <w:p w14:paraId="17FD26D4" w14:textId="77777777" w:rsidR="007072D0" w:rsidRPr="000A49C2" w:rsidRDefault="007072D0">
      <w:pPr>
        <w:rPr>
          <w:lang w:val="ru-RU"/>
        </w:rPr>
      </w:pPr>
    </w:p>
    <w:p w14:paraId="65C763C9" w14:textId="77777777" w:rsidR="007072D0" w:rsidRDefault="0061771E">
      <w:proofErr w:type="spellStart"/>
      <w:r>
        <w:rPr>
          <w:b/>
        </w:rPr>
        <w:t>Преимущества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НКО</w:t>
      </w:r>
      <w:r>
        <w:t>:</w:t>
      </w:r>
    </w:p>
    <w:p w14:paraId="2D4C0EE1" w14:textId="77777777" w:rsidR="007072D0" w:rsidRDefault="0061771E">
      <w:pPr>
        <w:pStyle w:val="a0"/>
      </w:pPr>
      <w:r>
        <w:t>✓ Ориентированы на общественные организации</w:t>
      </w:r>
    </w:p>
    <w:p w14:paraId="59E3A70D" w14:textId="77777777" w:rsidR="007072D0" w:rsidRDefault="0061771E">
      <w:pPr>
        <w:pStyle w:val="a0"/>
      </w:pPr>
      <w:r>
        <w:t>✓ Управление кворумом (от состава)</w:t>
      </w:r>
    </w:p>
    <w:p w14:paraId="0D8C8B59" w14:textId="77777777" w:rsidR="007072D0" w:rsidRDefault="0061771E">
      <w:pPr>
        <w:pStyle w:val="a0"/>
      </w:pPr>
      <w:r>
        <w:t>✓ Расчет большинства</w:t>
      </w:r>
    </w:p>
    <w:p w14:paraId="63CA7ED7" w14:textId="77777777" w:rsidR="007072D0" w:rsidRDefault="0061771E">
      <w:pPr>
        <w:pStyle w:val="a0"/>
      </w:pPr>
      <w:r>
        <w:t>✓ Логирование</w:t>
      </w:r>
    </w:p>
    <w:p w14:paraId="6A70F012" w14:textId="77777777" w:rsidR="007072D0" w:rsidRDefault="007072D0"/>
    <w:p w14:paraId="09B6C6F2" w14:textId="77777777" w:rsidR="007072D0" w:rsidRDefault="0061771E">
      <w:r>
        <w:rPr>
          <w:b/>
        </w:rPr>
        <w:t>Недостатки систем для НКО</w:t>
      </w:r>
      <w:r>
        <w:t>:</w:t>
      </w:r>
    </w:p>
    <w:p w14:paraId="43FAF4AD" w14:textId="77777777" w:rsidR="007072D0" w:rsidRDefault="0061771E">
      <w:pPr>
        <w:pStyle w:val="a0"/>
      </w:pPr>
      <w:r>
        <w:t>✗ Ограниченная поддержка дистанционного голосования</w:t>
      </w:r>
    </w:p>
    <w:p w14:paraId="0D89649F" w14:textId="77777777" w:rsidR="007072D0" w:rsidRDefault="0061771E">
      <w:pPr>
        <w:pStyle w:val="a0"/>
      </w:pPr>
      <w:r>
        <w:t>✗ Не поддерживают смешанное голосование</w:t>
      </w:r>
    </w:p>
    <w:p w14:paraId="6AE5DE15" w14:textId="77777777" w:rsidR="007072D0" w:rsidRDefault="0061771E">
      <w:pPr>
        <w:pStyle w:val="a0"/>
      </w:pPr>
      <w:r>
        <w:t>✗ Нет роли "наблюдатель"</w:t>
      </w:r>
    </w:p>
    <w:p w14:paraId="0F85BFEC" w14:textId="77777777" w:rsidR="007072D0" w:rsidRDefault="0061771E">
      <w:pPr>
        <w:pStyle w:val="a0"/>
      </w:pPr>
      <w:r>
        <w:t>✗ Нет гибкости в параметрах</w:t>
      </w:r>
    </w:p>
    <w:p w14:paraId="1920709E" w14:textId="77777777" w:rsidR="007072D0" w:rsidRDefault="0061771E">
      <w:pPr>
        <w:pStyle w:val="a0"/>
      </w:pPr>
      <w:r>
        <w:t>✗ Нет решающего голоса</w:t>
      </w:r>
    </w:p>
    <w:p w14:paraId="0C8D1380" w14:textId="77777777" w:rsidR="007072D0" w:rsidRDefault="0061771E">
      <w:pPr>
        <w:pStyle w:val="a0"/>
      </w:pPr>
      <w:r>
        <w:t>✗ Нет переголосования (при необходимости)</w:t>
      </w:r>
    </w:p>
    <w:p w14:paraId="1B31CE86" w14:textId="77777777" w:rsidR="007072D0" w:rsidRDefault="0061771E">
      <w:pPr>
        <w:pStyle w:val="a0"/>
      </w:pPr>
      <w:r>
        <w:t>✗ Плохой интерфейс</w:t>
      </w:r>
    </w:p>
    <w:p w14:paraId="60CCA6EC" w14:textId="77777777" w:rsidR="007072D0" w:rsidRDefault="0061771E">
      <w:pPr>
        <w:pStyle w:val="a0"/>
      </w:pPr>
      <w:r>
        <w:t>✗ Нет загрузки материалов</w:t>
      </w:r>
    </w:p>
    <w:p w14:paraId="262C8713" w14:textId="77777777" w:rsidR="007072D0" w:rsidRDefault="0061771E">
      <w:pPr>
        <w:pStyle w:val="a0"/>
      </w:pPr>
      <w:r>
        <w:t>✗ Нет экспорта результатов</w:t>
      </w:r>
    </w:p>
    <w:p w14:paraId="1546A77E" w14:textId="77777777" w:rsidR="007072D0" w:rsidRDefault="0061771E">
      <w:pPr>
        <w:pStyle w:val="a0"/>
      </w:pPr>
      <w:r>
        <w:t>✗ Нет поддержки опросов и альтернатив</w:t>
      </w:r>
    </w:p>
    <w:p w14:paraId="52943A1B" w14:textId="77777777" w:rsidR="007072D0" w:rsidRDefault="007072D0"/>
    <w:p w14:paraId="1B85F387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lastRenderedPageBreak/>
        <w:t>Вывод</w:t>
      </w:r>
      <w:r w:rsidRPr="000A49C2">
        <w:rPr>
          <w:lang w:val="ru-RU"/>
        </w:rPr>
        <w:t>: Базовые функции есть, но не хватает гибкости и удобства.</w:t>
      </w:r>
    </w:p>
    <w:p w14:paraId="7CDC5416" w14:textId="77777777" w:rsidR="007072D0" w:rsidRPr="000A49C2" w:rsidRDefault="007072D0">
      <w:pPr>
        <w:rPr>
          <w:lang w:val="ru-RU"/>
        </w:rPr>
      </w:pPr>
    </w:p>
    <w:p w14:paraId="2B92CC3A" w14:textId="77777777" w:rsidR="007072D0" w:rsidRDefault="0061771E">
      <w:r>
        <w:rPr>
          <w:b/>
        </w:rPr>
        <w:t>НАША СИСТЕМА ЛУЧШЕ БЛАГОДАРЯ</w:t>
      </w:r>
      <w:r>
        <w:t>:</w:t>
      </w:r>
    </w:p>
    <w:p w14:paraId="39B186D7" w14:textId="77777777" w:rsidR="007072D0" w:rsidRDefault="0061771E">
      <w:pPr>
        <w:pStyle w:val="a0"/>
      </w:pPr>
      <w:r>
        <w:t>✓ Полная поддержка дистанционного голосования</w:t>
      </w:r>
    </w:p>
    <w:p w14:paraId="6A8EC1AA" w14:textId="77777777" w:rsidR="007072D0" w:rsidRDefault="0061771E">
      <w:pPr>
        <w:pStyle w:val="a0"/>
      </w:pPr>
      <w:r>
        <w:t>✓ Поддержка смешанного голосования</w:t>
      </w:r>
    </w:p>
    <w:p w14:paraId="01A8959E" w14:textId="77777777" w:rsidR="007072D0" w:rsidRDefault="0061771E">
      <w:pPr>
        <w:pStyle w:val="a0"/>
      </w:pPr>
      <w:r>
        <w:t>✓ Роль "наблюдатель"</w:t>
      </w:r>
    </w:p>
    <w:p w14:paraId="3B806F5E" w14:textId="77777777" w:rsidR="007072D0" w:rsidRDefault="0061771E">
      <w:pPr>
        <w:pStyle w:val="a0"/>
      </w:pPr>
      <w:r>
        <w:t>✓ Полная гибкость в параметрах</w:t>
      </w:r>
    </w:p>
    <w:p w14:paraId="493D3FFE" w14:textId="77777777" w:rsidR="007072D0" w:rsidRDefault="0061771E">
      <w:pPr>
        <w:pStyle w:val="a0"/>
      </w:pPr>
      <w:r>
        <w:t>✓ Решающий голос</w:t>
      </w:r>
    </w:p>
    <w:p w14:paraId="4DCCC638" w14:textId="77777777" w:rsidR="007072D0" w:rsidRDefault="0061771E">
      <w:pPr>
        <w:pStyle w:val="a0"/>
      </w:pPr>
      <w:r>
        <w:t>✓ Интуитивный интерфейс</w:t>
      </w:r>
    </w:p>
    <w:p w14:paraId="43DD2F1B" w14:textId="77777777" w:rsidR="007072D0" w:rsidRDefault="0061771E">
      <w:pPr>
        <w:pStyle w:val="a0"/>
      </w:pPr>
      <w:r>
        <w:t>✓ Загрузка материалов (PDF)</w:t>
      </w:r>
    </w:p>
    <w:p w14:paraId="1764F3B5" w14:textId="77777777" w:rsidR="007072D0" w:rsidRDefault="0061771E">
      <w:pPr>
        <w:pStyle w:val="a0"/>
      </w:pPr>
      <w:r>
        <w:t>✓ Экспорт результатов (Excel)</w:t>
      </w:r>
    </w:p>
    <w:p w14:paraId="16E61284" w14:textId="77777777" w:rsidR="007072D0" w:rsidRDefault="0061771E">
      <w:pPr>
        <w:pStyle w:val="a0"/>
      </w:pPr>
      <w:r>
        <w:t>✓ Поддержка опросов и альтернатив</w:t>
      </w:r>
    </w:p>
    <w:p w14:paraId="1361086E" w14:textId="77777777" w:rsidR="007072D0" w:rsidRDefault="007072D0"/>
    <w:p w14:paraId="0C8D1977" w14:textId="77777777" w:rsidR="007072D0" w:rsidRDefault="0061771E">
      <w:r>
        <w:t>---</w:t>
      </w:r>
    </w:p>
    <w:p w14:paraId="1C1691DF" w14:textId="77777777" w:rsidR="007072D0" w:rsidRDefault="007072D0"/>
    <w:p w14:paraId="28E6CEDC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 xml:space="preserve">4.4 </w:t>
      </w:r>
      <w:r>
        <w:rPr>
          <w:b/>
          <w:sz w:val="24"/>
        </w:rPr>
        <w:t>Vs</w:t>
      </w:r>
      <w:r w:rsidRPr="000A49C2">
        <w:rPr>
          <w:b/>
          <w:sz w:val="24"/>
          <w:lang w:val="ru-RU"/>
        </w:rPr>
        <w:t>. Платформы для онлайн-голосования (</w:t>
      </w:r>
      <w:proofErr w:type="spellStart"/>
      <w:r>
        <w:rPr>
          <w:b/>
          <w:sz w:val="24"/>
        </w:rPr>
        <w:t>Slido</w:t>
      </w:r>
      <w:proofErr w:type="spellEnd"/>
      <w:r w:rsidRPr="000A49C2">
        <w:rPr>
          <w:b/>
          <w:sz w:val="24"/>
          <w:lang w:val="ru-RU"/>
        </w:rPr>
        <w:t xml:space="preserve">, </w:t>
      </w:r>
      <w:proofErr w:type="spellStart"/>
      <w:r>
        <w:rPr>
          <w:b/>
          <w:sz w:val="24"/>
        </w:rPr>
        <w:t>Mentimeter</w:t>
      </w:r>
      <w:proofErr w:type="spellEnd"/>
      <w:r w:rsidRPr="000A49C2">
        <w:rPr>
          <w:b/>
          <w:sz w:val="24"/>
          <w:lang w:val="ru-RU"/>
        </w:rPr>
        <w:t>)</w:t>
      </w:r>
    </w:p>
    <w:p w14:paraId="399AA643" w14:textId="77777777" w:rsidR="007072D0" w:rsidRPr="000A49C2" w:rsidRDefault="007072D0">
      <w:pPr>
        <w:rPr>
          <w:lang w:val="ru-RU"/>
        </w:rPr>
      </w:pPr>
    </w:p>
    <w:p w14:paraId="7CE93818" w14:textId="77777777" w:rsidR="007072D0" w:rsidRDefault="0061771E">
      <w:proofErr w:type="spellStart"/>
      <w:r>
        <w:rPr>
          <w:b/>
        </w:rPr>
        <w:t>Преимущества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платформ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опросов</w:t>
      </w:r>
      <w:proofErr w:type="spellEnd"/>
      <w:r>
        <w:t>:</w:t>
      </w:r>
    </w:p>
    <w:p w14:paraId="1A19F62B" w14:textId="77777777" w:rsidR="007072D0" w:rsidRDefault="0061771E">
      <w:pPr>
        <w:pStyle w:val="a0"/>
      </w:pPr>
      <w:r>
        <w:t>✓ Интуитивный интерфейс</w:t>
      </w:r>
    </w:p>
    <w:p w14:paraId="7105966D" w14:textId="77777777" w:rsidR="007072D0" w:rsidRDefault="0061771E">
      <w:pPr>
        <w:pStyle w:val="a0"/>
      </w:pPr>
      <w:r>
        <w:t>✓ Мобильная версия</w:t>
      </w:r>
    </w:p>
    <w:p w14:paraId="7E68C662" w14:textId="77777777" w:rsidR="007072D0" w:rsidRDefault="0061771E">
      <w:pPr>
        <w:pStyle w:val="a0"/>
      </w:pPr>
      <w:r>
        <w:t>✓ Быстрая работа</w:t>
      </w:r>
    </w:p>
    <w:p w14:paraId="148FA84C" w14:textId="77777777" w:rsidR="007072D0" w:rsidRDefault="0061771E">
      <w:pPr>
        <w:pStyle w:val="a0"/>
      </w:pPr>
      <w:r>
        <w:t>✓ Поддержка опросов</w:t>
      </w:r>
    </w:p>
    <w:p w14:paraId="6638277A" w14:textId="77777777" w:rsidR="007072D0" w:rsidRDefault="0061771E">
      <w:pPr>
        <w:pStyle w:val="a0"/>
      </w:pPr>
      <w:r>
        <w:t>✓ Мониторинг в реальном времени</w:t>
      </w:r>
    </w:p>
    <w:p w14:paraId="134F522F" w14:textId="77777777" w:rsidR="007072D0" w:rsidRDefault="007072D0"/>
    <w:p w14:paraId="651086E6" w14:textId="77777777" w:rsidR="007072D0" w:rsidRDefault="0061771E">
      <w:r>
        <w:rPr>
          <w:b/>
        </w:rPr>
        <w:t>Недостатки платформ для опросов</w:t>
      </w:r>
      <w:r>
        <w:t>:</w:t>
      </w:r>
    </w:p>
    <w:p w14:paraId="46141DBD" w14:textId="77777777" w:rsidR="007072D0" w:rsidRDefault="0061771E">
      <w:pPr>
        <w:pStyle w:val="a0"/>
      </w:pPr>
      <w:r>
        <w:t>✗ Не поддерживают управление кворумом</w:t>
      </w:r>
    </w:p>
    <w:p w14:paraId="0CC5C2FD" w14:textId="77777777" w:rsidR="007072D0" w:rsidRDefault="0061771E">
      <w:pPr>
        <w:pStyle w:val="a0"/>
      </w:pPr>
      <w:r>
        <w:t>✗ Не поддерживают расчет большинства</w:t>
      </w:r>
    </w:p>
    <w:p w14:paraId="19D629E5" w14:textId="77777777" w:rsidR="007072D0" w:rsidRDefault="0061771E">
      <w:pPr>
        <w:pStyle w:val="a0"/>
      </w:pPr>
      <w:r>
        <w:t>✗ Не поддерживают решающий голос</w:t>
      </w:r>
    </w:p>
    <w:p w14:paraId="481202B1" w14:textId="77777777" w:rsidR="007072D0" w:rsidRDefault="0061771E">
      <w:pPr>
        <w:pStyle w:val="a0"/>
      </w:pPr>
      <w:r>
        <w:t>✗ Не поддерживают роль "наблюдатель"</w:t>
      </w:r>
    </w:p>
    <w:p w14:paraId="75FE2B98" w14:textId="77777777" w:rsidR="007072D0" w:rsidRDefault="0061771E">
      <w:pPr>
        <w:pStyle w:val="a0"/>
      </w:pPr>
      <w:r>
        <w:t>✗ Не поддерживают логирование и аудит</w:t>
      </w:r>
    </w:p>
    <w:p w14:paraId="32DB6A9E" w14:textId="77777777" w:rsidR="007072D0" w:rsidRDefault="0061771E">
      <w:pPr>
        <w:pStyle w:val="a0"/>
      </w:pPr>
      <w:r>
        <w:t>✗ Не поддерживают защиту от фальсификации</w:t>
      </w:r>
    </w:p>
    <w:p w14:paraId="269607BE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>✗ Ориентированы на опросы, а не на голосование</w:t>
      </w:r>
    </w:p>
    <w:p w14:paraId="64B3BD6B" w14:textId="77777777" w:rsidR="007072D0" w:rsidRDefault="0061771E">
      <w:pPr>
        <w:pStyle w:val="a0"/>
      </w:pPr>
      <w:r>
        <w:lastRenderedPageBreak/>
        <w:t xml:space="preserve">✗ </w:t>
      </w:r>
      <w:proofErr w:type="spellStart"/>
      <w:r>
        <w:t>Требуют</w:t>
      </w:r>
      <w:proofErr w:type="spellEnd"/>
      <w:r>
        <w:t xml:space="preserve"> </w:t>
      </w:r>
      <w:proofErr w:type="spellStart"/>
      <w:r>
        <w:t>персональные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5E7690F4" w14:textId="77777777" w:rsidR="007072D0" w:rsidRDefault="0061771E">
      <w:pPr>
        <w:pStyle w:val="a0"/>
      </w:pPr>
      <w:r>
        <w:t>✗ Не поддерживают очное голосование</w:t>
      </w:r>
    </w:p>
    <w:p w14:paraId="05A3CDBD" w14:textId="77777777" w:rsidR="007072D0" w:rsidRDefault="007072D0"/>
    <w:p w14:paraId="7818911E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Вывод</w:t>
      </w:r>
      <w:r w:rsidRPr="000A49C2">
        <w:rPr>
          <w:lang w:val="ru-RU"/>
        </w:rPr>
        <w:t>: Хороший интерфейс, но нет функциональности для голосования.</w:t>
      </w:r>
    </w:p>
    <w:p w14:paraId="61841459" w14:textId="77777777" w:rsidR="007072D0" w:rsidRPr="000A49C2" w:rsidRDefault="007072D0">
      <w:pPr>
        <w:rPr>
          <w:lang w:val="ru-RU"/>
        </w:rPr>
      </w:pPr>
    </w:p>
    <w:p w14:paraId="230D7C44" w14:textId="77777777" w:rsidR="007072D0" w:rsidRDefault="0061771E">
      <w:r>
        <w:rPr>
          <w:b/>
        </w:rPr>
        <w:t>НАША СИСТЕМА ЛУЧШЕ БЛАГОДАРЯ</w:t>
      </w:r>
      <w:r>
        <w:t>:</w:t>
      </w:r>
    </w:p>
    <w:p w14:paraId="5764FFB0" w14:textId="77777777" w:rsidR="007072D0" w:rsidRDefault="0061771E">
      <w:pPr>
        <w:pStyle w:val="a0"/>
      </w:pPr>
      <w:r>
        <w:t>✓ Управление кворумом</w:t>
      </w:r>
    </w:p>
    <w:p w14:paraId="58B1EB9C" w14:textId="77777777" w:rsidR="007072D0" w:rsidRDefault="0061771E">
      <w:pPr>
        <w:pStyle w:val="a0"/>
      </w:pPr>
      <w:r>
        <w:t>✓ Расчет большинства</w:t>
      </w:r>
    </w:p>
    <w:p w14:paraId="3CA8B65C" w14:textId="77777777" w:rsidR="007072D0" w:rsidRDefault="0061771E">
      <w:pPr>
        <w:pStyle w:val="a0"/>
      </w:pPr>
      <w:r>
        <w:t>✓ Решающий голос</w:t>
      </w:r>
    </w:p>
    <w:p w14:paraId="2F68B679" w14:textId="77777777" w:rsidR="007072D0" w:rsidRDefault="0061771E">
      <w:pPr>
        <w:pStyle w:val="a0"/>
      </w:pPr>
      <w:r>
        <w:t>✓ Роль "наблюдатель"</w:t>
      </w:r>
    </w:p>
    <w:p w14:paraId="5F2D0BA2" w14:textId="77777777" w:rsidR="007072D0" w:rsidRDefault="0061771E">
      <w:pPr>
        <w:pStyle w:val="a0"/>
      </w:pPr>
      <w:r>
        <w:t>✓ Логирование и аудит</w:t>
      </w:r>
    </w:p>
    <w:p w14:paraId="5E243139" w14:textId="77777777" w:rsidR="007072D0" w:rsidRDefault="0061771E">
      <w:pPr>
        <w:pStyle w:val="a0"/>
      </w:pPr>
      <w:r>
        <w:t>✓ Защита от фальсификации</w:t>
      </w:r>
    </w:p>
    <w:p w14:paraId="2D813CB6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>✓ Поддержка голосования (а не только опросов)</w:t>
      </w:r>
    </w:p>
    <w:p w14:paraId="5202E643" w14:textId="77777777" w:rsidR="007072D0" w:rsidRDefault="0061771E">
      <w:pPr>
        <w:pStyle w:val="a0"/>
      </w:pPr>
      <w:r>
        <w:t xml:space="preserve">✓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персональные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54487181" w14:textId="77777777" w:rsidR="007072D0" w:rsidRDefault="0061771E">
      <w:pPr>
        <w:pStyle w:val="a0"/>
      </w:pPr>
      <w:r>
        <w:t>✓ Поддержка очного голосования</w:t>
      </w:r>
    </w:p>
    <w:p w14:paraId="7A37418B" w14:textId="77777777" w:rsidR="007072D0" w:rsidRDefault="007072D0"/>
    <w:p w14:paraId="34DA6FFA" w14:textId="77777777" w:rsidR="007072D0" w:rsidRDefault="0061771E">
      <w:r>
        <w:t>---</w:t>
      </w:r>
    </w:p>
    <w:p w14:paraId="3B0694AD" w14:textId="77777777" w:rsidR="007072D0" w:rsidRDefault="007072D0"/>
    <w:p w14:paraId="068275EF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 xml:space="preserve">4.5 </w:t>
      </w:r>
      <w:r>
        <w:rPr>
          <w:b/>
          <w:sz w:val="24"/>
        </w:rPr>
        <w:t>Vs</w:t>
      </w:r>
      <w:r w:rsidRPr="000A49C2">
        <w:rPr>
          <w:b/>
          <w:sz w:val="24"/>
          <w:lang w:val="ru-RU"/>
        </w:rPr>
        <w:t>. Системы управления собраниями (</w:t>
      </w:r>
      <w:r>
        <w:rPr>
          <w:b/>
          <w:sz w:val="24"/>
        </w:rPr>
        <w:t>Zoom</w:t>
      </w:r>
      <w:r w:rsidRPr="000A49C2">
        <w:rPr>
          <w:b/>
          <w:sz w:val="24"/>
          <w:lang w:val="ru-RU"/>
        </w:rPr>
        <w:t xml:space="preserve">, </w:t>
      </w:r>
      <w:r>
        <w:rPr>
          <w:b/>
          <w:sz w:val="24"/>
        </w:rPr>
        <w:t>Teams</w:t>
      </w:r>
      <w:r w:rsidRPr="000A49C2">
        <w:rPr>
          <w:b/>
          <w:sz w:val="24"/>
          <w:lang w:val="ru-RU"/>
        </w:rPr>
        <w:t>)</w:t>
      </w:r>
    </w:p>
    <w:p w14:paraId="55F3176E" w14:textId="77777777" w:rsidR="007072D0" w:rsidRPr="000A49C2" w:rsidRDefault="007072D0">
      <w:pPr>
        <w:rPr>
          <w:lang w:val="ru-RU"/>
        </w:rPr>
      </w:pPr>
    </w:p>
    <w:p w14:paraId="69D6CD58" w14:textId="77777777" w:rsidR="007072D0" w:rsidRDefault="0061771E">
      <w:proofErr w:type="spellStart"/>
      <w:r>
        <w:rPr>
          <w:b/>
        </w:rPr>
        <w:t>Преимущества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управления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собраниями</w:t>
      </w:r>
      <w:proofErr w:type="spellEnd"/>
      <w:r>
        <w:t>:</w:t>
      </w:r>
    </w:p>
    <w:p w14:paraId="7090A8DE" w14:textId="77777777" w:rsidR="007072D0" w:rsidRDefault="0061771E">
      <w:pPr>
        <w:pStyle w:val="a0"/>
      </w:pPr>
      <w:r>
        <w:t>✓ Интуитивный интерфейс</w:t>
      </w:r>
    </w:p>
    <w:p w14:paraId="78AB4F2C" w14:textId="77777777" w:rsidR="007072D0" w:rsidRDefault="0061771E">
      <w:pPr>
        <w:pStyle w:val="a0"/>
      </w:pPr>
      <w:r>
        <w:t>✓ Мобильная версия</w:t>
      </w:r>
    </w:p>
    <w:p w14:paraId="5F093502" w14:textId="77777777" w:rsidR="007072D0" w:rsidRDefault="0061771E">
      <w:pPr>
        <w:pStyle w:val="a0"/>
      </w:pPr>
      <w:r>
        <w:t>✓ Встроенные опросы</w:t>
      </w:r>
    </w:p>
    <w:p w14:paraId="7F436876" w14:textId="77777777" w:rsidR="007072D0" w:rsidRDefault="0061771E">
      <w:pPr>
        <w:pStyle w:val="a0"/>
      </w:pPr>
      <w:r>
        <w:t>✓ Мониторинг в реальном времени</w:t>
      </w:r>
    </w:p>
    <w:p w14:paraId="580B75CB" w14:textId="77777777" w:rsidR="007072D0" w:rsidRDefault="007072D0"/>
    <w:p w14:paraId="4AB2E18F" w14:textId="77777777" w:rsidR="007072D0" w:rsidRDefault="0061771E">
      <w:r>
        <w:rPr>
          <w:b/>
        </w:rPr>
        <w:t>Недостатки систем управления собраниями</w:t>
      </w:r>
      <w:r>
        <w:t>:</w:t>
      </w:r>
    </w:p>
    <w:p w14:paraId="4B840B9B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>✗ Базовые функции голосования (нет кворума, большинства)</w:t>
      </w:r>
    </w:p>
    <w:p w14:paraId="23BE1F4A" w14:textId="77777777" w:rsidR="007072D0" w:rsidRPr="000A49C2" w:rsidRDefault="0061771E">
      <w:pPr>
        <w:pStyle w:val="a0"/>
        <w:rPr>
          <w:lang w:val="ru-RU"/>
        </w:rPr>
      </w:pPr>
      <w:r w:rsidRPr="000A49C2">
        <w:rPr>
          <w:lang w:val="ru-RU"/>
        </w:rPr>
        <w:t>✗ Не поддерживают дистанционное голосование (вне встречи)</w:t>
      </w:r>
    </w:p>
    <w:p w14:paraId="4FC31586" w14:textId="77777777" w:rsidR="007072D0" w:rsidRDefault="0061771E">
      <w:pPr>
        <w:pStyle w:val="a0"/>
      </w:pPr>
      <w:r>
        <w:t xml:space="preserve">✗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поддерживают</w:t>
      </w:r>
      <w:proofErr w:type="spellEnd"/>
      <w:r>
        <w:t xml:space="preserve"> </w:t>
      </w:r>
      <w:proofErr w:type="spellStart"/>
      <w:r>
        <w:t>смешанное</w:t>
      </w:r>
      <w:proofErr w:type="spellEnd"/>
      <w:r>
        <w:t xml:space="preserve"> </w:t>
      </w:r>
      <w:proofErr w:type="spellStart"/>
      <w:r>
        <w:t>голосование</w:t>
      </w:r>
      <w:proofErr w:type="spellEnd"/>
    </w:p>
    <w:p w14:paraId="0A1DA600" w14:textId="77777777" w:rsidR="007072D0" w:rsidRDefault="0061771E">
      <w:pPr>
        <w:pStyle w:val="a0"/>
      </w:pPr>
      <w:r>
        <w:t>✗ Не поддерживают решающий голос</w:t>
      </w:r>
    </w:p>
    <w:p w14:paraId="2E760C31" w14:textId="77777777" w:rsidR="007072D0" w:rsidRDefault="0061771E">
      <w:pPr>
        <w:pStyle w:val="a0"/>
      </w:pPr>
      <w:r>
        <w:lastRenderedPageBreak/>
        <w:t>✗ Не поддерживают роль "наблюдатель"</w:t>
      </w:r>
    </w:p>
    <w:p w14:paraId="01BE8481" w14:textId="77777777" w:rsidR="007072D0" w:rsidRDefault="0061771E">
      <w:pPr>
        <w:pStyle w:val="a0"/>
      </w:pPr>
      <w:r>
        <w:t>✗ Не поддерживают логирование и аудит</w:t>
      </w:r>
    </w:p>
    <w:p w14:paraId="04EDEE08" w14:textId="77777777" w:rsidR="007072D0" w:rsidRDefault="0061771E">
      <w:pPr>
        <w:pStyle w:val="a0"/>
      </w:pPr>
      <w:r>
        <w:t>✗ Не поддерживают защиту от фальсификации</w:t>
      </w:r>
    </w:p>
    <w:p w14:paraId="36D15FFB" w14:textId="77777777" w:rsidR="007072D0" w:rsidRDefault="0061771E">
      <w:pPr>
        <w:pStyle w:val="a0"/>
      </w:pPr>
      <w:r>
        <w:t>✗ Требуют персональные данные</w:t>
      </w:r>
    </w:p>
    <w:p w14:paraId="195BFE10" w14:textId="77777777" w:rsidR="007072D0" w:rsidRDefault="007072D0"/>
    <w:p w14:paraId="792E66DA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Вывод</w:t>
      </w:r>
      <w:r w:rsidRPr="000A49C2">
        <w:rPr>
          <w:lang w:val="ru-RU"/>
        </w:rPr>
        <w:t>: Хороши для встреч, но не для голосования.</w:t>
      </w:r>
    </w:p>
    <w:p w14:paraId="042CBE7F" w14:textId="77777777" w:rsidR="007072D0" w:rsidRPr="000A49C2" w:rsidRDefault="007072D0">
      <w:pPr>
        <w:rPr>
          <w:lang w:val="ru-RU"/>
        </w:rPr>
      </w:pPr>
    </w:p>
    <w:p w14:paraId="4394C702" w14:textId="77777777" w:rsidR="007072D0" w:rsidRDefault="0061771E">
      <w:r>
        <w:rPr>
          <w:b/>
        </w:rPr>
        <w:t>НАША СИСТЕМА ЛУЧШЕ БЛАГОДАРЯ</w:t>
      </w:r>
      <w:r>
        <w:t>:</w:t>
      </w:r>
    </w:p>
    <w:p w14:paraId="3DA36C65" w14:textId="77777777" w:rsidR="007072D0" w:rsidRDefault="0061771E">
      <w:pPr>
        <w:pStyle w:val="a0"/>
      </w:pPr>
      <w:r>
        <w:t>✓ Управление кворумом</w:t>
      </w:r>
    </w:p>
    <w:p w14:paraId="41824245" w14:textId="77777777" w:rsidR="007072D0" w:rsidRDefault="0061771E">
      <w:pPr>
        <w:pStyle w:val="a0"/>
      </w:pPr>
      <w:r>
        <w:t>✓ Расчет большинства</w:t>
      </w:r>
    </w:p>
    <w:p w14:paraId="3D353A44" w14:textId="77777777" w:rsidR="007072D0" w:rsidRDefault="0061771E">
      <w:pPr>
        <w:pStyle w:val="a0"/>
      </w:pPr>
      <w:r>
        <w:t>✓ Решающий голос</w:t>
      </w:r>
    </w:p>
    <w:p w14:paraId="3E091D71" w14:textId="77777777" w:rsidR="007072D0" w:rsidRDefault="0061771E">
      <w:pPr>
        <w:pStyle w:val="a0"/>
      </w:pPr>
      <w:r>
        <w:t>✓ Роль "наблюдатель"</w:t>
      </w:r>
    </w:p>
    <w:p w14:paraId="7EBB509D" w14:textId="77777777" w:rsidR="007072D0" w:rsidRDefault="0061771E">
      <w:pPr>
        <w:pStyle w:val="a0"/>
      </w:pPr>
      <w:r>
        <w:t>✓ Поддержка дистанционного голосования</w:t>
      </w:r>
    </w:p>
    <w:p w14:paraId="73108BB2" w14:textId="77777777" w:rsidR="007072D0" w:rsidRDefault="0061771E">
      <w:pPr>
        <w:pStyle w:val="a0"/>
      </w:pPr>
      <w:r>
        <w:t>✓ Поддержка смешанного голосования</w:t>
      </w:r>
    </w:p>
    <w:p w14:paraId="5CCC24D2" w14:textId="77777777" w:rsidR="007072D0" w:rsidRDefault="0061771E">
      <w:pPr>
        <w:pStyle w:val="a0"/>
      </w:pPr>
      <w:r>
        <w:t>✓ Логирование и аудит</w:t>
      </w:r>
    </w:p>
    <w:p w14:paraId="1EAD818E" w14:textId="77777777" w:rsidR="007072D0" w:rsidRDefault="0061771E">
      <w:pPr>
        <w:pStyle w:val="a0"/>
      </w:pPr>
      <w:r>
        <w:t>✓ Защита от фальсификации</w:t>
      </w:r>
    </w:p>
    <w:p w14:paraId="014FE255" w14:textId="77777777" w:rsidR="007072D0" w:rsidRDefault="0061771E">
      <w:pPr>
        <w:pStyle w:val="a0"/>
      </w:pPr>
      <w:r>
        <w:t>✓ Не требует персональные данные</w:t>
      </w:r>
    </w:p>
    <w:p w14:paraId="70AA7DC4" w14:textId="77777777" w:rsidR="007072D0" w:rsidRDefault="007072D0"/>
    <w:p w14:paraId="57A7AC75" w14:textId="77777777" w:rsidR="007072D0" w:rsidRDefault="0061771E">
      <w:r>
        <w:t>---</w:t>
      </w:r>
    </w:p>
    <w:p w14:paraId="568FEB3B" w14:textId="77777777" w:rsidR="007072D0" w:rsidRDefault="007072D0"/>
    <w:p w14:paraId="6A401165" w14:textId="77777777" w:rsidR="007072D0" w:rsidRDefault="0061771E">
      <w:r>
        <w:rPr>
          <w:b/>
          <w:sz w:val="28"/>
        </w:rPr>
        <w:t>5. ПОЗИЦИОНИРОВАНИЕ НА РЫНКЕ</w:t>
      </w:r>
    </w:p>
    <w:p w14:paraId="36E83D2A" w14:textId="77777777" w:rsidR="007072D0" w:rsidRDefault="007072D0"/>
    <w:p w14:paraId="067F3633" w14:textId="77777777" w:rsidR="007072D0" w:rsidRDefault="0061771E">
      <w:r>
        <w:rPr>
          <w:b/>
          <w:sz w:val="24"/>
        </w:rPr>
        <w:t>5.1 Целевая аудитория</w:t>
      </w:r>
    </w:p>
    <w:p w14:paraId="594EF002" w14:textId="77777777" w:rsidR="007072D0" w:rsidRDefault="007072D0"/>
    <w:p w14:paraId="445A6062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ПЕРВИЧНАЯ АУДИТОРИЯ:</w:t>
      </w:r>
      <w:r w:rsidRPr="000A49C2">
        <w:rPr>
          <w:rFonts w:ascii="Courier New" w:hAnsi="Courier New"/>
          <w:sz w:val="20"/>
          <w:lang w:val="ru-RU"/>
        </w:rPr>
        <w:br/>
        <w:t>├─ Территориальное общественное самоуправление (ТОС)</w:t>
      </w:r>
      <w:r w:rsidRPr="000A49C2">
        <w:rPr>
          <w:rFonts w:ascii="Courier New" w:hAnsi="Courier New"/>
          <w:sz w:val="20"/>
          <w:lang w:val="ru-RU"/>
        </w:rPr>
        <w:br/>
        <w:t>├─ Советы депутатов (местные)</w:t>
      </w:r>
      <w:r w:rsidRPr="000A49C2">
        <w:rPr>
          <w:rFonts w:ascii="Courier New" w:hAnsi="Courier New"/>
          <w:sz w:val="20"/>
          <w:lang w:val="ru-RU"/>
        </w:rPr>
        <w:br/>
        <w:t>├─ Общественные организации (НКО)</w:t>
      </w:r>
      <w:r w:rsidRPr="000A49C2">
        <w:rPr>
          <w:rFonts w:ascii="Courier New" w:hAnsi="Courier New"/>
          <w:sz w:val="20"/>
          <w:lang w:val="ru-RU"/>
        </w:rPr>
        <w:br/>
        <w:t>├─ Общественные палаты</w:t>
      </w:r>
      <w:r w:rsidRPr="000A49C2">
        <w:rPr>
          <w:rFonts w:ascii="Courier New" w:hAnsi="Courier New"/>
          <w:sz w:val="20"/>
          <w:lang w:val="ru-RU"/>
        </w:rPr>
        <w:br/>
        <w:t>├─ Ассоциации и союзы</w:t>
      </w:r>
      <w:r w:rsidRPr="000A49C2">
        <w:rPr>
          <w:rFonts w:ascii="Courier New" w:hAnsi="Courier New"/>
          <w:sz w:val="20"/>
          <w:lang w:val="ru-RU"/>
        </w:rPr>
        <w:br/>
        <w:t>├─ Профессиональные сообщества</w:t>
      </w:r>
      <w:r w:rsidRPr="000A49C2">
        <w:rPr>
          <w:rFonts w:ascii="Courier New" w:hAnsi="Courier New"/>
          <w:sz w:val="20"/>
          <w:lang w:val="ru-RU"/>
        </w:rPr>
        <w:br/>
        <w:t>└─ Кооперативы и потребительские общества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ВТОРИЧНАЯ АУДИТОРИЯ: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>├─ Советы жилищного комплекса</w:t>
      </w:r>
      <w:r w:rsidRPr="000A49C2">
        <w:rPr>
          <w:rFonts w:ascii="Courier New" w:hAnsi="Courier New"/>
          <w:sz w:val="20"/>
          <w:lang w:val="ru-RU"/>
        </w:rPr>
        <w:br/>
        <w:t>├─ Советы школ и университетов</w:t>
      </w:r>
      <w:r w:rsidRPr="000A49C2">
        <w:rPr>
          <w:rFonts w:ascii="Courier New" w:hAnsi="Courier New"/>
          <w:sz w:val="20"/>
          <w:lang w:val="ru-RU"/>
        </w:rPr>
        <w:br/>
        <w:t>├─ Советы благоустройства</w:t>
      </w:r>
      <w:r w:rsidRPr="000A49C2">
        <w:rPr>
          <w:rFonts w:ascii="Courier New" w:hAnsi="Courier New"/>
          <w:sz w:val="20"/>
          <w:lang w:val="ru-RU"/>
        </w:rPr>
        <w:br/>
        <w:t>└─ Другие общественные объединения</w:t>
      </w:r>
    </w:p>
    <w:p w14:paraId="5A305968" w14:textId="77777777" w:rsidR="007072D0" w:rsidRPr="000A49C2" w:rsidRDefault="007072D0">
      <w:pPr>
        <w:rPr>
          <w:lang w:val="ru-RU"/>
        </w:rPr>
      </w:pPr>
    </w:p>
    <w:p w14:paraId="0BE2C167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5.2 Конкурентные преимущества</w:t>
      </w:r>
    </w:p>
    <w:p w14:paraId="15223EFF" w14:textId="77777777" w:rsidR="007072D0" w:rsidRPr="000A49C2" w:rsidRDefault="007072D0">
      <w:pPr>
        <w:rPr>
          <w:lang w:val="ru-RU"/>
        </w:rPr>
      </w:pPr>
    </w:p>
    <w:p w14:paraId="5DD7876A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1. ✓ СМЕШАННОЕ ГОЛОСОВАНИЕ</w:t>
      </w:r>
      <w:r w:rsidRPr="000A49C2">
        <w:rPr>
          <w:rFonts w:ascii="Courier New" w:hAnsi="Courier New"/>
          <w:sz w:val="20"/>
          <w:lang w:val="ru-RU"/>
        </w:rPr>
        <w:br/>
        <w:t xml:space="preserve">   └─ Одновременное очное и дистанционное голосование</w:t>
      </w:r>
      <w:r w:rsidRPr="000A49C2">
        <w:rPr>
          <w:rFonts w:ascii="Courier New" w:hAnsi="Courier New"/>
          <w:sz w:val="20"/>
          <w:lang w:val="ru-RU"/>
        </w:rPr>
        <w:br/>
        <w:t xml:space="preserve">   └─ Нет аналогов на рынке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2. ✓ БЕЗ ПЕРСОНАЛЬНЫХ ДАННЫХ</w:t>
      </w:r>
      <w:r w:rsidRPr="000A49C2">
        <w:rPr>
          <w:rFonts w:ascii="Courier New" w:hAnsi="Courier New"/>
          <w:sz w:val="20"/>
          <w:lang w:val="ru-RU"/>
        </w:rPr>
        <w:br/>
        <w:t xml:space="preserve">   └─ Не требует телефон, паспорт, почту, мессенджеры</w:t>
      </w:r>
      <w:r w:rsidRPr="000A49C2">
        <w:rPr>
          <w:rFonts w:ascii="Courier New" w:hAnsi="Courier New"/>
          <w:sz w:val="20"/>
          <w:lang w:val="ru-RU"/>
        </w:rPr>
        <w:br/>
        <w:t xml:space="preserve">   └─ КЛЮЧЕВОЕ ПРЕИМУЩЕСТВО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3. ✓ РЕШАЮЩИЙ ГОЛОС</w:t>
      </w:r>
      <w:r w:rsidRPr="000A49C2">
        <w:rPr>
          <w:rFonts w:ascii="Courier New" w:hAnsi="Courier New"/>
          <w:sz w:val="20"/>
          <w:lang w:val="ru-RU"/>
        </w:rPr>
        <w:br/>
        <w:t xml:space="preserve">   └─ При равенстве голосов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4. ✓ РОЛЬ "НАБЛЮДАТЕЛЬ"</w:t>
      </w:r>
      <w:r w:rsidRPr="000A49C2">
        <w:rPr>
          <w:rFonts w:ascii="Courier New" w:hAnsi="Courier New"/>
          <w:sz w:val="20"/>
          <w:lang w:val="ru-RU"/>
        </w:rPr>
        <w:br/>
        <w:t xml:space="preserve">   └─ Отслеживание процесса без права голоса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5. ✓ ГИБКОСТЬ ПАРАМЕТРОВ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Минимум параметров, максимум гибкости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6. ✓ ТРИ ТИПА ВОПРОСОВ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Стандартный, опрос, список альтернатив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7. ✓ ЗАГРУЗКА МАТЕРИАЛОВ</w:t>
      </w:r>
      <w:r w:rsidRPr="000A49C2">
        <w:rPr>
          <w:rFonts w:ascii="Courier New" w:hAnsi="Courier New"/>
          <w:sz w:val="20"/>
          <w:lang w:val="ru-RU"/>
        </w:rPr>
        <w:br/>
        <w:t xml:space="preserve">   └─ </w:t>
      </w:r>
      <w:r>
        <w:rPr>
          <w:rFonts w:ascii="Courier New" w:hAnsi="Courier New"/>
          <w:sz w:val="20"/>
        </w:rPr>
        <w:t>PDF</w:t>
      </w:r>
      <w:r w:rsidRPr="000A49C2">
        <w:rPr>
          <w:rFonts w:ascii="Courier New" w:hAnsi="Courier New"/>
          <w:sz w:val="20"/>
          <w:lang w:val="ru-RU"/>
        </w:rPr>
        <w:t xml:space="preserve"> протокол и рабочие материалы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8. ✓ ЭКСПОРТ РЕЗУЛЬТАТОВ</w:t>
      </w:r>
      <w:r w:rsidRPr="000A49C2">
        <w:rPr>
          <w:rFonts w:ascii="Courier New" w:hAnsi="Courier New"/>
          <w:sz w:val="20"/>
          <w:lang w:val="ru-RU"/>
        </w:rPr>
        <w:br/>
        <w:t xml:space="preserve">   └─ В </w:t>
      </w:r>
      <w:r>
        <w:rPr>
          <w:rFonts w:ascii="Courier New" w:hAnsi="Courier New"/>
          <w:sz w:val="20"/>
        </w:rPr>
        <w:t>Excel</w:t>
      </w:r>
      <w:r w:rsidRPr="000A49C2">
        <w:rPr>
          <w:rFonts w:ascii="Courier New" w:hAnsi="Courier New"/>
          <w:sz w:val="20"/>
          <w:lang w:val="ru-RU"/>
        </w:rPr>
        <w:t xml:space="preserve"> и другие форматы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9. ✓ ПРОСТОТА И ИНТУИТИВНОСТЬ</w:t>
      </w:r>
      <w:r w:rsidRPr="000A49C2">
        <w:rPr>
          <w:rFonts w:ascii="Courier New" w:hAnsi="Courier New"/>
          <w:sz w:val="20"/>
          <w:lang w:val="ru-RU"/>
        </w:rPr>
        <w:br/>
        <w:t xml:space="preserve">   └─ Легко использовать для всех ролей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10. ✓ НИЗКАЯ СТОИМОСТЬ</w:t>
      </w:r>
      <w:r w:rsidRPr="000A49C2">
        <w:rPr>
          <w:rFonts w:ascii="Courier New" w:hAnsi="Courier New"/>
          <w:sz w:val="20"/>
          <w:lang w:val="ru-RU"/>
        </w:rPr>
        <w:br/>
        <w:t xml:space="preserve">    └─ Доступна для всех организаций</w:t>
      </w:r>
    </w:p>
    <w:p w14:paraId="3072D1FD" w14:textId="77777777" w:rsidR="007072D0" w:rsidRPr="000A49C2" w:rsidRDefault="007072D0">
      <w:pPr>
        <w:rPr>
          <w:lang w:val="ru-RU"/>
        </w:rPr>
      </w:pPr>
    </w:p>
    <w:p w14:paraId="3FEEA0A4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5.3 Позиция на рынке</w:t>
      </w:r>
    </w:p>
    <w:p w14:paraId="4095833A" w14:textId="77777777" w:rsidR="007072D0" w:rsidRPr="000A49C2" w:rsidRDefault="007072D0">
      <w:pPr>
        <w:rPr>
          <w:lang w:val="ru-RU"/>
        </w:rPr>
      </w:pPr>
    </w:p>
    <w:p w14:paraId="42D82522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lastRenderedPageBreak/>
        <w:t xml:space="preserve">ПОЗИЦИЯ: "Универсальная система голосования для общественных </w:t>
      </w:r>
      <w:r w:rsidRPr="000A49C2">
        <w:rPr>
          <w:rFonts w:ascii="Courier New" w:hAnsi="Courier New"/>
          <w:sz w:val="20"/>
          <w:lang w:val="ru-RU"/>
        </w:rPr>
        <w:br/>
        <w:t xml:space="preserve">организаций с поддержкой смешанного голосования и без требований </w:t>
      </w:r>
      <w:r w:rsidRPr="000A49C2">
        <w:rPr>
          <w:rFonts w:ascii="Courier New" w:hAnsi="Courier New"/>
          <w:sz w:val="20"/>
          <w:lang w:val="ru-RU"/>
        </w:rPr>
        <w:br/>
        <w:t>к персональным данным"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СЛОГАН: "Голосуем конфиденциально, просто и безопасно"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ЦЕННОСТНОЕ ПРЕДЛОЖЕНИЕ:</w:t>
      </w:r>
      <w:r w:rsidRPr="000A49C2">
        <w:rPr>
          <w:rFonts w:ascii="Courier New" w:hAnsi="Courier New"/>
          <w:sz w:val="20"/>
          <w:lang w:val="ru-RU"/>
        </w:rPr>
        <w:br/>
        <w:t>├─ Простота использования (минимум параметров)</w:t>
      </w:r>
      <w:r w:rsidRPr="000A49C2">
        <w:rPr>
          <w:rFonts w:ascii="Courier New" w:hAnsi="Courier New"/>
          <w:sz w:val="20"/>
          <w:lang w:val="ru-RU"/>
        </w:rPr>
        <w:br/>
        <w:t>├─ Гибкость (максимум возможностей)</w:t>
      </w:r>
      <w:r w:rsidRPr="000A49C2">
        <w:rPr>
          <w:rFonts w:ascii="Courier New" w:hAnsi="Courier New"/>
          <w:sz w:val="20"/>
          <w:lang w:val="ru-RU"/>
        </w:rPr>
        <w:br/>
        <w:t>├─ Конфиденциальность (без персональных данных)</w:t>
      </w:r>
      <w:r w:rsidRPr="000A49C2">
        <w:rPr>
          <w:rFonts w:ascii="Courier New" w:hAnsi="Courier New"/>
          <w:sz w:val="20"/>
          <w:lang w:val="ru-RU"/>
        </w:rPr>
        <w:br/>
        <w:t>├─ Безопасность (</w:t>
      </w:r>
      <w:proofErr w:type="spellStart"/>
      <w:r w:rsidRPr="000A49C2">
        <w:rPr>
          <w:rFonts w:ascii="Courier New" w:hAnsi="Courier New"/>
          <w:sz w:val="20"/>
          <w:lang w:val="ru-RU"/>
        </w:rPr>
        <w:t>логирование</w:t>
      </w:r>
      <w:proofErr w:type="spellEnd"/>
      <w:r w:rsidRPr="000A49C2">
        <w:rPr>
          <w:rFonts w:ascii="Courier New" w:hAnsi="Courier New"/>
          <w:sz w:val="20"/>
          <w:lang w:val="ru-RU"/>
        </w:rPr>
        <w:t xml:space="preserve"> и аудит)</w:t>
      </w:r>
      <w:r w:rsidRPr="000A49C2">
        <w:rPr>
          <w:rFonts w:ascii="Courier New" w:hAnsi="Courier New"/>
          <w:sz w:val="20"/>
          <w:lang w:val="ru-RU"/>
        </w:rPr>
        <w:br/>
        <w:t>├─ Доступность (низкая стоимость)</w:t>
      </w:r>
      <w:r w:rsidRPr="000A49C2">
        <w:rPr>
          <w:rFonts w:ascii="Courier New" w:hAnsi="Courier New"/>
          <w:sz w:val="20"/>
          <w:lang w:val="ru-RU"/>
        </w:rPr>
        <w:br/>
        <w:t>└─ Поддержка (техническая помощь)</w:t>
      </w:r>
    </w:p>
    <w:p w14:paraId="791553C1" w14:textId="77777777" w:rsidR="007072D0" w:rsidRPr="000A49C2" w:rsidRDefault="007072D0">
      <w:pPr>
        <w:rPr>
          <w:lang w:val="ru-RU"/>
        </w:rPr>
      </w:pPr>
    </w:p>
    <w:p w14:paraId="423AFB1D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>---</w:t>
      </w:r>
    </w:p>
    <w:p w14:paraId="6BC065DE" w14:textId="77777777" w:rsidR="007072D0" w:rsidRPr="000A49C2" w:rsidRDefault="007072D0">
      <w:pPr>
        <w:rPr>
          <w:lang w:val="ru-RU"/>
        </w:rPr>
      </w:pPr>
    </w:p>
    <w:p w14:paraId="4F10E9C9" w14:textId="77777777" w:rsidR="007072D0" w:rsidRPr="000A49C2" w:rsidRDefault="0061771E">
      <w:pPr>
        <w:rPr>
          <w:lang w:val="ru-RU"/>
        </w:rPr>
      </w:pPr>
      <w:r w:rsidRPr="000A49C2">
        <w:rPr>
          <w:b/>
          <w:sz w:val="28"/>
          <w:lang w:val="ru-RU"/>
        </w:rPr>
        <w:t xml:space="preserve">6. МАТРИЦА СРАВНЕНИЯ: НАША СИСТЕМА </w:t>
      </w:r>
      <w:r>
        <w:rPr>
          <w:b/>
          <w:sz w:val="28"/>
        </w:rPr>
        <w:t>VS</w:t>
      </w:r>
      <w:r w:rsidRPr="000A49C2">
        <w:rPr>
          <w:b/>
          <w:sz w:val="28"/>
          <w:lang w:val="ru-RU"/>
        </w:rPr>
        <w:t xml:space="preserve"> КОНКУРЕНТЫ</w:t>
      </w:r>
    </w:p>
    <w:p w14:paraId="56E5B2D6" w14:textId="77777777" w:rsidR="007072D0" w:rsidRPr="000A49C2" w:rsidRDefault="007072D0">
      <w:pPr>
        <w:rPr>
          <w:lang w:val="ru-RU"/>
        </w:rPr>
      </w:pPr>
    </w:p>
    <w:p w14:paraId="450AAE62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 xml:space="preserve">                    Наша система | Корп. | Власть | НКО | Опросы | Встречи</w:t>
      </w:r>
      <w:r w:rsidRPr="000A49C2">
        <w:rPr>
          <w:rFonts w:ascii="Courier New" w:hAnsi="Courier New"/>
          <w:sz w:val="20"/>
          <w:lang w:val="ru-RU"/>
        </w:rPr>
        <w:br/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Pr="000A49C2">
        <w:rPr>
          <w:rFonts w:ascii="Courier New" w:hAnsi="Courier New"/>
          <w:sz w:val="20"/>
          <w:lang w:val="ru-RU"/>
        </w:rPr>
        <w:br/>
        <w:t>ФУНКЦИОНАЛЬНОСТЬ</w:t>
      </w:r>
      <w:r w:rsidRPr="000A49C2">
        <w:rPr>
          <w:rFonts w:ascii="Courier New" w:hAnsi="Courier New"/>
          <w:sz w:val="20"/>
          <w:lang w:val="ru-RU"/>
        </w:rPr>
        <w:br/>
        <w:t>Смешанное голосование       ✓✓     |  ✗   |  ✗    | ✗  |  ✗    |  ✗</w:t>
      </w:r>
      <w:r w:rsidRPr="000A49C2">
        <w:rPr>
          <w:rFonts w:ascii="Courier New" w:hAnsi="Courier New"/>
          <w:sz w:val="20"/>
          <w:lang w:val="ru-RU"/>
        </w:rPr>
        <w:br/>
        <w:t>Решающий голос              ✓✓     |  ✗   |  ✓    | ✗  |  ✗    |  ✗</w:t>
      </w:r>
      <w:r w:rsidRPr="000A49C2">
        <w:rPr>
          <w:rFonts w:ascii="Courier New" w:hAnsi="Courier New"/>
          <w:sz w:val="20"/>
          <w:lang w:val="ru-RU"/>
        </w:rPr>
        <w:br/>
        <w:t>Роль "наблюдатель"          ✓✓     |  ✗   |  ✓    | ✗  |  ✗    |  ✗</w:t>
      </w:r>
      <w:r w:rsidRPr="000A49C2">
        <w:rPr>
          <w:rFonts w:ascii="Courier New" w:hAnsi="Courier New"/>
          <w:sz w:val="20"/>
          <w:lang w:val="ru-RU"/>
        </w:rPr>
        <w:br/>
        <w:t>Без персональных данных     ✓✓     |  ✗   |  ✗    | ✗  |  ✗    |  ✗</w:t>
      </w:r>
      <w:r w:rsidRPr="000A49C2">
        <w:rPr>
          <w:rFonts w:ascii="Courier New" w:hAnsi="Courier New"/>
          <w:sz w:val="20"/>
          <w:lang w:val="ru-RU"/>
        </w:rPr>
        <w:br/>
        <w:t>Гибкость параметров         ✓✓     |  ✗   |  ✗    | ✗  |  ✗    |  ✗</w:t>
      </w:r>
      <w:r w:rsidRPr="000A49C2">
        <w:rPr>
          <w:rFonts w:ascii="Courier New" w:hAnsi="Courier New"/>
          <w:sz w:val="20"/>
          <w:lang w:val="ru-RU"/>
        </w:rPr>
        <w:br/>
        <w:t>Три типа вопросов           ✓✓     |  ✗   |  ✗    | ✗  |  ✓    |  ✗</w:t>
      </w:r>
      <w:r w:rsidRPr="000A49C2">
        <w:rPr>
          <w:rFonts w:ascii="Courier New" w:hAnsi="Courier New"/>
          <w:sz w:val="20"/>
          <w:lang w:val="ru-RU"/>
        </w:rPr>
        <w:br/>
        <w:t>Загрузка материалов         ✓✓     |  ✗   |  ✗    | ✗  |  ✗    |  ✗</w:t>
      </w:r>
      <w:r w:rsidRPr="000A49C2">
        <w:rPr>
          <w:rFonts w:ascii="Courier New" w:hAnsi="Courier New"/>
          <w:sz w:val="20"/>
          <w:lang w:val="ru-RU"/>
        </w:rPr>
        <w:br/>
        <w:t>Экспорт результатов         ✓✓     |  ✓   |  ✓    | ✗  |  ✓    |  ✗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УДОБСТВО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>Интуитивный интерфейс       ✓✓     |  ✗   |  ✗    | ✓  |  ✓    |  ✓</w:t>
      </w:r>
      <w:r w:rsidRPr="000A49C2">
        <w:rPr>
          <w:rFonts w:ascii="Courier New" w:hAnsi="Courier New"/>
          <w:sz w:val="20"/>
          <w:lang w:val="ru-RU"/>
        </w:rPr>
        <w:br/>
        <w:t>Мобильная версия            ✓      |  ✗   |  ✗    | ✗  |  ✓    |  ✓</w:t>
      </w:r>
      <w:r w:rsidRPr="000A49C2">
        <w:rPr>
          <w:rFonts w:ascii="Courier New" w:hAnsi="Courier New"/>
          <w:sz w:val="20"/>
          <w:lang w:val="ru-RU"/>
        </w:rPr>
        <w:br/>
        <w:t>Простота внедрения          ✓✓     |  ✗   |  ✗    | ✓  |  ✓    |  ✓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СТОИМОСТЬ</w:t>
      </w:r>
      <w:r w:rsidRPr="000A49C2">
        <w:rPr>
          <w:rFonts w:ascii="Courier New" w:hAnsi="Courier New"/>
          <w:sz w:val="20"/>
          <w:lang w:val="ru-RU"/>
        </w:rPr>
        <w:br/>
      </w:r>
      <w:proofErr w:type="spellStart"/>
      <w:r w:rsidRPr="000A49C2">
        <w:rPr>
          <w:rFonts w:ascii="Courier New" w:hAnsi="Courier New"/>
          <w:sz w:val="20"/>
          <w:lang w:val="ru-RU"/>
        </w:rPr>
        <w:t>Стоимость</w:t>
      </w:r>
      <w:proofErr w:type="spellEnd"/>
      <w:r w:rsidRPr="000A49C2">
        <w:rPr>
          <w:rFonts w:ascii="Courier New" w:hAnsi="Courier New"/>
          <w:sz w:val="20"/>
          <w:lang w:val="ru-RU"/>
        </w:rPr>
        <w:t xml:space="preserve"> лицензии          $      | $$$$ | $$$$ | $$  |  $    |  $</w:t>
      </w:r>
      <w:r w:rsidRPr="000A49C2">
        <w:rPr>
          <w:rFonts w:ascii="Courier New" w:hAnsi="Courier New"/>
          <w:sz w:val="20"/>
          <w:lang w:val="ru-RU"/>
        </w:rPr>
        <w:br/>
        <w:t xml:space="preserve">Модель оплаты               Лиц.   | Лиц. | Лиц. | </w:t>
      </w:r>
      <w:proofErr w:type="gramStart"/>
      <w:r w:rsidRPr="000A49C2">
        <w:rPr>
          <w:rFonts w:ascii="Courier New" w:hAnsi="Courier New"/>
          <w:sz w:val="20"/>
          <w:lang w:val="ru-RU"/>
        </w:rPr>
        <w:t>Под.|</w:t>
      </w:r>
      <w:proofErr w:type="gramEnd"/>
      <w:r w:rsidRPr="000A49C2">
        <w:rPr>
          <w:rFonts w:ascii="Courier New" w:hAnsi="Courier New"/>
          <w:sz w:val="20"/>
          <w:lang w:val="ru-RU"/>
        </w:rPr>
        <w:t xml:space="preserve">  Под. </w:t>
      </w:r>
      <w:proofErr w:type="gramStart"/>
      <w:r w:rsidRPr="000A49C2">
        <w:rPr>
          <w:rFonts w:ascii="Courier New" w:hAnsi="Courier New"/>
          <w:sz w:val="20"/>
          <w:lang w:val="ru-RU"/>
        </w:rPr>
        <w:t>|  Под</w:t>
      </w:r>
      <w:proofErr w:type="gramEnd"/>
      <w:r w:rsidRPr="000A49C2">
        <w:rPr>
          <w:rFonts w:ascii="Courier New" w:hAnsi="Courier New"/>
          <w:sz w:val="20"/>
          <w:lang w:val="ru-RU"/>
        </w:rPr>
        <w:t>.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БЕЗОПАСНОСТЬ</w:t>
      </w:r>
      <w:r w:rsidRPr="000A49C2">
        <w:rPr>
          <w:rFonts w:ascii="Courier New" w:hAnsi="Courier New"/>
          <w:sz w:val="20"/>
          <w:lang w:val="ru-RU"/>
        </w:rPr>
        <w:br/>
      </w:r>
      <w:proofErr w:type="spellStart"/>
      <w:r w:rsidRPr="000A49C2">
        <w:rPr>
          <w:rFonts w:ascii="Courier New" w:hAnsi="Courier New"/>
          <w:sz w:val="20"/>
          <w:lang w:val="ru-RU"/>
        </w:rPr>
        <w:t>Логирование</w:t>
      </w:r>
      <w:proofErr w:type="spellEnd"/>
      <w:r w:rsidRPr="000A49C2">
        <w:rPr>
          <w:rFonts w:ascii="Courier New" w:hAnsi="Courier New"/>
          <w:sz w:val="20"/>
          <w:lang w:val="ru-RU"/>
        </w:rPr>
        <w:t xml:space="preserve"> и аудит         ✓✓     |  ✓   |  ✓    | ✗  |  ✗    |  ✗</w:t>
      </w:r>
      <w:r w:rsidRPr="000A49C2">
        <w:rPr>
          <w:rFonts w:ascii="Courier New" w:hAnsi="Courier New"/>
          <w:sz w:val="20"/>
          <w:lang w:val="ru-RU"/>
        </w:rPr>
        <w:br/>
        <w:t>Защита от фальсификации     ✓✓     |  ✓   |  ✓    | ✗  |  ✗    |  ✗</w:t>
      </w:r>
      <w:r w:rsidRPr="000A49C2">
        <w:rPr>
          <w:rFonts w:ascii="Courier New" w:hAnsi="Courier New"/>
          <w:sz w:val="20"/>
          <w:lang w:val="ru-RU"/>
        </w:rPr>
        <w:br/>
        <w:t>Шифрование данных           ✓✓     |  ✓   |  ✓    | ✓  |  ✓    |  ✓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ОБЩИЙ РЕЙТИНГ                9/10  | 5/10 | 6/10 | 5/10| 4/10  | 4/10</w:t>
      </w:r>
    </w:p>
    <w:p w14:paraId="45D0BBFE" w14:textId="77777777" w:rsidR="007072D0" w:rsidRPr="000A49C2" w:rsidRDefault="007072D0">
      <w:pPr>
        <w:rPr>
          <w:lang w:val="ru-RU"/>
        </w:rPr>
      </w:pPr>
    </w:p>
    <w:p w14:paraId="73C8E9AB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>---</w:t>
      </w:r>
    </w:p>
    <w:p w14:paraId="7DB9429F" w14:textId="77777777" w:rsidR="007072D0" w:rsidRPr="000A49C2" w:rsidRDefault="007072D0">
      <w:pPr>
        <w:rPr>
          <w:lang w:val="ru-RU"/>
        </w:rPr>
      </w:pPr>
    </w:p>
    <w:p w14:paraId="473DD78E" w14:textId="77777777" w:rsidR="007072D0" w:rsidRPr="000A49C2" w:rsidRDefault="0061771E">
      <w:pPr>
        <w:rPr>
          <w:lang w:val="ru-RU"/>
        </w:rPr>
      </w:pPr>
      <w:r w:rsidRPr="000A49C2">
        <w:rPr>
          <w:b/>
          <w:sz w:val="28"/>
          <w:lang w:val="ru-RU"/>
        </w:rPr>
        <w:t>7. ВЫВОДЫ И РЕКОМЕНДАЦИИ</w:t>
      </w:r>
    </w:p>
    <w:p w14:paraId="2A833DED" w14:textId="77777777" w:rsidR="007072D0" w:rsidRPr="000A49C2" w:rsidRDefault="007072D0">
      <w:pPr>
        <w:rPr>
          <w:lang w:val="ru-RU"/>
        </w:rPr>
      </w:pPr>
    </w:p>
    <w:p w14:paraId="07EB70B0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7.1 Основные выводы</w:t>
      </w:r>
    </w:p>
    <w:p w14:paraId="6E4EBD44" w14:textId="77777777" w:rsidR="007072D0" w:rsidRPr="000A49C2" w:rsidRDefault="007072D0">
      <w:pPr>
        <w:rPr>
          <w:lang w:val="ru-RU"/>
        </w:rPr>
      </w:pPr>
    </w:p>
    <w:p w14:paraId="5DBFD5C8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1. НА РЫНКЕ НЕТ ПОЛНОГО АНАЛОГА</w:t>
      </w:r>
      <w:r w:rsidRPr="000A49C2">
        <w:rPr>
          <w:rFonts w:ascii="Courier New" w:hAnsi="Courier New"/>
          <w:sz w:val="20"/>
          <w:lang w:val="ru-RU"/>
        </w:rPr>
        <w:br/>
        <w:t xml:space="preserve">   └─ Ни одна существующая система не объединяет все необходимые функции</w:t>
      </w:r>
      <w:r w:rsidRPr="000A49C2">
        <w:rPr>
          <w:rFonts w:ascii="Courier New" w:hAnsi="Courier New"/>
          <w:sz w:val="20"/>
          <w:lang w:val="ru-RU"/>
        </w:rPr>
        <w:br/>
        <w:t xml:space="preserve">   └─ Наша система уникальна по функциональности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2. ГЛАВНОЕ ПРЕИМУЩЕСТВО: БЕЗ ПЕРСОНАЛЬНЫХ ДАННЫХ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КЛЮЧЕВОЕ ОТЛИЧИЕ от всех конкурентов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КРИТИЧНО для общественных организаций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ДОЛЖНО БЫТЬ ГЛАВНЫМ АРГУМЕНТОМ В ПРОДАЖАХ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>3. СМЕШАННОЕ ГОЛОСОВАНИЕ - РЕДКАЯ ФУНКЦИЯ</w:t>
      </w:r>
      <w:r w:rsidRPr="000A49C2">
        <w:rPr>
          <w:rFonts w:ascii="Courier New" w:hAnsi="Courier New"/>
          <w:sz w:val="20"/>
          <w:lang w:val="ru-RU"/>
        </w:rPr>
        <w:br/>
        <w:t xml:space="preserve">   └─ Ни одна система на рынке это не поддерживает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УНИКАЛЬНОЕ ПРЕИМУЩЕСТВО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4. ГИБКОСТЬ ПАРАМЕТРОВ - КОНКУРЕНТНОЕ ПРЕИМУЩЕСТВО</w:t>
      </w:r>
      <w:r w:rsidRPr="000A49C2">
        <w:rPr>
          <w:rFonts w:ascii="Courier New" w:hAnsi="Courier New"/>
          <w:sz w:val="20"/>
          <w:lang w:val="ru-RU"/>
        </w:rPr>
        <w:br/>
        <w:t xml:space="preserve">   └─ Большинство систем имеют жесткие параметры</w:t>
      </w:r>
      <w:r w:rsidRPr="000A49C2">
        <w:rPr>
          <w:rFonts w:ascii="Courier New" w:hAnsi="Courier New"/>
          <w:sz w:val="20"/>
          <w:lang w:val="ru-RU"/>
        </w:rPr>
        <w:br/>
        <w:t xml:space="preserve">   └─ Наша система позволяет настроить всё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5. ЭКСПОРТ РЕЗУЛЬТАТОВ - НЕОБХОДИМАЯ ФУНКЦИЯ</w:t>
      </w:r>
      <w:r w:rsidRPr="000A49C2">
        <w:rPr>
          <w:rFonts w:ascii="Courier New" w:hAnsi="Courier New"/>
          <w:sz w:val="20"/>
          <w:lang w:val="ru-RU"/>
        </w:rPr>
        <w:br/>
        <w:t xml:space="preserve">   └─ Системы для НКО обычно это не поддерживают</w:t>
      </w:r>
      <w:r w:rsidRPr="000A49C2">
        <w:rPr>
          <w:rFonts w:ascii="Courier New" w:hAnsi="Courier New"/>
          <w:sz w:val="20"/>
          <w:lang w:val="ru-RU"/>
        </w:rPr>
        <w:br/>
        <w:t xml:space="preserve">   └─ Наша система поддерживает экспорт в </w:t>
      </w:r>
      <w:r>
        <w:rPr>
          <w:rFonts w:ascii="Courier New" w:hAnsi="Courier New"/>
          <w:sz w:val="20"/>
        </w:rPr>
        <w:t>Excel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6. ПРОСТОТА ИСПОЛЬЗОВАНИЯ - КРИТИЧНА</w:t>
      </w:r>
      <w:r w:rsidRPr="000A49C2">
        <w:rPr>
          <w:rFonts w:ascii="Courier New" w:hAnsi="Courier New"/>
          <w:sz w:val="20"/>
          <w:lang w:val="ru-RU"/>
        </w:rPr>
        <w:br/>
        <w:t xml:space="preserve">   └─ Администраторы часто не технологичны</w:t>
      </w:r>
      <w:r w:rsidRPr="000A49C2">
        <w:rPr>
          <w:rFonts w:ascii="Courier New" w:hAnsi="Courier New"/>
          <w:sz w:val="20"/>
          <w:lang w:val="ru-RU"/>
        </w:rPr>
        <w:br/>
        <w:t xml:space="preserve">   └─ Наша система минимизирует параметры</w:t>
      </w:r>
      <w:r w:rsidRPr="000A49C2">
        <w:rPr>
          <w:rFonts w:ascii="Courier New" w:hAnsi="Courier New"/>
          <w:sz w:val="20"/>
          <w:lang w:val="ru-RU"/>
        </w:rPr>
        <w:br/>
        <w:t xml:space="preserve">   └─ Это облегчает использование</w:t>
      </w:r>
    </w:p>
    <w:p w14:paraId="23795211" w14:textId="77777777" w:rsidR="007072D0" w:rsidRPr="000A49C2" w:rsidRDefault="007072D0">
      <w:pPr>
        <w:rPr>
          <w:lang w:val="ru-RU"/>
        </w:rPr>
      </w:pPr>
    </w:p>
    <w:p w14:paraId="004E2C0C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7.2 Стратегия позиционирования</w:t>
      </w:r>
    </w:p>
    <w:p w14:paraId="51FC81FA" w14:textId="77777777" w:rsidR="007072D0" w:rsidRPr="000A49C2" w:rsidRDefault="007072D0">
      <w:pPr>
        <w:rPr>
          <w:lang w:val="ru-RU"/>
        </w:rPr>
      </w:pPr>
    </w:p>
    <w:p w14:paraId="5F1347CF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ОСНОВНОЙ АРГУМЕНТ: "БЕЗ ПЕРСОНАЛЬНЫХ ДАННЫХ"</w:t>
      </w:r>
      <w:r w:rsidRPr="000A49C2">
        <w:rPr>
          <w:rFonts w:ascii="Courier New" w:hAnsi="Courier New"/>
          <w:sz w:val="20"/>
          <w:lang w:val="ru-RU"/>
        </w:rPr>
        <w:br/>
        <w:t>└─ Не требует телефон, паспорт, почту, мессенджеры</w:t>
      </w:r>
      <w:r w:rsidRPr="000A49C2">
        <w:rPr>
          <w:rFonts w:ascii="Courier New" w:hAnsi="Courier New"/>
          <w:sz w:val="20"/>
          <w:lang w:val="ru-RU"/>
        </w:rPr>
        <w:br/>
        <w:t>└─ Это ГЛАВНОЕ ОТЛИЧИЕ от конкурентов</w:t>
      </w:r>
      <w:r w:rsidRPr="000A49C2">
        <w:rPr>
          <w:rFonts w:ascii="Courier New" w:hAnsi="Courier New"/>
          <w:sz w:val="20"/>
          <w:lang w:val="ru-RU"/>
        </w:rPr>
        <w:br/>
        <w:t>└─ Это ГЛАВНЫЙ АРГУМЕНТ ДЛЯ ПРОДАЖ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ДОПОЛНИТЕЛЬНЫЕ АРГУМЕНТЫ:</w:t>
      </w:r>
      <w:r w:rsidRPr="000A49C2">
        <w:rPr>
          <w:rFonts w:ascii="Courier New" w:hAnsi="Courier New"/>
          <w:sz w:val="20"/>
          <w:lang w:val="ru-RU"/>
        </w:rPr>
        <w:br/>
        <w:t>├─ Смешанное голосование (очное + дистанционное)</w:t>
      </w:r>
      <w:r w:rsidRPr="000A49C2">
        <w:rPr>
          <w:rFonts w:ascii="Courier New" w:hAnsi="Courier New"/>
          <w:sz w:val="20"/>
          <w:lang w:val="ru-RU"/>
        </w:rPr>
        <w:br/>
        <w:t>├─ Решающий голос (при равенстве)</w:t>
      </w:r>
      <w:r w:rsidRPr="000A49C2">
        <w:rPr>
          <w:rFonts w:ascii="Courier New" w:hAnsi="Courier New"/>
          <w:sz w:val="20"/>
          <w:lang w:val="ru-RU"/>
        </w:rPr>
        <w:br/>
        <w:t>├─ Роль "наблюдатель" (прозрачность)</w:t>
      </w:r>
      <w:r w:rsidRPr="000A49C2">
        <w:rPr>
          <w:rFonts w:ascii="Courier New" w:hAnsi="Courier New"/>
          <w:sz w:val="20"/>
          <w:lang w:val="ru-RU"/>
        </w:rPr>
        <w:br/>
        <w:t>├─ Три типа вопросов (гибкость)</w:t>
      </w:r>
      <w:r w:rsidRPr="000A49C2">
        <w:rPr>
          <w:rFonts w:ascii="Courier New" w:hAnsi="Courier New"/>
          <w:sz w:val="20"/>
          <w:lang w:val="ru-RU"/>
        </w:rPr>
        <w:br/>
        <w:t>├─ Загрузка материалов (подготовка)</w:t>
      </w:r>
      <w:r w:rsidRPr="000A49C2">
        <w:rPr>
          <w:rFonts w:ascii="Courier New" w:hAnsi="Courier New"/>
          <w:sz w:val="20"/>
          <w:lang w:val="ru-RU"/>
        </w:rPr>
        <w:br/>
        <w:t>├─ Экспорт результатов (документирование)</w:t>
      </w:r>
      <w:r w:rsidRPr="000A49C2">
        <w:rPr>
          <w:rFonts w:ascii="Courier New" w:hAnsi="Courier New"/>
          <w:sz w:val="20"/>
          <w:lang w:val="ru-RU"/>
        </w:rPr>
        <w:br/>
        <w:t>├─ Простота использования (минимум параметров)</w:t>
      </w:r>
      <w:r w:rsidRPr="000A49C2">
        <w:rPr>
          <w:rFonts w:ascii="Courier New" w:hAnsi="Courier New"/>
          <w:sz w:val="20"/>
          <w:lang w:val="ru-RU"/>
        </w:rPr>
        <w:br/>
        <w:t>└─ Низкая стоимость (доступность)</w:t>
      </w:r>
    </w:p>
    <w:p w14:paraId="01B6BF52" w14:textId="77777777" w:rsidR="007072D0" w:rsidRPr="000A49C2" w:rsidRDefault="007072D0">
      <w:pPr>
        <w:rPr>
          <w:lang w:val="ru-RU"/>
        </w:rPr>
      </w:pPr>
    </w:p>
    <w:p w14:paraId="5AD66E93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7.3 Целевые рынки</w:t>
      </w:r>
    </w:p>
    <w:p w14:paraId="6F5CE9AC" w14:textId="77777777" w:rsidR="007072D0" w:rsidRPr="000A49C2" w:rsidRDefault="007072D0">
      <w:pPr>
        <w:rPr>
          <w:lang w:val="ru-RU"/>
        </w:rPr>
      </w:pPr>
    </w:p>
    <w:p w14:paraId="5A7D6E62" w14:textId="77777777" w:rsidR="007072D0" w:rsidRPr="000A49C2" w:rsidRDefault="0061771E">
      <w:pPr>
        <w:ind w:left="720"/>
        <w:rPr>
          <w:lang w:val="ru-RU"/>
        </w:rPr>
      </w:pPr>
      <w:r w:rsidRPr="000A49C2">
        <w:rPr>
          <w:rFonts w:ascii="Courier New" w:hAnsi="Courier New"/>
          <w:sz w:val="20"/>
          <w:lang w:val="ru-RU"/>
        </w:rPr>
        <w:t>ПЕРВИЧНЫЙ РЫНОК: Общественные организации (ТОС, НКО)</w:t>
      </w:r>
      <w:r w:rsidRPr="000A49C2">
        <w:rPr>
          <w:rFonts w:ascii="Courier New" w:hAnsi="Courier New"/>
          <w:sz w:val="20"/>
          <w:lang w:val="ru-RU"/>
        </w:rPr>
        <w:br/>
        <w:t>├─ Размер рынка: ~100,000 организаций в РФ</w:t>
      </w:r>
      <w:r w:rsidRPr="000A49C2">
        <w:rPr>
          <w:rFonts w:ascii="Courier New" w:hAnsi="Courier New"/>
          <w:sz w:val="20"/>
          <w:lang w:val="ru-RU"/>
        </w:rPr>
        <w:br/>
        <w:t>├─ Ежегодные собрания: ~500,000 мероприятий</w:t>
      </w:r>
      <w:r w:rsidRPr="000A49C2">
        <w:rPr>
          <w:rFonts w:ascii="Courier New" w:hAnsi="Courier New"/>
          <w:sz w:val="20"/>
          <w:lang w:val="ru-RU"/>
        </w:rPr>
        <w:br/>
        <w:t>├─ Потенциальный доход: $5-10 млн в год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ВТОРИЧНЫЙ РЫНОК: Советы домовладельцев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lastRenderedPageBreak/>
        <w:t>├─ Размер рынка: ~50,000 советов</w:t>
      </w:r>
      <w:r w:rsidRPr="000A49C2">
        <w:rPr>
          <w:rFonts w:ascii="Courier New" w:hAnsi="Courier New"/>
          <w:sz w:val="20"/>
          <w:lang w:val="ru-RU"/>
        </w:rPr>
        <w:br/>
        <w:t>├─ Ежегодные собрания: ~100,000 мероприятий</w:t>
      </w:r>
      <w:r w:rsidRPr="000A49C2">
        <w:rPr>
          <w:rFonts w:ascii="Courier New" w:hAnsi="Courier New"/>
          <w:sz w:val="20"/>
          <w:lang w:val="ru-RU"/>
        </w:rPr>
        <w:br/>
        <w:t>├─ Потенциальный доход: $1-2 млн в год</w:t>
      </w:r>
      <w:r w:rsidRPr="000A49C2">
        <w:rPr>
          <w:rFonts w:ascii="Courier New" w:hAnsi="Courier New"/>
          <w:sz w:val="20"/>
          <w:lang w:val="ru-RU"/>
        </w:rPr>
        <w:br/>
      </w:r>
      <w:r w:rsidRPr="000A49C2">
        <w:rPr>
          <w:rFonts w:ascii="Courier New" w:hAnsi="Courier New"/>
          <w:sz w:val="20"/>
          <w:lang w:val="ru-RU"/>
        </w:rPr>
        <w:br/>
        <w:t>ТРЕТИЧНЫЙ РЫНОК: Опросы и голосования в организациях</w:t>
      </w:r>
      <w:r w:rsidRPr="000A49C2">
        <w:rPr>
          <w:rFonts w:ascii="Courier New" w:hAnsi="Courier New"/>
          <w:sz w:val="20"/>
          <w:lang w:val="ru-RU"/>
        </w:rPr>
        <w:br/>
        <w:t>├─ Размер рынка: ~500,000 организаций</w:t>
      </w:r>
      <w:r w:rsidRPr="000A49C2">
        <w:rPr>
          <w:rFonts w:ascii="Courier New" w:hAnsi="Courier New"/>
          <w:sz w:val="20"/>
          <w:lang w:val="ru-RU"/>
        </w:rPr>
        <w:br/>
        <w:t>├─ Ежегодные опросы: ~1,000,000 мероприятий</w:t>
      </w:r>
      <w:r w:rsidRPr="000A49C2">
        <w:rPr>
          <w:rFonts w:ascii="Courier New" w:hAnsi="Courier New"/>
          <w:sz w:val="20"/>
          <w:lang w:val="ru-RU"/>
        </w:rPr>
        <w:br/>
        <w:t>├─ Потенциальный доход: $10-20 млн в год</w:t>
      </w:r>
    </w:p>
    <w:p w14:paraId="19008C08" w14:textId="77777777" w:rsidR="007072D0" w:rsidRPr="000A49C2" w:rsidRDefault="007072D0">
      <w:pPr>
        <w:rPr>
          <w:lang w:val="ru-RU"/>
        </w:rPr>
      </w:pPr>
    </w:p>
    <w:p w14:paraId="4508CDFF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>---</w:t>
      </w:r>
    </w:p>
    <w:p w14:paraId="7DD38739" w14:textId="77777777" w:rsidR="007072D0" w:rsidRPr="000A49C2" w:rsidRDefault="007072D0">
      <w:pPr>
        <w:rPr>
          <w:lang w:val="ru-RU"/>
        </w:rPr>
      </w:pPr>
    </w:p>
    <w:p w14:paraId="36F7A2DF" w14:textId="77777777" w:rsidR="007072D0" w:rsidRPr="000A49C2" w:rsidRDefault="0061771E">
      <w:pPr>
        <w:rPr>
          <w:lang w:val="ru-RU"/>
        </w:rPr>
      </w:pPr>
      <w:r w:rsidRPr="000A49C2">
        <w:rPr>
          <w:b/>
          <w:sz w:val="28"/>
          <w:lang w:val="ru-RU"/>
        </w:rPr>
        <w:t>ИТОГОВОЕ РЕЗЮМЕ</w:t>
      </w:r>
    </w:p>
    <w:p w14:paraId="553026F1" w14:textId="77777777" w:rsidR="007072D0" w:rsidRPr="000A49C2" w:rsidRDefault="007072D0">
      <w:pPr>
        <w:rPr>
          <w:lang w:val="ru-RU"/>
        </w:rPr>
      </w:pPr>
    </w:p>
    <w:p w14:paraId="3352D4E7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Уникальность системы</w:t>
      </w:r>
    </w:p>
    <w:p w14:paraId="0BBE643C" w14:textId="77777777" w:rsidR="007072D0" w:rsidRPr="000A49C2" w:rsidRDefault="007072D0">
      <w:pPr>
        <w:rPr>
          <w:lang w:val="ru-RU"/>
        </w:rPr>
      </w:pPr>
    </w:p>
    <w:p w14:paraId="2217FBC2" w14:textId="77777777" w:rsidR="007072D0" w:rsidRPr="000A49C2" w:rsidRDefault="0061771E">
      <w:pPr>
        <w:rPr>
          <w:lang w:val="ru-RU"/>
        </w:rPr>
      </w:pPr>
      <w:r w:rsidRPr="000A49C2">
        <w:rPr>
          <w:lang w:val="ru-RU"/>
        </w:rPr>
        <w:t xml:space="preserve">Ваша система голосования </w:t>
      </w:r>
      <w:r w:rsidRPr="000A49C2">
        <w:rPr>
          <w:b/>
          <w:lang w:val="ru-RU"/>
        </w:rPr>
        <w:t>УНИКАЛЬНА</w:t>
      </w:r>
      <w:r w:rsidRPr="000A49C2">
        <w:rPr>
          <w:lang w:val="ru-RU"/>
        </w:rPr>
        <w:t xml:space="preserve"> на рынке благодаря:</w:t>
      </w:r>
    </w:p>
    <w:p w14:paraId="0D221088" w14:textId="77777777" w:rsidR="007072D0" w:rsidRPr="000A49C2" w:rsidRDefault="007072D0">
      <w:pPr>
        <w:rPr>
          <w:lang w:val="ru-RU"/>
        </w:rPr>
      </w:pPr>
    </w:p>
    <w:p w14:paraId="6EE0D6B8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Смешанное голосование</w:t>
      </w:r>
      <w:r w:rsidRPr="000A49C2">
        <w:rPr>
          <w:lang w:val="ru-RU"/>
        </w:rPr>
        <w:t xml:space="preserve"> — поддержка одновременного очного и дистанционного голосования (нет аналогов)</w:t>
      </w:r>
    </w:p>
    <w:p w14:paraId="429A3C37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Без персональных данных</w:t>
      </w:r>
      <w:r w:rsidRPr="000A49C2">
        <w:rPr>
          <w:lang w:val="ru-RU"/>
        </w:rPr>
        <w:t xml:space="preserve"> — не требует телефон, паспорт, почту, мессенджеры (</w:t>
      </w:r>
      <w:r w:rsidRPr="000A49C2">
        <w:rPr>
          <w:b/>
          <w:lang w:val="ru-RU"/>
        </w:rPr>
        <w:t>КЛЮЧЕВОЕ ПРЕИМУЩЕСТВО</w:t>
      </w:r>
      <w:r w:rsidRPr="000A49C2">
        <w:rPr>
          <w:lang w:val="ru-RU"/>
        </w:rPr>
        <w:t>)</w:t>
      </w:r>
    </w:p>
    <w:p w14:paraId="3204EF0F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Решающий голос</w:t>
      </w:r>
      <w:r w:rsidRPr="000A49C2">
        <w:rPr>
          <w:lang w:val="ru-RU"/>
        </w:rPr>
        <w:t xml:space="preserve"> — при равенстве голосов (редко встречается)</w:t>
      </w:r>
    </w:p>
    <w:p w14:paraId="0253ED91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Роль "наблюдатель"</w:t>
      </w:r>
      <w:r w:rsidRPr="000A49C2">
        <w:rPr>
          <w:lang w:val="ru-RU"/>
        </w:rPr>
        <w:t xml:space="preserve"> — отслеживание процесса без права голоса (редко встречается)</w:t>
      </w:r>
    </w:p>
    <w:p w14:paraId="68CD825B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Гибкость параметров</w:t>
      </w:r>
      <w:r w:rsidRPr="000A49C2">
        <w:rPr>
          <w:lang w:val="ru-RU"/>
        </w:rPr>
        <w:t xml:space="preserve"> — администратор может задать любые кворумы и пороги</w:t>
      </w:r>
    </w:p>
    <w:p w14:paraId="2F0EBD1F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Три типа вопросов</w:t>
      </w:r>
      <w:r w:rsidRPr="000A49C2">
        <w:rPr>
          <w:lang w:val="ru-RU"/>
        </w:rPr>
        <w:t xml:space="preserve"> — стандартный, опрос, список альтернатив</w:t>
      </w:r>
    </w:p>
    <w:p w14:paraId="637A137E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Загрузка материалов</w:t>
      </w:r>
      <w:r w:rsidRPr="000A49C2">
        <w:rPr>
          <w:lang w:val="ru-RU"/>
        </w:rPr>
        <w:t xml:space="preserve"> — </w:t>
      </w:r>
      <w:r>
        <w:t>PDF</w:t>
      </w:r>
      <w:r w:rsidRPr="000A49C2">
        <w:rPr>
          <w:lang w:val="ru-RU"/>
        </w:rPr>
        <w:t xml:space="preserve"> протокол и рабочие материалы</w:t>
      </w:r>
    </w:p>
    <w:p w14:paraId="5D4AC2AE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Экспорт результатов</w:t>
      </w:r>
      <w:r w:rsidRPr="000A49C2">
        <w:rPr>
          <w:lang w:val="ru-RU"/>
        </w:rPr>
        <w:t xml:space="preserve"> — в </w:t>
      </w:r>
      <w:r>
        <w:t>Excel</w:t>
      </w:r>
      <w:r w:rsidRPr="000A49C2">
        <w:rPr>
          <w:lang w:val="ru-RU"/>
        </w:rPr>
        <w:t xml:space="preserve"> и другие форматы</w:t>
      </w:r>
    </w:p>
    <w:p w14:paraId="181B7B5C" w14:textId="77777777" w:rsidR="007072D0" w:rsidRPr="000A49C2" w:rsidRDefault="0061771E">
      <w:pPr>
        <w:pStyle w:val="a"/>
        <w:rPr>
          <w:lang w:val="ru-RU"/>
        </w:rPr>
      </w:pPr>
      <w:r w:rsidRPr="000A49C2">
        <w:rPr>
          <w:b/>
          <w:lang w:val="ru-RU"/>
        </w:rPr>
        <w:t>Простота использования</w:t>
      </w:r>
      <w:r w:rsidRPr="000A49C2">
        <w:rPr>
          <w:lang w:val="ru-RU"/>
        </w:rPr>
        <w:t xml:space="preserve"> — минимум параметров, максимум гибкости</w:t>
      </w:r>
    </w:p>
    <w:p w14:paraId="71582C58" w14:textId="77777777" w:rsidR="007072D0" w:rsidRPr="000A49C2" w:rsidRDefault="007072D0">
      <w:pPr>
        <w:rPr>
          <w:lang w:val="ru-RU"/>
        </w:rPr>
      </w:pPr>
    </w:p>
    <w:p w14:paraId="5EAA2773" w14:textId="77777777" w:rsidR="007072D0" w:rsidRPr="000A49C2" w:rsidRDefault="0061771E">
      <w:pPr>
        <w:rPr>
          <w:lang w:val="ru-RU"/>
        </w:rPr>
      </w:pPr>
      <w:r w:rsidRPr="000A49C2">
        <w:rPr>
          <w:b/>
          <w:sz w:val="24"/>
          <w:lang w:val="ru-RU"/>
        </w:rPr>
        <w:t>Рекомендация</w:t>
      </w:r>
    </w:p>
    <w:p w14:paraId="40B84DCE" w14:textId="77777777" w:rsidR="007072D0" w:rsidRPr="000A49C2" w:rsidRDefault="007072D0">
      <w:pPr>
        <w:rPr>
          <w:lang w:val="ru-RU"/>
        </w:rPr>
      </w:pPr>
    </w:p>
    <w:p w14:paraId="798DA84E" w14:textId="77777777" w:rsidR="007072D0" w:rsidRPr="000A49C2" w:rsidRDefault="0061771E">
      <w:pPr>
        <w:rPr>
          <w:lang w:val="ru-RU"/>
        </w:rPr>
      </w:pPr>
      <w:r w:rsidRPr="000A49C2">
        <w:rPr>
          <w:b/>
          <w:lang w:val="ru-RU"/>
        </w:rPr>
        <w:t>Система готова к внедрению и масштабированию.</w:t>
      </w:r>
    </w:p>
    <w:p w14:paraId="4A7EBBAF" w14:textId="77777777" w:rsidR="007072D0" w:rsidRPr="000A49C2" w:rsidRDefault="007072D0">
      <w:pPr>
        <w:rPr>
          <w:lang w:val="ru-RU"/>
        </w:rPr>
      </w:pPr>
    </w:p>
    <w:p w14:paraId="7AF31272" w14:textId="49205F39" w:rsidR="007072D0" w:rsidRDefault="0061771E">
      <w:pPr>
        <w:rPr>
          <w:lang w:val="ru-RU"/>
        </w:rPr>
      </w:pPr>
      <w:r w:rsidRPr="000A49C2">
        <w:rPr>
          <w:b/>
          <w:lang w:val="ru-RU"/>
        </w:rPr>
        <w:t>Основной аргумент в продажах</w:t>
      </w:r>
      <w:r w:rsidRPr="000A49C2">
        <w:rPr>
          <w:lang w:val="ru-RU"/>
        </w:rPr>
        <w:t>: "Система голосования, которая НЕ требует персональные данные участников — полная конфиденциальность и безопасность для общественных организаций."</w:t>
      </w:r>
    </w:p>
    <w:p w14:paraId="79F1E838" w14:textId="5066965E" w:rsidR="003D4B96" w:rsidRDefault="003D4B96">
      <w:pPr>
        <w:rPr>
          <w:lang w:val="ru-RU"/>
        </w:rPr>
      </w:pPr>
    </w:p>
    <w:p w14:paraId="52FBE095" w14:textId="5838E0A9" w:rsidR="003D4B96" w:rsidRDefault="003D4B96">
      <w:pPr>
        <w:rPr>
          <w:lang w:val="ru-RU"/>
        </w:rPr>
      </w:pPr>
      <w:r>
        <w:rPr>
          <w:lang w:val="ru-RU"/>
        </w:rPr>
        <w:t>ИЗМЕНЕНИЯ В СТРУКТУРЕ БАЗЫ ДАННЫХ</w:t>
      </w:r>
      <w:r>
        <w:rPr>
          <w:lang w:val="ru-RU"/>
        </w:rPr>
        <w:br/>
        <w:t xml:space="preserve">Добавить таблицу </w:t>
      </w:r>
      <w:r>
        <w:t>Materials</w:t>
      </w:r>
      <w:r w:rsidRPr="003D4B96">
        <w:rPr>
          <w:lang w:val="ru-RU"/>
        </w:rPr>
        <w:t xml:space="preserve"> </w:t>
      </w:r>
      <w:r>
        <w:rPr>
          <w:lang w:val="ru-RU"/>
        </w:rPr>
        <w:t>в которой должны храниться рабочие материалы с комментариями, администратор, загружая конкретный файл пишет комментарий, который будут видеть остальные, название файла они не должны видеть. «Материалы» все (кроме администратора) видят в виде выпадающего списка комментариев нажатием кнопки «Материалы»</w:t>
      </w:r>
    </w:p>
    <w:p w14:paraId="0957EA61" w14:textId="3AD188B4" w:rsidR="003D4B96" w:rsidRDefault="003D4B96">
      <w:pPr>
        <w:rPr>
          <w:lang w:val="ru-RU"/>
        </w:rPr>
      </w:pPr>
      <w:r>
        <w:rPr>
          <w:lang w:val="ru-RU"/>
        </w:rPr>
        <w:t>У администратора необходимо расширить функционал ввода материалов</w:t>
      </w:r>
    </w:p>
    <w:p w14:paraId="0AA36EE4" w14:textId="10B1A01B" w:rsidR="003D4B96" w:rsidRDefault="003D4B96">
      <w:pPr>
        <w:rPr>
          <w:lang w:val="ru-RU"/>
        </w:rPr>
      </w:pPr>
      <w:r>
        <w:rPr>
          <w:lang w:val="ru-RU"/>
        </w:rPr>
        <w:t>Так же они в своих кабинетах видят только текст протокола (без названия файла), просмотр которого могут запустить нажатием кнопки «Протокол»</w:t>
      </w:r>
    </w:p>
    <w:p w14:paraId="060E7870" w14:textId="07EFFD5C" w:rsidR="003D4B96" w:rsidRDefault="003D4B96">
      <w:pPr>
        <w:rPr>
          <w:lang w:val="ru-RU"/>
        </w:rPr>
      </w:pPr>
      <w:r>
        <w:rPr>
          <w:lang w:val="ru-RU"/>
        </w:rPr>
        <w:t>Пульт «Голосование» располагается в правом столбце минимально перекрывая окно просмотра протокола или материалов</w:t>
      </w:r>
    </w:p>
    <w:p w14:paraId="1CD77509" w14:textId="77777777" w:rsidR="003D4B96" w:rsidRPr="003D4B96" w:rsidRDefault="003D4B96">
      <w:pPr>
        <w:rPr>
          <w:lang w:val="ru-RU"/>
        </w:rPr>
      </w:pPr>
    </w:p>
    <w:sectPr w:rsidR="003D4B96" w:rsidRPr="003D4B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D845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D4DDC"/>
    <w:multiLevelType w:val="hybridMultilevel"/>
    <w:tmpl w:val="878CA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C2"/>
    <w:rsid w:val="0015074B"/>
    <w:rsid w:val="0029639D"/>
    <w:rsid w:val="00326F90"/>
    <w:rsid w:val="003D4B96"/>
    <w:rsid w:val="0061771E"/>
    <w:rsid w:val="007072D0"/>
    <w:rsid w:val="008C7C52"/>
    <w:rsid w:val="00AA1D8D"/>
    <w:rsid w:val="00B47730"/>
    <w:rsid w:val="00CB0664"/>
    <w:rsid w:val="00E84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C38B4"/>
  <w14:defaultImageDpi w14:val="300"/>
  <w15:docId w15:val="{C17E1765-A9E4-A745-AB6D-58CD4A89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C7C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57</Pages>
  <Words>10463</Words>
  <Characters>59641</Characters>
  <Application>Microsoft Office Word</Application>
  <DocSecurity>0</DocSecurity>
  <Lines>497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2026-03-02T15:30:00Z</dcterms:created>
  <dcterms:modified xsi:type="dcterms:W3CDTF">2026-03-10T06:18:00Z</dcterms:modified>
  <cp:category/>
</cp:coreProperties>
</file>